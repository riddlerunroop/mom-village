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anchor xmlns:wp="http://schemas.openxmlformats.org/drawingml/2006/wordprocessingDrawing" distT="0" distB="0" distL="0" distR="0" simplePos="0" relativeHeight="1" behindDoc="1" locked="1" layoutInCell="0" allowOverlap="1">
            <wp:simplePos x="0" y="0"/>
            <wp:positionH relativeFrom="page">
              <wp:posOffset>0</wp:posOffset>
            </wp:positionH>
            <wp:positionV relativeFrom="page">
              <wp:posOffset>0</wp:posOffset>
            </wp:positionV>
            <wp:extent cx="7772400" cy="10058400"/>
            <wp:wrapNone/>
            <wp:docPr id="1" nam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2.png"/>
                    <pic:cNvPicPr/>
                  </pic:nvPicPr>
                  <pic:blipFill>
                    <a:blip xmlns:r="http://schemas.openxmlformats.org/officeDocument/2006/relationships" r:embed="rId11"/>
                    <a:stretch>
                      <a:fillRect/>
                    </a:stretch>
                  </pic:blipFill>
                  <pic:spPr>
                    <a:xfrm>
                      <a:off x="0" y="0"/>
                      <a:ext cx="7772400" cy="10058400"/>
                    </a:xfrm>
                    <a:prstGeom prst="rect">
                      <a:avLst/>
                    </a:prstGeom>
                  </pic:spPr>
                </pic:pic>
              </a:graphicData>
            </a:graphic>
          </wp:anchor>
        </w:drawing>
      </w:r>
    </w:p>
    <w:p>
      <w:r>
        <w:br w:type="page"/>
      </w:r>
    </w:p>
    <w:p>
      <w:pPr>
        <w:pStyle w:val="Title"/>
      </w:pPr>
      <w:r>
        <w:t>Publication Note</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EDITION AND ACCURACY</w:t>
            </w:r>
          </w:p>
          <w:p>
            <w:pPr>
              <w:spacing w:after="0"/>
            </w:pPr>
            <w:r>
              <w:rPr>
                <w:rFonts w:ascii="Aptos" w:hAnsi="Aptos"/>
                <w:color w:val="20272E"/>
                <w:sz w:val="18"/>
              </w:rPr>
              <w:t>This editorial manuscript was prepared for Mom’s Village. The resource section was checked against official Indian portals on 23 July 2026. Websites, rules, fees, eligibility, platform features and reporting routes can change; verify current information before acting.</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F8E9E7"/>
          </w:tcPr>
          <w:p>
            <w:pPr>
              <w:spacing w:after="40"/>
            </w:pPr>
            <w:r>
              <w:rPr>
                <w:rFonts w:ascii="Aptos" w:hAnsi="Aptos"/>
                <w:b/>
                <w:color w:val="A24B42"/>
                <w:sz w:val="16"/>
              </w:rPr>
              <w:t>IMPORTANT DISCLAIMER</w:t>
            </w:r>
          </w:p>
          <w:p>
            <w:pPr>
              <w:spacing w:after="0"/>
            </w:pPr>
            <w:r>
              <w:rPr>
                <w:rFonts w:ascii="Aptos" w:hAnsi="Aptos"/>
                <w:color w:val="20272E"/>
                <w:sz w:val="18"/>
              </w:rPr>
              <w:t>This book is educational. It is not personalised legal, tax, employment, business, cybersecurity or professional advice. Readers should use official sources and qualified professionals for decisions that depend on their circumstances.</w:t>
            </w:r>
          </w:p>
        </w:tc>
      </w:tr>
    </w:tbl>
    <w:p>
      <w:pPr>
        <w:spacing w:after="0"/>
      </w:pPr>
    </w:p>
    <w:p>
      <w:r>
        <w:rPr>
          <w:rFonts w:ascii="Aptos" w:hAnsi="Aptos"/>
          <w:b w:val="0"/>
          <w:i/>
          <w:color w:val="66737F"/>
          <w:sz w:val="18"/>
        </w:rPr>
        <w:t>Names and situations used in opening stories are composites created to explain common experiences. They do not describe identifiable individuals.</w:t>
      </w:r>
    </w:p>
    <w:p>
      <w:r>
        <w:br w:type="page"/>
      </w:r>
    </w:p>
    <w:p>
      <w:pPr>
        <w:pStyle w:val="Title"/>
      </w:pPr>
      <w:r>
        <w:t>A Letter from Mom’s Village</w:t>
      </w:r>
    </w:p>
    <w:p>
      <w:r>
        <w:rPr>
          <w:rFonts w:ascii="Aptos" w:hAnsi="Aptos"/>
          <w:color w:val="20272E"/>
          <w:sz w:val="18"/>
        </w:rPr>
        <w:t>Dear Mom, Can I tell you something I wish more mothers were told? You have not become less capable simply because your career paused. Your working life may look different today. Your time may arrive in small pockets. Your priorities may have changed completely. But the knowledge, judgment and ambition you developed before motherhood have not disappeared. They are still yours. Perhaps you left a career you enjoyed because your baby needed you. Perhaps you have never worked outside the home but would now like to earn something of your own.</w:t>
      </w:r>
    </w:p>
    <w:p>
      <w:r>
        <w:rPr>
          <w:rFonts w:ascii="Aptos" w:hAnsi="Aptos"/>
          <w:color w:val="20272E"/>
          <w:sz w:val="18"/>
        </w:rPr>
        <w:t>Perhaps your family is financially comfortable, yet you miss the confidence that came from having professional goals. Or perhaps you do not want to work right now. You simply want to know that if life changes—or if you change—you will have somewhere to begin. All of those feelings are valid. This companion is not here to tell you that you must earn. It will not ask you to turn every hobby into a business, work while your baby sleeps or make an already busy life even more demanding. Motherhood does not need another performance target. This book exists to show you what is possible.</w:t>
      </w:r>
    </w:p>
    <w:p>
      <w:r>
        <w:rPr>
          <w:rFonts w:ascii="Aptos" w:hAnsi="Aptos"/>
          <w:color w:val="20272E"/>
          <w:sz w:val="18"/>
        </w:rPr>
        <w:t>Today, meaningful work does not always require an office, a daily commute or eight uninterrupted hours. Some careers can be restarted gradually. Some skills can be learned twenty minutes at a time. Some services can be offered from home. Some businesses can remain intentionally small. Technology can make work more flexible—but only when it is used thoughtfully. You do not need to pursue every possibility in these pages. You only need to find the one that fits your life.</w:t>
      </w:r>
    </w:p>
    <w:p>
      <w:r>
        <w:rPr>
          <w:rFonts w:ascii="Aptos" w:hAnsi="Aptos"/>
          <w:color w:val="20272E"/>
          <w:sz w:val="18"/>
        </w:rPr>
        <w:t>We will explore remote employment, freelancing, home-based services, small businesses, digital work and the careful use of AI. We will learn how to rebuild a résumé, explain a career break, create proof of your abilities, find genuine opportunities, price your work and avoid scams. Most importantly, we will do this without pretending that mothers have unlimited time. Some weeks, you may move quickly. During others, a sick child, a sleepless night or the ordinary demands of family life may take priority. That is not failure. That is life.</w:t>
      </w:r>
    </w:p>
    <w:p>
      <w:r>
        <w:rPr>
          <w:rFonts w:ascii="Aptos" w:hAnsi="Aptos"/>
          <w:color w:val="20272E"/>
          <w:sz w:val="18"/>
        </w:rPr>
        <w:t>Your path does not need to resemble anyone else’s. It only needs to be sustainable for you. By the time you finish this companion, I do not expect you to have created an entire career. I hope you will have something more useful: A clearer understanding of what you can offer. A realistic picture of the opportunities available. A way to identify work that fits your present season. And one small, sensible plan for beginning whenever you are ready. You are not starting from nothing. You are starting with everything you already know, everything motherhood has taught you and everything you are still capable of learning.</w:t>
      </w:r>
    </w:p>
    <w:p>
      <w:r>
        <w:rPr>
          <w:rFonts w:ascii="Aptos" w:hAnsi="Aptos"/>
          <w:color w:val="20272E"/>
          <w:sz w:val="18"/>
        </w:rPr>
        <w:t xml:space="preserve">Let’s find the path that belongs to you. With love, </w:t>
      </w:r>
      <w:r>
        <w:rPr>
          <w:rFonts w:ascii="Aptos" w:hAnsi="Aptos"/>
          <w:b/>
          <w:color w:val="20272E"/>
          <w:sz w:val="18"/>
        </w:rPr>
        <w:t>Mom’s Village</w:t>
      </w:r>
    </w:p>
    <w:p>
      <w:r>
        <w:br w:type="page"/>
      </w:r>
    </w:p>
    <w:p>
      <w:pPr>
        <w:pStyle w:val="Title"/>
      </w:pPr>
      <w:r>
        <w:t>How to Use This Companion</w:t>
      </w:r>
    </w:p>
    <w:p>
      <w:pPr>
        <w:pStyle w:val="ListBullet"/>
      </w:pPr>
      <w:r>
        <w:t>Read one chapter according to the question you need to answer.</w:t>
      </w:r>
    </w:p>
    <w:p>
      <w:pPr>
        <w:pStyle w:val="ListBullet"/>
      </w:pPr>
      <w:r>
        <w:t>Complete only the worksheet that supports your present step.</w:t>
      </w:r>
    </w:p>
    <w:p>
      <w:pPr>
        <w:pStyle w:val="ListBullet"/>
      </w:pPr>
      <w:r>
        <w:t>Treat examples as thinking tools—not promises of income or employment.</w:t>
      </w:r>
    </w:p>
    <w:p>
      <w:pPr>
        <w:pStyle w:val="ListBullet"/>
      </w:pPr>
      <w:r>
        <w:t>Verify employers, clients, courses, platforms and rules independently.</w:t>
      </w:r>
    </w:p>
    <w:p>
      <w:pPr>
        <w:pStyle w:val="ListBullet"/>
      </w:pPr>
      <w:r>
        <w:t>Return to the 30-day plan whenever you need a calm restart.</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THE RHYTHM OF EVERY CHAPTER</w:t>
            </w:r>
          </w:p>
          <w:p>
            <w:pPr>
              <w:spacing w:after="0"/>
            </w:pPr>
            <w:r>
              <w:rPr>
                <w:rFonts w:ascii="Aptos" w:hAnsi="Aptos"/>
                <w:color w:val="20272E"/>
                <w:sz w:val="18"/>
              </w:rPr>
              <w:t>Understand the situation. Learn the practical idea. Notice the risk. Complete one small action. Opportunity grows through repetition, not pressure.</w:t>
            </w:r>
          </w:p>
        </w:tc>
      </w:tr>
    </w:tbl>
    <w:p>
      <w:pPr>
        <w:spacing w:after="0"/>
      </w:pPr>
    </w:p>
    <w:p>
      <w:r>
        <w:br w:type="page"/>
      </w:r>
    </w:p>
    <w:p>
      <w:pPr>
        <w:pStyle w:val="Title"/>
      </w:pPr>
      <w:r>
        <w:t>Contents</w:t>
      </w:r>
    </w:p>
    <w:p>
      <w:pPr>
        <w:pStyle w:val="Heading1"/>
      </w:pPr>
      <w:r>
        <w:t>PART I — Rediscovering What You Can Offer</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Chapter</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Title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1</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 Still Have Valuable Skills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2</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What Kind of Work Fits Your Life Now?</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3</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Returning After a Career Break</w:t>
            </w:r>
          </w:p>
        </w:tc>
      </w:tr>
    </w:tbl>
    <w:p>
      <w:pPr>
        <w:spacing w:after="0"/>
      </w:pPr>
    </w:p>
    <w:p>
      <w:pPr>
        <w:pStyle w:val="Heading1"/>
      </w:pPr>
      <w:r>
        <w:t>PART II — Preparing for New Opportunities</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Chapter</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Title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4</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Learning in Small Pockets of Time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5</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Building Proof of What You Can Do</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6</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Your Résumé, LinkedIn Profile and Professional Story</w:t>
            </w:r>
          </w:p>
        </w:tc>
      </w:tr>
    </w:tbl>
    <w:p>
      <w:pPr>
        <w:spacing w:after="0"/>
      </w:pPr>
    </w:p>
    <w:p>
      <w:pPr>
        <w:pStyle w:val="Heading1"/>
      </w:pPr>
      <w:r>
        <w:t>PART III — Finding Flexible Ways to Work</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Chapter</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Title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7</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Finding Genuine Remote Jobs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8</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Freelancing Without Feeling Overwhelmed</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9</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Earning From a Skill You Already Have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10</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Starting a Small Home-Based Business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11</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Using AI as Your Work Assistant</w:t>
            </w:r>
          </w:p>
        </w:tc>
      </w:tr>
    </w:tbl>
    <w:p>
      <w:pPr>
        <w:spacing w:after="0"/>
      </w:pPr>
    </w:p>
    <w:p>
      <w:pPr>
        <w:pStyle w:val="Heading1"/>
      </w:pPr>
      <w:r>
        <w:t>PART IV — Working Safely and Sustainably</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Chapter</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Title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12</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Pricing Your Work and Getting Paid</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13</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Avoiding Work-From-Home Scams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14</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Making Work Fit Around Family Life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15</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Your Personal Opportunity Plan</w:t>
            </w:r>
          </w:p>
        </w:tc>
      </w:tr>
    </w:tbl>
    <w:p>
      <w:pPr>
        <w:spacing w:after="0"/>
      </w:pPr>
    </w:p>
    <w:p>
      <w:pPr>
        <w:pStyle w:val="Heading1"/>
      </w:pPr>
      <w:r>
        <w:t>Practical Sections</w:t>
      </w:r>
    </w:p>
    <w:p>
      <w:pPr>
        <w:pStyle w:val="ListBullet"/>
      </w:pPr>
      <w:r>
        <w:t>Your Opportunity Workbook</w:t>
      </w:r>
    </w:p>
    <w:p>
      <w:pPr>
        <w:pStyle w:val="ListBullet"/>
      </w:pPr>
      <w:r>
        <w:t>Trusted Indian Resources</w:t>
      </w:r>
    </w:p>
    <w:p>
      <w:pPr>
        <w:pStyle w:val="ListBullet"/>
      </w:pPr>
      <w:r>
        <w:t>Final Letter from Mom’s Village</w:t>
      </w:r>
    </w:p>
    <w:p>
      <w:r>
        <w:br w:type="page"/>
      </w:r>
    </w:p>
    <w:p>
      <w:pPr>
        <w:jc w:val="center"/>
      </w:pPr>
      <w:r>
        <w:rPr>
          <w:rFonts w:ascii="Aptos" w:hAnsi="Aptos"/>
          <w:b/>
          <w:i w:val="0"/>
          <w:color w:val="4D9A96"/>
          <w:sz w:val="20"/>
        </w:rPr>
        <w:t>PART I</w:t>
      </w:r>
    </w:p>
    <w:p>
      <w:pPr>
        <w:spacing w:before="240" w:after="320"/>
        <w:jc w:val="center"/>
        <w:pBdr>
          <w:bottom w:val="single" w:sz="10" w:space="4" w:color="4F81BD"/>
        </w:pBdr>
      </w:pPr>
      <w:r>
        <w:rPr>
          <w:rFonts w:ascii="Aptos" w:hAnsi="Aptos"/>
          <w:b/>
          <w:color w:val="234963"/>
          <w:sz w:val="48"/>
        </w:rPr>
        <w:t>Rediscovering What You Can Offer</w:t>
      </w:r>
    </w:p>
    <w:p>
      <w:pPr>
        <w:jc w:val="center"/>
      </w:pPr>
      <w:r>
        <w:rPr>
          <w:rFonts w:ascii="Aptos" w:hAnsi="Aptos"/>
          <w:b w:val="0"/>
          <w:i/>
          <w:color w:val="66737F"/>
          <w:sz w:val="21"/>
        </w:rPr>
        <w:t>A practical step in your opportunity journey.</w:t>
      </w:r>
    </w:p>
    <w:p>
      <w:r>
        <w:br w:type="page"/>
      </w:r>
    </w:p>
    <w:p>
      <w:r>
        <w:rPr>
          <w:rFonts w:ascii="Aptos" w:hAnsi="Aptos"/>
          <w:b/>
          <w:i w:val="0"/>
          <w:color w:val="66737F"/>
          <w:sz w:val="16"/>
        </w:rPr>
        <w:t>CHAPTER 1</w:t>
      </w:r>
    </w:p>
    <w:p>
      <w:pPr>
        <w:pStyle w:val="Title"/>
        <w:spacing w:after="100"/>
        <w:pBdr>
          <w:bottom w:val="single" w:sz="8" w:space="4" w:color="4F81BD"/>
        </w:pBdr>
      </w:pPr>
      <w:r>
        <w:rPr>
          <w:rFonts w:ascii="Aptos" w:hAnsi="Aptos"/>
          <w:color w:val="20272E"/>
          <w:sz w:val="18"/>
        </w:rPr>
        <w:t>You Still Have Valuable Skills</w:t>
      </w:r>
    </w:p>
    <w:p>
      <w:r>
        <w:rPr>
          <w:rFonts w:ascii="Aptos" w:hAnsi="Aptos"/>
          <w:i/>
          <w:color w:val="20272E"/>
          <w:sz w:val="18"/>
        </w:rPr>
        <w:t>“A career break may interrupt your résumé. It does not erase your ability.”</w:t>
      </w:r>
      <w:r>
        <w:rPr>
          <w:rFonts w:ascii="Aptos" w:hAnsi="Aptos"/>
          <w:color w:val="20272E"/>
          <w:sz w:val="18"/>
        </w:rPr>
        <w:t xml:space="preserve"> A mother once told me, “I don’t think I have any useful skills anymore.” Before having children, she had worked for seven years. She had managed clients, prepared reports, trained new employees and handled deadlines calmly. But after four years at home, none of that was how she described herself. Instead, she said: “I used to work.” Those three words made her entire professional life sound as though it belonged to someone else. Perhaps you have caught yourself saying the same thing. “I used to teach.” “I used to manage a team.”</w:t>
      </w:r>
    </w:p>
    <w:p>
      <w:r>
        <w:rPr>
          <w:rFonts w:ascii="Aptos" w:hAnsi="Aptos"/>
          <w:color w:val="20272E"/>
          <w:sz w:val="18"/>
        </w:rPr>
        <w:t>“I used to be confident.” “I used to understand technology.” A pause can make your abilities feel distant. But distance is not disappearance. You may need to refresh some knowledge. Technology may have changed. Your confidence may feel rusty. You may not be ready to return to the same role or schedule. None of that means you have nothing to offer. It means your next step should begin with an honest inventory—not a harsh judgment.</w:t>
      </w:r>
    </w:p>
    <w:p>
      <w:pPr>
        <w:pStyle w:val="Heading1"/>
      </w:pPr>
      <w:r>
        <w:t>Three Kinds of Skills You Already Have</w:t>
      </w:r>
    </w:p>
    <w:p>
      <w:r>
        <w:rPr>
          <w:rFonts w:ascii="Aptos" w:hAnsi="Aptos"/>
          <w:color w:val="20272E"/>
          <w:sz w:val="18"/>
        </w:rPr>
        <w:t>Your abilities usually fall into three groups.</w:t>
      </w:r>
    </w:p>
    <w:p>
      <w:pPr>
        <w:pStyle w:val="Heading2"/>
      </w:pPr>
      <w:r>
        <w:t>1. Professional skills</w:t>
      </w:r>
    </w:p>
    <w:p>
      <w:r>
        <w:rPr>
          <w:rFonts w:ascii="Aptos" w:hAnsi="Aptos"/>
          <w:color w:val="20272E"/>
          <w:sz w:val="18"/>
        </w:rPr>
        <w:t>These came from employment, education, volunteering or business experience. They may include:</w:t>
      </w:r>
    </w:p>
    <w:p>
      <w:pPr>
        <w:pStyle w:val="ListBullet"/>
      </w:pPr>
      <w:r>
        <w:rPr>
          <w:rFonts w:ascii="Aptos" w:hAnsi="Aptos"/>
          <w:color w:val="20272E"/>
          <w:sz w:val="18"/>
        </w:rPr>
        <w:t>Teaching or training</w:t>
      </w:r>
    </w:p>
    <w:p>
      <w:pPr>
        <w:pStyle w:val="ListBullet"/>
      </w:pPr>
      <w:r>
        <w:rPr>
          <w:rFonts w:ascii="Aptos" w:hAnsi="Aptos"/>
          <w:color w:val="20272E"/>
          <w:sz w:val="18"/>
        </w:rPr>
        <w:t>Writing and editing</w:t>
      </w:r>
    </w:p>
    <w:p>
      <w:pPr>
        <w:pStyle w:val="ListBullet"/>
      </w:pPr>
      <w:r>
        <w:rPr>
          <w:rFonts w:ascii="Aptos" w:hAnsi="Aptos"/>
          <w:color w:val="20272E"/>
          <w:sz w:val="18"/>
        </w:rPr>
        <w:t>Accounting and bookkeeping</w:t>
      </w:r>
    </w:p>
    <w:p>
      <w:pPr>
        <w:pStyle w:val="ListBullet"/>
      </w:pPr>
      <w:r>
        <w:rPr>
          <w:rFonts w:ascii="Aptos" w:hAnsi="Aptos"/>
          <w:color w:val="20272E"/>
          <w:sz w:val="18"/>
        </w:rPr>
        <w:t>Sales and customer service</w:t>
      </w:r>
    </w:p>
    <w:p>
      <w:pPr>
        <w:pStyle w:val="ListBullet"/>
      </w:pPr>
      <w:r>
        <w:rPr>
          <w:rFonts w:ascii="Aptos" w:hAnsi="Aptos"/>
          <w:color w:val="20272E"/>
          <w:sz w:val="18"/>
        </w:rPr>
        <w:t>Marketing</w:t>
      </w:r>
    </w:p>
    <w:p>
      <w:pPr>
        <w:pStyle w:val="ListBullet"/>
      </w:pPr>
      <w:r>
        <w:rPr>
          <w:rFonts w:ascii="Aptos" w:hAnsi="Aptos"/>
          <w:color w:val="20272E"/>
          <w:sz w:val="18"/>
        </w:rPr>
        <w:t>Design</w:t>
      </w:r>
    </w:p>
    <w:p>
      <w:pPr>
        <w:pStyle w:val="ListBullet"/>
      </w:pPr>
      <w:r>
        <w:rPr>
          <w:rFonts w:ascii="Aptos" w:hAnsi="Aptos"/>
          <w:color w:val="20272E"/>
          <w:sz w:val="18"/>
        </w:rPr>
        <w:t>Research</w:t>
      </w:r>
    </w:p>
    <w:p>
      <w:pPr>
        <w:pStyle w:val="ListBullet"/>
      </w:pPr>
      <w:r>
        <w:rPr>
          <w:rFonts w:ascii="Aptos" w:hAnsi="Aptos"/>
          <w:color w:val="20272E"/>
          <w:sz w:val="18"/>
        </w:rPr>
        <w:t>Data analysis</w:t>
      </w:r>
    </w:p>
    <w:p>
      <w:pPr>
        <w:pStyle w:val="ListBullet"/>
      </w:pPr>
      <w:r>
        <w:rPr>
          <w:rFonts w:ascii="Aptos" w:hAnsi="Aptos"/>
          <w:color w:val="20272E"/>
          <w:sz w:val="18"/>
        </w:rPr>
        <w:t>Project coordination</w:t>
      </w:r>
    </w:p>
    <w:p>
      <w:pPr>
        <w:pStyle w:val="ListBullet"/>
      </w:pPr>
      <w:r>
        <w:rPr>
          <w:rFonts w:ascii="Aptos" w:hAnsi="Aptos"/>
          <w:color w:val="20272E"/>
          <w:sz w:val="18"/>
        </w:rPr>
        <w:t>Recruitment</w:t>
      </w:r>
    </w:p>
    <w:p>
      <w:pPr>
        <w:pStyle w:val="ListBullet"/>
      </w:pPr>
      <w:r>
        <w:rPr>
          <w:rFonts w:ascii="Aptos" w:hAnsi="Aptos"/>
          <w:color w:val="20272E"/>
          <w:sz w:val="18"/>
        </w:rPr>
        <w:t>Technology</w:t>
      </w:r>
    </w:p>
    <w:p>
      <w:pPr>
        <w:pStyle w:val="ListBullet"/>
      </w:pPr>
      <w:r>
        <w:rPr>
          <w:rFonts w:ascii="Aptos" w:hAnsi="Aptos"/>
          <w:color w:val="20272E"/>
          <w:sz w:val="18"/>
        </w:rPr>
        <w:t>Administration</w:t>
      </w:r>
    </w:p>
    <w:p>
      <w:pPr>
        <w:pStyle w:val="ListBullet"/>
      </w:pPr>
      <w:r>
        <w:rPr>
          <w:rFonts w:ascii="Aptos" w:hAnsi="Aptos"/>
          <w:color w:val="20272E"/>
          <w:sz w:val="18"/>
        </w:rPr>
        <w:t>Languages</w:t>
      </w:r>
    </w:p>
    <w:p>
      <w:r>
        <w:rPr>
          <w:rFonts w:ascii="Aptos" w:hAnsi="Aptos"/>
          <w:color w:val="20272E"/>
          <w:sz w:val="18"/>
        </w:rPr>
        <w:t>Some may require updating. Their foundations remain valuable.</w:t>
      </w:r>
    </w:p>
    <w:p>
      <w:pPr>
        <w:pStyle w:val="Heading2"/>
      </w:pPr>
      <w:r>
        <w:t>2. Transferable skills</w:t>
      </w:r>
    </w:p>
    <w:p>
      <w:r>
        <w:rPr>
          <w:rFonts w:ascii="Aptos" w:hAnsi="Aptos"/>
          <w:color w:val="20272E"/>
          <w:sz w:val="18"/>
        </w:rPr>
        <w:t>These are useful across many different roles and industries. For example: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Skill</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What it looks like in practice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Communication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Explaining ideas clearly and listening carefully</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Organisation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Managing information, schedules and priorities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Problem-solving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Finding practical answers when plans change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Reliability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Completing what you promised</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Decision-making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Comparing options and choosing sensibly</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Adaptability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Learning new systems and responding to change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Relationship-building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Working comfortably with clients or colleagues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Attention to detail</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Noticing errors and following processes carefully</w:t>
            </w:r>
          </w:p>
        </w:tc>
      </w:tr>
    </w:tbl>
    <w:p>
      <w:pPr>
        <w:spacing w:after="0"/>
      </w:pPr>
    </w:p>
    <w:p>
      <w:r>
        <w:rPr>
          <w:rFonts w:ascii="Aptos" w:hAnsi="Aptos"/>
          <w:color w:val="20272E"/>
          <w:sz w:val="18"/>
        </w:rPr>
        <w:t>These skills are often more valuable than knowledge of one particular software program. Software can be learned. Reliability, judgment and communication take much longer to develop.</w:t>
      </w:r>
    </w:p>
    <w:p>
      <w:pPr>
        <w:pStyle w:val="Heading2"/>
      </w:pPr>
      <w:r>
        <w:t>3. Skills strengthened through motherhood</w:t>
      </w:r>
    </w:p>
    <w:p>
      <w:r>
        <w:rPr>
          <w:rFonts w:ascii="Aptos" w:hAnsi="Aptos"/>
          <w:color w:val="20272E"/>
          <w:sz w:val="18"/>
        </w:rPr>
        <w:t>We should be careful here. Motherhood is not a professional qualification, and a parent should not have to present childcare as corporate experience. But motherhood can strengthen abilities that were already present:</w:t>
      </w:r>
    </w:p>
    <w:p>
      <w:pPr>
        <w:pStyle w:val="ListBullet"/>
      </w:pPr>
      <w:r>
        <w:rPr>
          <w:rFonts w:ascii="Aptos" w:hAnsi="Aptos"/>
          <w:color w:val="20272E"/>
          <w:sz w:val="18"/>
        </w:rPr>
        <w:t>Planning around competing priorities</w:t>
      </w:r>
    </w:p>
    <w:p>
      <w:pPr>
        <w:pStyle w:val="ListBullet"/>
      </w:pPr>
      <w:r>
        <w:rPr>
          <w:rFonts w:ascii="Aptos" w:hAnsi="Aptos"/>
          <w:color w:val="20272E"/>
          <w:sz w:val="18"/>
        </w:rPr>
        <w:t>Staying calm when circumstances change</w:t>
      </w:r>
    </w:p>
    <w:p>
      <w:pPr>
        <w:pStyle w:val="ListBullet"/>
      </w:pPr>
      <w:r>
        <w:rPr>
          <w:rFonts w:ascii="Aptos" w:hAnsi="Aptos"/>
          <w:color w:val="20272E"/>
          <w:sz w:val="18"/>
        </w:rPr>
        <w:t>Learning unfamiliar information quickly</w:t>
      </w:r>
    </w:p>
    <w:p>
      <w:pPr>
        <w:pStyle w:val="ListBullet"/>
      </w:pPr>
      <w:r>
        <w:rPr>
          <w:rFonts w:ascii="Aptos" w:hAnsi="Aptos"/>
          <w:color w:val="20272E"/>
          <w:sz w:val="18"/>
        </w:rPr>
        <w:t>Communicating with different personalities</w:t>
      </w:r>
    </w:p>
    <w:p>
      <w:pPr>
        <w:pStyle w:val="ListBullet"/>
      </w:pPr>
      <w:r>
        <w:rPr>
          <w:rFonts w:ascii="Aptos" w:hAnsi="Aptos"/>
          <w:color w:val="20272E"/>
          <w:sz w:val="18"/>
        </w:rPr>
        <w:t>Managing limited time</w:t>
      </w:r>
    </w:p>
    <w:p>
      <w:pPr>
        <w:pStyle w:val="ListBullet"/>
      </w:pPr>
      <w:r>
        <w:rPr>
          <w:rFonts w:ascii="Aptos" w:hAnsi="Aptos"/>
          <w:color w:val="20272E"/>
          <w:sz w:val="18"/>
        </w:rPr>
        <w:t>Advocating for another person</w:t>
      </w:r>
    </w:p>
    <w:p>
      <w:pPr>
        <w:pStyle w:val="ListBullet"/>
      </w:pPr>
      <w:r>
        <w:rPr>
          <w:rFonts w:ascii="Aptos" w:hAnsi="Aptos"/>
          <w:color w:val="20272E"/>
          <w:sz w:val="18"/>
        </w:rPr>
        <w:t>Making decisions without perfect information</w:t>
      </w:r>
    </w:p>
    <w:p>
      <w:pPr>
        <w:pStyle w:val="ListBullet"/>
      </w:pPr>
      <w:r>
        <w:rPr>
          <w:rFonts w:ascii="Aptos" w:hAnsi="Aptos"/>
          <w:color w:val="20272E"/>
          <w:sz w:val="18"/>
        </w:rPr>
        <w:t>Continuing after interruption</w:t>
      </w:r>
    </w:p>
    <w:p>
      <w:r>
        <w:rPr>
          <w:rFonts w:ascii="Aptos" w:hAnsi="Aptos"/>
          <w:color w:val="20272E"/>
          <w:sz w:val="18"/>
        </w:rPr>
        <w:t>These abilities do not replace technical qualifications. They can, however, make you more capable in how you apply them.</w:t>
      </w:r>
    </w:p>
    <w:p>
      <w:pPr>
        <w:pStyle w:val="Heading1"/>
      </w:pPr>
      <w:r>
        <w:t>Turn Responsibilities into Skills</w:t>
      </w:r>
    </w:p>
    <w:p>
      <w:r>
        <w:rPr>
          <w:rFonts w:ascii="Aptos" w:hAnsi="Aptos"/>
          <w:color w:val="20272E"/>
          <w:sz w:val="18"/>
        </w:rPr>
        <w:t>Many women describe what they did rather than the skill they used. “I answered customer emails” sounds like a task. “I handled customer concerns clearly and professionally” describes a skill. Try this with your own experience: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What I did</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Skill underneath it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Prepared weekly reports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Organised information and communicated findings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Managed school events</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Coordinated people, schedules and supplies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Helped in a family business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Supported customers, records or daily operations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Tutored a neighbour’s child</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Explained concepts and adapted to the learner</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Managed household payments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Tracked deadlines and maintained records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Researched medical or school options</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Compared information and evaluated choices</w:t>
            </w:r>
          </w:p>
        </w:tc>
      </w:tr>
    </w:tbl>
    <w:p>
      <w:pPr>
        <w:spacing w:after="0"/>
      </w:pPr>
    </w:p>
    <w:p>
      <w:r>
        <w:rPr>
          <w:rFonts w:ascii="Aptos" w:hAnsi="Aptos"/>
          <w:color w:val="20272E"/>
          <w:sz w:val="18"/>
        </w:rPr>
        <w:t>This is not about exaggerating ordinary responsibilities. It is about learning to recognise the abilities inside them.</w:t>
      </w:r>
    </w:p>
    <w:p>
      <w:pPr>
        <w:pStyle w:val="Heading1"/>
      </w:pPr>
      <w:r>
        <w:t>Skills, Evidence and Confidence</w:t>
      </w:r>
    </w:p>
    <w:p>
      <w:r>
        <w:rPr>
          <w:rFonts w:ascii="Aptos" w:hAnsi="Aptos"/>
          <w:color w:val="20272E"/>
          <w:sz w:val="18"/>
        </w:rPr>
        <w:t>There is an important difference between having a skill and being ready to sell it. Suppose you enjoy writing. That is a useful beginning. A client will still want evidence that you can write clearly for a particular purpose. Evidence might be:</w:t>
      </w:r>
    </w:p>
    <w:p>
      <w:pPr>
        <w:pStyle w:val="ListBullet"/>
      </w:pPr>
      <w:r>
        <w:rPr>
          <w:rFonts w:ascii="Aptos" w:hAnsi="Aptos"/>
          <w:color w:val="20272E"/>
          <w:sz w:val="18"/>
        </w:rPr>
        <w:t>Three sample articles</w:t>
      </w:r>
    </w:p>
    <w:p>
      <w:pPr>
        <w:pStyle w:val="ListBullet"/>
      </w:pPr>
      <w:r>
        <w:rPr>
          <w:rFonts w:ascii="Aptos" w:hAnsi="Aptos"/>
          <w:color w:val="20272E"/>
          <w:sz w:val="18"/>
        </w:rPr>
        <w:t>A rewritten webpage</w:t>
      </w:r>
    </w:p>
    <w:p>
      <w:pPr>
        <w:pStyle w:val="ListBullet"/>
      </w:pPr>
      <w:r>
        <w:rPr>
          <w:rFonts w:ascii="Aptos" w:hAnsi="Aptos"/>
          <w:color w:val="20272E"/>
          <w:sz w:val="18"/>
        </w:rPr>
        <w:t>A short newsletter</w:t>
      </w:r>
    </w:p>
    <w:p>
      <w:pPr>
        <w:pStyle w:val="ListBullet"/>
      </w:pPr>
      <w:r>
        <w:rPr>
          <w:rFonts w:ascii="Aptos" w:hAnsi="Aptos"/>
          <w:color w:val="20272E"/>
          <w:sz w:val="18"/>
        </w:rPr>
        <w:t>A product description</w:t>
      </w:r>
    </w:p>
    <w:p>
      <w:pPr>
        <w:pStyle w:val="ListBullet"/>
      </w:pPr>
      <w:r>
        <w:rPr>
          <w:rFonts w:ascii="Aptos" w:hAnsi="Aptos"/>
          <w:color w:val="20272E"/>
          <w:sz w:val="18"/>
        </w:rPr>
        <w:t>A volunteer project</w:t>
      </w:r>
    </w:p>
    <w:p>
      <w:pPr>
        <w:pStyle w:val="ListBullet"/>
      </w:pPr>
      <w:r>
        <w:rPr>
          <w:rFonts w:ascii="Aptos" w:hAnsi="Aptos"/>
          <w:color w:val="20272E"/>
          <w:sz w:val="18"/>
        </w:rPr>
        <w:t>Previous professional work you are permitted to share</w:t>
      </w:r>
    </w:p>
    <w:p>
      <w:r>
        <w:rPr>
          <w:rFonts w:ascii="Aptos" w:hAnsi="Aptos"/>
          <w:color w:val="20272E"/>
          <w:sz w:val="18"/>
        </w:rPr>
        <w:t>The same principle applies elsewhere.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Skill</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Possible evidence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Graphic design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A small portfolio of sample designs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Bookkeeping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Relevant training and practice records using sample data</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Teaching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A sample lesson plan or demonstration class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Social-media support</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A sample content calendar</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Administration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A clean tracker, process document or project example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Website work</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A simple demonstration website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Translation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Short samples in both languages</w:t>
            </w:r>
          </w:p>
        </w:tc>
      </w:tr>
    </w:tbl>
    <w:p>
      <w:pPr>
        <w:spacing w:after="0"/>
      </w:pPr>
    </w:p>
    <w:p>
      <w:r>
        <w:rPr>
          <w:rFonts w:ascii="Aptos" w:hAnsi="Aptos"/>
          <w:color w:val="20272E"/>
          <w:sz w:val="18"/>
        </w:rPr>
        <w:t>Confidence grows faster when it is supported by evidence. You do not need twenty certificates. You need enough current proof to show that you can perform the work you are offering.</w:t>
      </w:r>
    </w:p>
    <w:p>
      <w:pPr>
        <w:pStyle w:val="Heading1"/>
      </w:pPr>
      <w:r>
        <w:t>A Career Break Is Not a Blank Space</w:t>
      </w:r>
    </w:p>
    <w:p>
      <w:r>
        <w:rPr>
          <w:rFonts w:ascii="Aptos" w:hAnsi="Aptos"/>
          <w:color w:val="20272E"/>
          <w:sz w:val="18"/>
        </w:rPr>
        <w:t>When discussing a career break, you do not need to apologise. A simple explanation is usually enough:</w:t>
      </w:r>
    </w:p>
    <w:p>
      <w:pPr>
        <w:spacing w:after="140"/>
        <w:ind w:left="360" w:right="288"/>
      </w:pPr>
      <w:r>
        <w:rPr>
          <w:rFonts w:ascii="Aptos" w:hAnsi="Aptos"/>
          <w:i/>
          <w:color w:val="66737F"/>
          <w:sz w:val="21"/>
        </w:rPr>
        <w:t>“I took a planned career break for family caregiving. I am now preparing to return through roles that use my experience in customer operations and project coordination. During the transition, I have refreshed my skills in current workplace tools.”</w:t>
      </w:r>
    </w:p>
    <w:p>
      <w:r>
        <w:rPr>
          <w:rFonts w:ascii="Aptos" w:hAnsi="Aptos"/>
          <w:color w:val="20272E"/>
          <w:sz w:val="18"/>
        </w:rPr>
        <w:t>It is honest. It does not overshare. And it brings the conversation back to what you can contribute now.</w:t>
      </w:r>
    </w:p>
    <w:p>
      <w:pPr>
        <w:pStyle w:val="Heading1"/>
      </w:pPr>
      <w:r>
        <w:t>Common Mistakes</w:t>
      </w:r>
    </w:p>
    <w:p>
      <w:pPr>
        <w:pStyle w:val="ListBullet"/>
      </w:pPr>
      <w:r>
        <w:rPr>
          <w:rFonts w:ascii="Aptos" w:hAnsi="Aptos"/>
          <w:color w:val="20272E"/>
          <w:sz w:val="18"/>
        </w:rPr>
        <w:t>Assuming every old skill is outdated</w:t>
      </w:r>
    </w:p>
    <w:p>
      <w:pPr>
        <w:pStyle w:val="ListBullet"/>
      </w:pPr>
      <w:r>
        <w:rPr>
          <w:rFonts w:ascii="Aptos" w:hAnsi="Aptos"/>
          <w:color w:val="20272E"/>
          <w:sz w:val="18"/>
        </w:rPr>
        <w:t>Collecting courses without practising anything</w:t>
      </w:r>
    </w:p>
    <w:p>
      <w:pPr>
        <w:pStyle w:val="ListBullet"/>
      </w:pPr>
      <w:r>
        <w:rPr>
          <w:rFonts w:ascii="Aptos" w:hAnsi="Aptos"/>
          <w:color w:val="20272E"/>
          <w:sz w:val="18"/>
        </w:rPr>
        <w:t>Describing yourself only through job titles</w:t>
      </w:r>
    </w:p>
    <w:p>
      <w:pPr>
        <w:pStyle w:val="ListBullet"/>
      </w:pPr>
      <w:r>
        <w:rPr>
          <w:rFonts w:ascii="Aptos" w:hAnsi="Aptos"/>
          <w:color w:val="20272E"/>
          <w:sz w:val="18"/>
        </w:rPr>
        <w:t>Undervaluing unpaid but relevant experience</w:t>
      </w:r>
    </w:p>
    <w:p>
      <w:pPr>
        <w:pStyle w:val="ListBullet"/>
      </w:pPr>
      <w:r>
        <w:rPr>
          <w:rFonts w:ascii="Aptos" w:hAnsi="Aptos"/>
          <w:color w:val="20272E"/>
          <w:sz w:val="18"/>
        </w:rPr>
        <w:t>Exaggerating household responsibilities as formal employment</w:t>
      </w:r>
    </w:p>
    <w:p>
      <w:pPr>
        <w:pStyle w:val="ListBullet"/>
      </w:pPr>
      <w:r>
        <w:rPr>
          <w:rFonts w:ascii="Aptos" w:hAnsi="Aptos"/>
          <w:color w:val="20272E"/>
          <w:sz w:val="18"/>
        </w:rPr>
        <w:t>Waiting to feel completely confident before creating evidence</w:t>
      </w:r>
    </w:p>
    <w:p>
      <w:pPr>
        <w:pStyle w:val="ListBullet"/>
      </w:pPr>
      <w:r>
        <w:rPr>
          <w:rFonts w:ascii="Aptos" w:hAnsi="Aptos"/>
          <w:color w:val="20272E"/>
          <w:sz w:val="18"/>
        </w:rPr>
        <w:t>Comparing your first week back with someone else’s established career</w:t>
      </w:r>
    </w:p>
    <w:p>
      <w:pPr>
        <w:pStyle w:val="Heading1"/>
      </w:pPr>
      <w:r>
        <w:t>RED FLAG: Be Careful If…</w:t>
      </w:r>
    </w:p>
    <w:p>
      <w:pPr>
        <w:pStyle w:val="ListBullet"/>
      </w:pPr>
      <w:r>
        <w:rPr>
          <w:rFonts w:ascii="Aptos" w:hAnsi="Aptos"/>
          <w:color w:val="20272E"/>
          <w:sz w:val="18"/>
        </w:rPr>
        <w:t>A course promises a guaranteed job or income.</w:t>
      </w:r>
    </w:p>
    <w:p>
      <w:pPr>
        <w:pStyle w:val="ListBullet"/>
      </w:pPr>
      <w:r>
        <w:rPr>
          <w:rFonts w:ascii="Aptos" w:hAnsi="Aptos"/>
          <w:color w:val="20272E"/>
          <w:sz w:val="18"/>
        </w:rPr>
        <w:t>Someone tells you that you need an expensive qualification before you can begin.</w:t>
      </w:r>
    </w:p>
    <w:p>
      <w:pPr>
        <w:pStyle w:val="ListBullet"/>
      </w:pPr>
      <w:r>
        <w:rPr>
          <w:rFonts w:ascii="Aptos" w:hAnsi="Aptos"/>
          <w:color w:val="20272E"/>
          <w:sz w:val="18"/>
        </w:rPr>
        <w:t>An “assessment” asks for sensitive financial information.</w:t>
      </w:r>
    </w:p>
    <w:p>
      <w:pPr>
        <w:pStyle w:val="ListBullet"/>
      </w:pPr>
      <w:r>
        <w:rPr>
          <w:rFonts w:ascii="Aptos" w:hAnsi="Aptos"/>
          <w:color w:val="20272E"/>
          <w:sz w:val="18"/>
        </w:rPr>
        <w:t>You are pressured to buy a complete career package immediately.</w:t>
      </w:r>
    </w:p>
    <w:p>
      <w:pPr>
        <w:pStyle w:val="ListBullet"/>
      </w:pPr>
      <w:r>
        <w:rPr>
          <w:rFonts w:ascii="Aptos" w:hAnsi="Aptos"/>
          <w:color w:val="20272E"/>
          <w:sz w:val="18"/>
        </w:rPr>
        <w:t>A person praises your talent but cannot explain what work they are offering.</w:t>
      </w:r>
    </w:p>
    <w:p>
      <w:r>
        <w:rPr>
          <w:rFonts w:ascii="Aptos" w:hAnsi="Aptos"/>
          <w:color w:val="20272E"/>
          <w:sz w:val="18"/>
        </w:rPr>
        <w:t>A genuine learning opportunity should tell you clearly what will be taught, how long it takes, what it costs and what it does—and does not—promise.</w:t>
      </w:r>
    </w:p>
    <w:p>
      <w:pPr>
        <w:pStyle w:val="Heading1"/>
      </w:pPr>
      <w:r>
        <w:t>Your Skills Inventory</w:t>
      </w:r>
    </w:p>
    <w:p>
      <w:r>
        <w:rPr>
          <w:rFonts w:ascii="Aptos" w:hAnsi="Aptos"/>
          <w:color w:val="20272E"/>
          <w:sz w:val="18"/>
        </w:rPr>
        <w:t>Write without judging yourself.</w:t>
      </w:r>
    </w:p>
    <w:p>
      <w:pPr>
        <w:pStyle w:val="Heading2"/>
      </w:pPr>
      <w:r>
        <w:t>Skills I have used professionally</w:t>
      </w:r>
    </w:p>
    <w:p>
      <w:pPr>
        <w:pStyle w:val="ListNumber"/>
        <w:numPr>
          <w:ilvl w:val="0"/>
          <w:numId w:val="10"/>
        </w:numPr>
      </w:pPr>
      <w:r>
        <w:rPr>
          <w:rFonts w:ascii="Aptos" w:hAnsi="Aptos"/>
          <w:color w:val="20272E"/>
          <w:sz w:val="18"/>
        </w:rPr>
        <w:t>______________________________</w:t>
      </w:r>
    </w:p>
    <w:p>
      <w:pPr>
        <w:pStyle w:val="ListNumber"/>
        <w:numPr>
          <w:ilvl w:val="0"/>
          <w:numId w:val="10"/>
        </w:numPr>
      </w:pPr>
      <w:r>
        <w:rPr>
          <w:rFonts w:ascii="Aptos" w:hAnsi="Aptos"/>
          <w:color w:val="20272E"/>
          <w:sz w:val="18"/>
        </w:rPr>
        <w:t>______________________________</w:t>
      </w:r>
    </w:p>
    <w:p>
      <w:pPr>
        <w:pStyle w:val="ListNumber"/>
        <w:numPr>
          <w:ilvl w:val="0"/>
          <w:numId w:val="10"/>
        </w:numPr>
      </w:pPr>
      <w:r>
        <w:rPr>
          <w:rFonts w:ascii="Aptos" w:hAnsi="Aptos"/>
          <w:color w:val="20272E"/>
          <w:sz w:val="18"/>
        </w:rPr>
        <w:t>______________________________</w:t>
      </w:r>
    </w:p>
    <w:p>
      <w:pPr>
        <w:pStyle w:val="Heading2"/>
      </w:pPr>
      <w:r>
        <w:t>Skills I use confidently today</w:t>
      </w:r>
    </w:p>
    <w:p>
      <w:pPr>
        <w:pStyle w:val="ListNumber"/>
        <w:numPr>
          <w:ilvl w:val="0"/>
          <w:numId w:val="11"/>
        </w:numPr>
      </w:pPr>
      <w:r>
        <w:rPr>
          <w:rFonts w:ascii="Aptos" w:hAnsi="Aptos"/>
          <w:color w:val="20272E"/>
          <w:sz w:val="18"/>
        </w:rPr>
        <w:t>______________________________</w:t>
      </w:r>
    </w:p>
    <w:p>
      <w:pPr>
        <w:pStyle w:val="ListNumber"/>
        <w:numPr>
          <w:ilvl w:val="0"/>
          <w:numId w:val="11"/>
        </w:numPr>
      </w:pPr>
      <w:r>
        <w:rPr>
          <w:rFonts w:ascii="Aptos" w:hAnsi="Aptos"/>
          <w:color w:val="20272E"/>
          <w:sz w:val="18"/>
        </w:rPr>
        <w:t>______________________________</w:t>
      </w:r>
    </w:p>
    <w:p>
      <w:pPr>
        <w:pStyle w:val="ListNumber"/>
        <w:numPr>
          <w:ilvl w:val="0"/>
          <w:numId w:val="11"/>
        </w:numPr>
      </w:pPr>
      <w:r>
        <w:rPr>
          <w:rFonts w:ascii="Aptos" w:hAnsi="Aptos"/>
          <w:color w:val="20272E"/>
          <w:sz w:val="18"/>
        </w:rPr>
        <w:t>______________________________</w:t>
      </w:r>
    </w:p>
    <w:p>
      <w:pPr>
        <w:pStyle w:val="Heading2"/>
      </w:pPr>
      <w:r>
        <w:t>Skills I would enjoy refreshing</w:t>
      </w:r>
    </w:p>
    <w:p>
      <w:pPr>
        <w:pStyle w:val="ListNumber"/>
        <w:numPr>
          <w:ilvl w:val="0"/>
          <w:numId w:val="12"/>
        </w:numPr>
      </w:pPr>
      <w:r>
        <w:rPr>
          <w:rFonts w:ascii="Aptos" w:hAnsi="Aptos"/>
          <w:color w:val="20272E"/>
          <w:sz w:val="18"/>
        </w:rPr>
        <w:t>______________________________</w:t>
      </w:r>
    </w:p>
    <w:p>
      <w:pPr>
        <w:pStyle w:val="ListNumber"/>
        <w:numPr>
          <w:ilvl w:val="0"/>
          <w:numId w:val="12"/>
        </w:numPr>
      </w:pPr>
      <w:r>
        <w:rPr>
          <w:rFonts w:ascii="Aptos" w:hAnsi="Aptos"/>
          <w:color w:val="20272E"/>
          <w:sz w:val="18"/>
        </w:rPr>
        <w:t>______________________________</w:t>
      </w:r>
    </w:p>
    <w:p>
      <w:pPr>
        <w:pStyle w:val="ListNumber"/>
        <w:numPr>
          <w:ilvl w:val="0"/>
          <w:numId w:val="12"/>
        </w:numPr>
      </w:pPr>
      <w:r>
        <w:rPr>
          <w:rFonts w:ascii="Aptos" w:hAnsi="Aptos"/>
          <w:color w:val="20272E"/>
          <w:sz w:val="18"/>
        </w:rPr>
        <w:t>______________________________</w:t>
      </w:r>
    </w:p>
    <w:p>
      <w:pPr>
        <w:pStyle w:val="Heading2"/>
      </w:pPr>
      <w:r>
        <w:t>One skill I could demonstrate with a small sample</w:t>
      </w:r>
    </w:p>
    <w:p>
      <w:r>
        <w:rPr>
          <w:rFonts w:ascii="Aptos" w:hAnsi="Aptos"/>
          <w:color w:val="20272E"/>
          <w:sz w:val="18"/>
        </w:rPr>
        <w:t>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You do not need to become a completely new person to create a new opportunity. You can begin by recognising, refreshing and demonstrating what is already there.</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Open a blank page and write down ten things you know how to do.</w:t>
            </w:r>
          </w:p>
        </w:tc>
      </w:tr>
    </w:tbl>
    <w:p>
      <w:pPr>
        <w:spacing w:after="0"/>
      </w:pPr>
    </w:p>
    <w:p>
      <w:r>
        <w:rPr>
          <w:rFonts w:ascii="Aptos" w:hAnsi="Aptos"/>
          <w:color w:val="20272E"/>
          <w:sz w:val="18"/>
        </w:rPr>
        <w:t>They do not all need to be professional. Circle the three that you enjoy, can demonstrate and would be willing to improve. Those three circles are the beginning of your opportunity map.</w:t>
      </w:r>
    </w:p>
    <w:p>
      <w:r>
        <w:br w:type="page"/>
      </w:r>
    </w:p>
    <w:p>
      <w:r>
        <w:rPr>
          <w:rFonts w:ascii="Aptos" w:hAnsi="Aptos"/>
          <w:b/>
          <w:i w:val="0"/>
          <w:color w:val="66737F"/>
          <w:sz w:val="16"/>
        </w:rPr>
        <w:t>CHAPTER 2</w:t>
      </w:r>
    </w:p>
    <w:p>
      <w:pPr>
        <w:pStyle w:val="Title"/>
        <w:spacing w:after="100"/>
        <w:pBdr>
          <w:bottom w:val="single" w:sz="8" w:space="4" w:color="4F81BD"/>
        </w:pBdr>
      </w:pPr>
      <w:r>
        <w:rPr>
          <w:rFonts w:ascii="Aptos" w:hAnsi="Aptos"/>
          <w:color w:val="20272E"/>
          <w:sz w:val="18"/>
        </w:rPr>
        <w:t>What Kind of Work Fits Your Life Now?</w:t>
      </w:r>
    </w:p>
    <w:p>
      <w:r>
        <w:rPr>
          <w:rFonts w:ascii="Aptos" w:hAnsi="Aptos"/>
          <w:i/>
          <w:color w:val="20272E"/>
          <w:sz w:val="18"/>
        </w:rPr>
        <w:t>“The right opportunity is not merely one you can do. It is one your present life can realistically hold.”</w:t>
      </w:r>
      <w:r>
        <w:rPr>
          <w:rFonts w:ascii="Aptos" w:hAnsi="Aptos"/>
          <w:color w:val="20272E"/>
          <w:sz w:val="18"/>
        </w:rPr>
        <w:t xml:space="preserve"> When Kavya began thinking about returning to work, she searched for roles similar to the one she had left. The position sounded ideal. She understood the work, liked the company and met most of the requirements. Then she looked carefully at the schedule. The day began with a meeting at 9 a.m.—the same time she took her daughter to school. Several calls were scheduled during the afternoon. The employer also expected team members to remain available for urgent messages in the evening.</w:t>
      </w:r>
    </w:p>
    <w:p>
      <w:r>
        <w:rPr>
          <w:rFonts w:ascii="Aptos" w:hAnsi="Aptos"/>
          <w:color w:val="20272E"/>
          <w:sz w:val="18"/>
        </w:rPr>
        <w:t>Kavya could have done the work. But the way the work was organised did not fit her life. That distinction matters. When mothers explore earning opportunities, they are often encouraged to begin with their abilities:</w:t>
      </w:r>
    </w:p>
    <w:p>
      <w:pPr>
        <w:spacing w:after="140"/>
        <w:ind w:left="360" w:right="288"/>
      </w:pPr>
      <w:r>
        <w:rPr>
          <w:rFonts w:ascii="Aptos" w:hAnsi="Aptos"/>
          <w:i/>
          <w:color w:val="66737F"/>
          <w:sz w:val="21"/>
        </w:rPr>
        <w:t>“What are you good at?”</w:t>
      </w:r>
    </w:p>
    <w:p>
      <w:r>
        <w:rPr>
          <w:rFonts w:ascii="Aptos" w:hAnsi="Aptos"/>
          <w:color w:val="20272E"/>
          <w:sz w:val="18"/>
        </w:rPr>
        <w:t>That is an important question. It is not the only one. We should also ask:</w:t>
      </w:r>
    </w:p>
    <w:p>
      <w:pPr>
        <w:spacing w:after="140"/>
        <w:ind w:left="360" w:right="288"/>
      </w:pPr>
      <w:r>
        <w:rPr>
          <w:rFonts w:ascii="Aptos" w:hAnsi="Aptos"/>
          <w:i/>
          <w:color w:val="66737F"/>
          <w:sz w:val="21"/>
        </w:rPr>
        <w:t>“What can your life support right now?”</w:t>
      </w:r>
    </w:p>
    <w:p>
      <w:r>
        <w:rPr>
          <w:rFonts w:ascii="Aptos" w:hAnsi="Aptos"/>
          <w:color w:val="20272E"/>
          <w:sz w:val="18"/>
        </w:rPr>
        <w:t>A role can match your qualifications and still be unsuitable for your present season. Recognising that is not a lack of ambition. It is good planning.</w:t>
      </w:r>
    </w:p>
    <w:p>
      <w:pPr>
        <w:pStyle w:val="Heading1"/>
      </w:pPr>
      <w:r>
        <w:t>Begin With Your Present Reality</w:t>
      </w:r>
    </w:p>
    <w:p>
      <w:r>
        <w:rPr>
          <w:rFonts w:ascii="Aptos" w:hAnsi="Aptos"/>
          <w:color w:val="20272E"/>
          <w:sz w:val="18"/>
        </w:rPr>
        <w:t>Before searching for job titles, look honestly at five things:</w:t>
      </w:r>
    </w:p>
    <w:p>
      <w:pPr>
        <w:pStyle w:val="ListNumber"/>
        <w:numPr>
          <w:ilvl w:val="0"/>
          <w:numId w:val="13"/>
        </w:numPr>
      </w:pPr>
      <w:r>
        <w:rPr>
          <w:rFonts w:ascii="Aptos" w:hAnsi="Aptos"/>
          <w:color w:val="20272E"/>
          <w:sz w:val="18"/>
        </w:rPr>
        <w:t>Time</w:t>
      </w:r>
    </w:p>
    <w:p>
      <w:pPr>
        <w:pStyle w:val="ListNumber"/>
        <w:numPr>
          <w:ilvl w:val="0"/>
          <w:numId w:val="13"/>
        </w:numPr>
      </w:pPr>
      <w:r>
        <w:rPr>
          <w:rFonts w:ascii="Aptos" w:hAnsi="Aptos"/>
          <w:color w:val="20272E"/>
          <w:sz w:val="18"/>
        </w:rPr>
        <w:t>Predictability</w:t>
      </w:r>
    </w:p>
    <w:p>
      <w:pPr>
        <w:pStyle w:val="ListNumber"/>
        <w:numPr>
          <w:ilvl w:val="0"/>
          <w:numId w:val="13"/>
        </w:numPr>
      </w:pPr>
      <w:r>
        <w:rPr>
          <w:rFonts w:ascii="Aptos" w:hAnsi="Aptos"/>
          <w:color w:val="20272E"/>
          <w:sz w:val="18"/>
        </w:rPr>
        <w:t>Energy</w:t>
      </w:r>
    </w:p>
    <w:p>
      <w:pPr>
        <w:pStyle w:val="ListNumber"/>
        <w:numPr>
          <w:ilvl w:val="0"/>
          <w:numId w:val="13"/>
        </w:numPr>
      </w:pPr>
      <w:r>
        <w:rPr>
          <w:rFonts w:ascii="Aptos" w:hAnsi="Aptos"/>
          <w:color w:val="20272E"/>
          <w:sz w:val="18"/>
        </w:rPr>
        <w:t>Support</w:t>
      </w:r>
    </w:p>
    <w:p>
      <w:pPr>
        <w:pStyle w:val="ListNumber"/>
        <w:numPr>
          <w:ilvl w:val="0"/>
          <w:numId w:val="13"/>
        </w:numPr>
      </w:pPr>
      <w:r>
        <w:rPr>
          <w:rFonts w:ascii="Aptos" w:hAnsi="Aptos"/>
          <w:color w:val="20272E"/>
          <w:sz w:val="18"/>
        </w:rPr>
        <w:t>Financial purpose</w:t>
      </w:r>
    </w:p>
    <w:p>
      <w:r>
        <w:rPr>
          <w:rFonts w:ascii="Aptos" w:hAnsi="Aptos"/>
          <w:color w:val="20272E"/>
          <w:sz w:val="18"/>
        </w:rPr>
        <w:t xml:space="preserve">Together, they form your </w:t>
      </w:r>
      <w:r>
        <w:rPr>
          <w:rFonts w:ascii="Aptos" w:hAnsi="Aptos"/>
          <w:b/>
          <w:color w:val="20272E"/>
          <w:sz w:val="18"/>
        </w:rPr>
        <w:t>work-fit picture</w:t>
      </w:r>
      <w:r>
        <w:rPr>
          <w:rFonts w:ascii="Aptos" w:hAnsi="Aptos"/>
          <w:color w:val="20272E"/>
          <w:sz w:val="18"/>
        </w:rPr>
        <w:t>.</w:t>
      </w:r>
    </w:p>
    <w:p>
      <w:pPr>
        <w:pStyle w:val="Heading1"/>
      </w:pPr>
      <w:r>
        <w:t>1. How Much Time Do You Really Have?</w:t>
      </w:r>
    </w:p>
    <w:p>
      <w:r>
        <w:rPr>
          <w:rFonts w:ascii="Aptos" w:hAnsi="Aptos"/>
          <w:color w:val="20272E"/>
          <w:sz w:val="18"/>
        </w:rPr>
        <w:t>There is an important difference between available time and dependable time. You may sometimes have three free hours while your baby sleeps. But if the timing changes every day, those hours may not support work that requires live meetings. Ask yourself:</w:t>
      </w:r>
    </w:p>
    <w:p>
      <w:pPr>
        <w:pStyle w:val="ListBullet"/>
      </w:pPr>
      <w:r>
        <w:rPr>
          <w:rFonts w:ascii="Aptos" w:hAnsi="Aptos"/>
          <w:color w:val="20272E"/>
          <w:sz w:val="18"/>
        </w:rPr>
        <w:t>How many hours can I offer each week?</w:t>
      </w:r>
    </w:p>
    <w:p>
      <w:pPr>
        <w:pStyle w:val="ListBullet"/>
      </w:pPr>
      <w:r>
        <w:rPr>
          <w:rFonts w:ascii="Aptos" w:hAnsi="Aptos"/>
          <w:color w:val="20272E"/>
          <w:sz w:val="18"/>
        </w:rPr>
        <w:t>Which hours are reasonably dependable?</w:t>
      </w:r>
    </w:p>
    <w:p>
      <w:pPr>
        <w:pStyle w:val="ListBullet"/>
      </w:pPr>
      <w:r>
        <w:rPr>
          <w:rFonts w:ascii="Aptos" w:hAnsi="Aptos"/>
          <w:color w:val="20272E"/>
          <w:sz w:val="18"/>
        </w:rPr>
        <w:t>When am I most alert?</w:t>
      </w:r>
    </w:p>
    <w:p>
      <w:pPr>
        <w:pStyle w:val="ListBullet"/>
      </w:pPr>
      <w:r>
        <w:rPr>
          <w:rFonts w:ascii="Aptos" w:hAnsi="Aptos"/>
          <w:color w:val="20272E"/>
          <w:sz w:val="18"/>
        </w:rPr>
        <w:t>How often is my time interrupted?</w:t>
      </w:r>
    </w:p>
    <w:p>
      <w:pPr>
        <w:pStyle w:val="ListBullet"/>
      </w:pPr>
      <w:r>
        <w:rPr>
          <w:rFonts w:ascii="Aptos" w:hAnsi="Aptos"/>
          <w:color w:val="20272E"/>
          <w:sz w:val="18"/>
        </w:rPr>
        <w:t>Do I have uninterrupted time for calls?</w:t>
      </w:r>
    </w:p>
    <w:p>
      <w:pPr>
        <w:pStyle w:val="ListBullet"/>
      </w:pPr>
      <w:r>
        <w:rPr>
          <w:rFonts w:ascii="Aptos" w:hAnsi="Aptos"/>
          <w:color w:val="20272E"/>
          <w:sz w:val="18"/>
        </w:rPr>
        <w:t>Can anyone take over if my child suddenly needs me?</w:t>
      </w:r>
    </w:p>
    <w:p>
      <w:r>
        <w:rPr>
          <w:rFonts w:ascii="Aptos" w:hAnsi="Aptos"/>
          <w:color w:val="20272E"/>
          <w:sz w:val="18"/>
        </w:rPr>
        <w:t>Do not build your plan around your best possible week. Build it around a fairly ordinary one.</w:t>
      </w:r>
    </w:p>
    <w:p>
      <w:pPr>
        <w:pStyle w:val="Heading2"/>
      </w:pPr>
      <w:r>
        <w:t>A Simple Time Map</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Time available</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How dependable is it?</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Work it may support</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Thirty minutes during an unpredictable nap</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Low</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Reading, research, brief administrative tasks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Two quiet hours after bedtime</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Medium</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Writing, design, bookkeeping or asynchronous work</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Three fixed mornings with childcare</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High</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Client projects, tutoring, scheduled freelance work</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Regular school hours</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High, except during holidays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Part-time employment, consulting or a small business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Occasional weekend support</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Medium</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Project work, learning or portfolio development</w:t>
            </w:r>
          </w:p>
        </w:tc>
      </w:tr>
    </w:tbl>
    <w:p>
      <w:pPr>
        <w:spacing w:after="0"/>
      </w:pPr>
    </w:p>
    <w:p>
      <w:r>
        <w:rPr>
          <w:rFonts w:ascii="Aptos" w:hAnsi="Aptos"/>
          <w:color w:val="20272E"/>
          <w:sz w:val="18"/>
        </w:rPr>
        <w:t>These are examples, not rules. Your concentration, responsibilities and type of work also matter.</w:t>
      </w:r>
    </w:p>
    <w:p>
      <w:pPr>
        <w:pStyle w:val="Heading1"/>
      </w:pPr>
      <w:r>
        <w:t>2. Does the Work Require a Fixed Schedule?</w:t>
      </w:r>
    </w:p>
    <w:p>
      <w:r>
        <w:rPr>
          <w:rFonts w:ascii="Aptos" w:hAnsi="Aptos"/>
          <w:color w:val="20272E"/>
          <w:sz w:val="18"/>
        </w:rPr>
        <w:t>Flexible work can mean several different things. A job may be remote but still require you to be online from 9 a.m. to 6 p.m. Freelance work may let you choose when you work but still include firm deadlines. Tutoring may require only a few hours, but those hours must happen at agreed times. Understanding the difference will help you avoid unpleasant surprises.</w:t>
      </w:r>
    </w:p>
    <w:p>
      <w:pPr>
        <w:pStyle w:val="Heading2"/>
      </w:pPr>
      <w:r>
        <w:t>Four Common Working Arrangements</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Arrangement</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What it usually means</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Important question</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Fixed-hours employment</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You work agreed hours on particular days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Can I be consistently available during those hours?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Flexible-hours employment</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You may choose some working hours but still have team responsibilities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Which meetings or response times are compulsory?</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Project-based freelancing</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You agree to complete a defined piece of work by a deadline</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Can I estimate and protect enough time to deliver it?</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Appointment-based service</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Clients book specific time slots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What happens if I must cancel unexpectedly?</w:t>
            </w:r>
          </w:p>
        </w:tc>
      </w:tr>
    </w:tbl>
    <w:p>
      <w:pPr>
        <w:spacing w:after="0"/>
      </w:pPr>
    </w:p>
    <w:p>
      <w:r>
        <w:rPr>
          <w:rFonts w:ascii="Aptos" w:hAnsi="Aptos"/>
          <w:color w:val="20272E"/>
          <w:sz w:val="18"/>
        </w:rPr>
        <w:t>“Work from home” does not automatically mean “work whenever you want.” Always ask how availability is measured.</w:t>
      </w:r>
    </w:p>
    <w:p>
      <w:pPr>
        <w:pStyle w:val="Heading1"/>
      </w:pPr>
      <w:r>
        <w:t>3. How Much Energy Can You Offer?</w:t>
      </w:r>
    </w:p>
    <w:p>
      <w:r>
        <w:rPr>
          <w:rFonts w:ascii="Aptos" w:hAnsi="Aptos"/>
          <w:color w:val="20272E"/>
          <w:sz w:val="18"/>
        </w:rPr>
        <w:t>Time on a calendar does not always equal usable energy. A mother caring for a newborn may technically have an hour at night but be too exhausted for detailed analytical work. Another mother may find that one quiet morning gives her enough energy to complete several focused tasks. Neither is more disciplined. They are working with different realities. Consider whether the work requires:</w:t>
      </w:r>
    </w:p>
    <w:p>
      <w:pPr>
        <w:pStyle w:val="ListBullet"/>
      </w:pPr>
      <w:r>
        <w:rPr>
          <w:rFonts w:ascii="Aptos" w:hAnsi="Aptos"/>
          <w:color w:val="20272E"/>
          <w:sz w:val="18"/>
        </w:rPr>
        <w:t>Long periods of concentration</w:t>
      </w:r>
    </w:p>
    <w:p>
      <w:pPr>
        <w:pStyle w:val="ListBullet"/>
      </w:pPr>
      <w:r>
        <w:rPr>
          <w:rFonts w:ascii="Aptos" w:hAnsi="Aptos"/>
          <w:color w:val="20272E"/>
          <w:sz w:val="18"/>
        </w:rPr>
        <w:t>Frequent conversations</w:t>
      </w:r>
    </w:p>
    <w:p>
      <w:pPr>
        <w:pStyle w:val="ListBullet"/>
      </w:pPr>
      <w:r>
        <w:rPr>
          <w:rFonts w:ascii="Aptos" w:hAnsi="Aptos"/>
          <w:color w:val="20272E"/>
          <w:sz w:val="18"/>
        </w:rPr>
        <w:t>Creativity</w:t>
      </w:r>
    </w:p>
    <w:p>
      <w:pPr>
        <w:pStyle w:val="ListBullet"/>
      </w:pPr>
      <w:r>
        <w:rPr>
          <w:rFonts w:ascii="Aptos" w:hAnsi="Aptos"/>
          <w:color w:val="20272E"/>
          <w:sz w:val="18"/>
        </w:rPr>
        <w:t>Emotional patience</w:t>
      </w:r>
    </w:p>
    <w:p>
      <w:pPr>
        <w:pStyle w:val="ListBullet"/>
      </w:pPr>
      <w:r>
        <w:rPr>
          <w:rFonts w:ascii="Aptos" w:hAnsi="Aptos"/>
          <w:color w:val="20272E"/>
          <w:sz w:val="18"/>
        </w:rPr>
        <w:t>Physical effort</w:t>
      </w:r>
    </w:p>
    <w:p>
      <w:pPr>
        <w:pStyle w:val="ListBullet"/>
      </w:pPr>
      <w:r>
        <w:rPr>
          <w:rFonts w:ascii="Aptos" w:hAnsi="Aptos"/>
          <w:color w:val="20272E"/>
          <w:sz w:val="18"/>
        </w:rPr>
        <w:t>Quick responses</w:t>
      </w:r>
    </w:p>
    <w:p>
      <w:pPr>
        <w:pStyle w:val="ListBullet"/>
      </w:pPr>
      <w:r>
        <w:rPr>
          <w:rFonts w:ascii="Aptos" w:hAnsi="Aptos"/>
          <w:color w:val="20272E"/>
          <w:sz w:val="18"/>
        </w:rPr>
        <w:t>Learning complicated tools</w:t>
      </w:r>
    </w:p>
    <w:p>
      <w:pPr>
        <w:pStyle w:val="ListBullet"/>
      </w:pPr>
      <w:r>
        <w:rPr>
          <w:rFonts w:ascii="Aptos" w:hAnsi="Aptos"/>
          <w:color w:val="20272E"/>
          <w:sz w:val="18"/>
        </w:rPr>
        <w:t>Managing several clients at once</w:t>
      </w:r>
    </w:p>
    <w:p>
      <w:r>
        <w:rPr>
          <w:rFonts w:ascii="Aptos" w:hAnsi="Aptos"/>
          <w:color w:val="20272E"/>
          <w:sz w:val="18"/>
        </w:rPr>
        <w:t>Then ask when you are most capable of that kind of work. Some tasks can be completed in small pockets. Others require a protected block of time.</w:t>
      </w:r>
    </w:p>
    <w:p>
      <w:pPr>
        <w:pStyle w:val="Heading2"/>
      </w:pPr>
      <w:r>
        <w:t>Match the Task to Your Energy</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Energy level</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Suitable examples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High concentration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Financial analysis, coding, detailed editing, strategy</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Moderate concentration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Writing drafts, lesson planning, design work</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Lower concentration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Organising files, scheduling posts, routine data entry</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Social energy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Client calls, interviews, tutoring, sales conversations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Creative energy</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Content creation, branding, product development</w:t>
            </w:r>
          </w:p>
        </w:tc>
      </w:tr>
    </w:tbl>
    <w:p>
      <w:pPr>
        <w:spacing w:after="0"/>
      </w:pPr>
    </w:p>
    <w:p>
      <w:r>
        <w:rPr>
          <w:rFonts w:ascii="Aptos" w:hAnsi="Aptos"/>
          <w:color w:val="20272E"/>
          <w:sz w:val="18"/>
        </w:rPr>
        <w:t>This is not about restricting yourself permanently. It is about arranging work intelligently today.</w:t>
      </w:r>
    </w:p>
    <w:p>
      <w:pPr>
        <w:pStyle w:val="Heading1"/>
      </w:pPr>
      <w:r>
        <w:t>4. What Support Is Actually Available?</w:t>
      </w:r>
    </w:p>
    <w:p>
      <w:r>
        <w:rPr>
          <w:rFonts w:ascii="Aptos" w:hAnsi="Aptos"/>
          <w:color w:val="20272E"/>
          <w:sz w:val="18"/>
        </w:rPr>
        <w:t>Support can include:</w:t>
      </w:r>
    </w:p>
    <w:p>
      <w:pPr>
        <w:pStyle w:val="ListBullet"/>
      </w:pPr>
      <w:r>
        <w:rPr>
          <w:rFonts w:ascii="Aptos" w:hAnsi="Aptos"/>
          <w:color w:val="20272E"/>
          <w:sz w:val="18"/>
        </w:rPr>
        <w:t>A partner sharing childcare</w:t>
      </w:r>
    </w:p>
    <w:p>
      <w:pPr>
        <w:pStyle w:val="ListBullet"/>
      </w:pPr>
      <w:r>
        <w:rPr>
          <w:rFonts w:ascii="Aptos" w:hAnsi="Aptos"/>
          <w:color w:val="20272E"/>
          <w:sz w:val="18"/>
        </w:rPr>
        <w:t>Grandparents or relatives</w:t>
      </w:r>
    </w:p>
    <w:p>
      <w:pPr>
        <w:pStyle w:val="ListBullet"/>
      </w:pPr>
      <w:r>
        <w:rPr>
          <w:rFonts w:ascii="Aptos" w:hAnsi="Aptos"/>
          <w:color w:val="20272E"/>
          <w:sz w:val="18"/>
        </w:rPr>
        <w:t>Paid childcare</w:t>
      </w:r>
    </w:p>
    <w:p>
      <w:pPr>
        <w:pStyle w:val="ListBullet"/>
      </w:pPr>
      <w:r>
        <w:rPr>
          <w:rFonts w:ascii="Aptos" w:hAnsi="Aptos"/>
          <w:color w:val="20272E"/>
          <w:sz w:val="18"/>
        </w:rPr>
        <w:t>Domestic help</w:t>
      </w:r>
    </w:p>
    <w:p>
      <w:pPr>
        <w:pStyle w:val="ListBullet"/>
      </w:pPr>
      <w:r>
        <w:rPr>
          <w:rFonts w:ascii="Aptos" w:hAnsi="Aptos"/>
          <w:color w:val="20272E"/>
          <w:sz w:val="18"/>
        </w:rPr>
        <w:t>School or daycare hours</w:t>
      </w:r>
    </w:p>
    <w:p>
      <w:pPr>
        <w:pStyle w:val="ListBullet"/>
      </w:pPr>
      <w:r>
        <w:rPr>
          <w:rFonts w:ascii="Aptos" w:hAnsi="Aptos"/>
          <w:color w:val="20272E"/>
          <w:sz w:val="18"/>
        </w:rPr>
        <w:t>A friend or neighbour available during emergencies</w:t>
      </w:r>
    </w:p>
    <w:p>
      <w:pPr>
        <w:pStyle w:val="ListBullet"/>
      </w:pPr>
      <w:r>
        <w:rPr>
          <w:rFonts w:ascii="Aptos" w:hAnsi="Aptos"/>
          <w:color w:val="20272E"/>
          <w:sz w:val="18"/>
        </w:rPr>
        <w:t>Older children who are more independent</w:t>
      </w:r>
    </w:p>
    <w:p>
      <w:r>
        <w:rPr>
          <w:rFonts w:ascii="Aptos" w:hAnsi="Aptos"/>
          <w:color w:val="20272E"/>
          <w:sz w:val="18"/>
        </w:rPr>
        <w:t>Do not assume support without discussing it. “I’m sure someone will manage” is not yet a work plan. Have a clear conversation about:</w:t>
      </w:r>
    </w:p>
    <w:p>
      <w:pPr>
        <w:pStyle w:val="ListBullet"/>
      </w:pPr>
      <w:r>
        <w:rPr>
          <w:rFonts w:ascii="Aptos" w:hAnsi="Aptos"/>
          <w:color w:val="20272E"/>
          <w:sz w:val="18"/>
        </w:rPr>
        <w:t>Which hours you need</w:t>
      </w:r>
    </w:p>
    <w:p>
      <w:pPr>
        <w:pStyle w:val="ListBullet"/>
      </w:pPr>
      <w:r>
        <w:rPr>
          <w:rFonts w:ascii="Aptos" w:hAnsi="Aptos"/>
          <w:color w:val="20272E"/>
          <w:sz w:val="18"/>
        </w:rPr>
        <w:t>Who is responsible during those hours</w:t>
      </w:r>
    </w:p>
    <w:p>
      <w:pPr>
        <w:pStyle w:val="ListBullet"/>
      </w:pPr>
      <w:r>
        <w:rPr>
          <w:rFonts w:ascii="Aptos" w:hAnsi="Aptos"/>
          <w:color w:val="20272E"/>
          <w:sz w:val="18"/>
        </w:rPr>
        <w:t>What happens when a child is unwell</w:t>
      </w:r>
    </w:p>
    <w:p>
      <w:pPr>
        <w:pStyle w:val="ListBullet"/>
      </w:pPr>
      <w:r>
        <w:rPr>
          <w:rFonts w:ascii="Aptos" w:hAnsi="Aptos"/>
          <w:color w:val="20272E"/>
          <w:sz w:val="18"/>
        </w:rPr>
        <w:t>How school holidays will be handled</w:t>
      </w:r>
    </w:p>
    <w:p>
      <w:pPr>
        <w:pStyle w:val="ListBullet"/>
      </w:pPr>
      <w:r>
        <w:rPr>
          <w:rFonts w:ascii="Aptos" w:hAnsi="Aptos"/>
          <w:color w:val="20272E"/>
          <w:sz w:val="18"/>
        </w:rPr>
        <w:t>Whether household responsibilities need to be redistributed</w:t>
      </w:r>
    </w:p>
    <w:p>
      <w:pPr>
        <w:pStyle w:val="ListBullet"/>
      </w:pPr>
      <w:r>
        <w:rPr>
          <w:rFonts w:ascii="Aptos" w:hAnsi="Aptos"/>
          <w:color w:val="20272E"/>
          <w:sz w:val="18"/>
        </w:rPr>
        <w:t>What backup arrangement exists</w:t>
      </w:r>
    </w:p>
    <w:p>
      <w:r>
        <w:rPr>
          <w:rFonts w:ascii="Aptos" w:hAnsi="Aptos"/>
          <w:color w:val="20272E"/>
          <w:sz w:val="18"/>
        </w:rPr>
        <w:t>Paid work usually creates new household needs. It does not automatically remove the old ones. A sustainable plan accounts for both.</w:t>
      </w:r>
    </w:p>
    <w:p>
      <w:pPr>
        <w:pStyle w:val="Heading1"/>
      </w:pPr>
      <w:r>
        <w:t>5. What Do You Want the Work to Provide?</w:t>
      </w:r>
    </w:p>
    <w:p>
      <w:r>
        <w:rPr>
          <w:rFonts w:ascii="Aptos" w:hAnsi="Aptos"/>
          <w:color w:val="20272E"/>
          <w:sz w:val="18"/>
        </w:rPr>
        <w:t>Not every mother is looking for the same outcome. You may want:</w:t>
      </w:r>
    </w:p>
    <w:p>
      <w:pPr>
        <w:pStyle w:val="ListBullet"/>
      </w:pPr>
      <w:r>
        <w:rPr>
          <w:rFonts w:ascii="Aptos" w:hAnsi="Aptos"/>
          <w:color w:val="20272E"/>
          <w:sz w:val="18"/>
        </w:rPr>
        <w:t>A modest personal income</w:t>
      </w:r>
    </w:p>
    <w:p>
      <w:pPr>
        <w:pStyle w:val="ListBullet"/>
      </w:pPr>
      <w:r>
        <w:rPr>
          <w:rFonts w:ascii="Aptos" w:hAnsi="Aptos"/>
          <w:color w:val="20272E"/>
          <w:sz w:val="18"/>
        </w:rPr>
        <w:t>A full professional return</w:t>
      </w:r>
    </w:p>
    <w:p>
      <w:pPr>
        <w:pStyle w:val="ListBullet"/>
      </w:pPr>
      <w:r>
        <w:rPr>
          <w:rFonts w:ascii="Aptos" w:hAnsi="Aptos"/>
          <w:color w:val="20272E"/>
          <w:sz w:val="18"/>
        </w:rPr>
        <w:t>Experience and confidence</w:t>
      </w:r>
    </w:p>
    <w:p>
      <w:pPr>
        <w:pStyle w:val="ListBullet"/>
      </w:pPr>
      <w:r>
        <w:rPr>
          <w:rFonts w:ascii="Aptos" w:hAnsi="Aptos"/>
          <w:color w:val="20272E"/>
          <w:sz w:val="18"/>
        </w:rPr>
        <w:t>Intellectual engagement</w:t>
      </w:r>
    </w:p>
    <w:p>
      <w:pPr>
        <w:pStyle w:val="ListBullet"/>
      </w:pPr>
      <w:r>
        <w:rPr>
          <w:rFonts w:ascii="Aptos" w:hAnsi="Aptos"/>
          <w:color w:val="20272E"/>
          <w:sz w:val="18"/>
        </w:rPr>
        <w:t>A future career pathway</w:t>
      </w:r>
    </w:p>
    <w:p>
      <w:pPr>
        <w:pStyle w:val="ListBullet"/>
      </w:pPr>
      <w:r>
        <w:rPr>
          <w:rFonts w:ascii="Aptos" w:hAnsi="Aptos"/>
          <w:color w:val="20272E"/>
          <w:sz w:val="18"/>
        </w:rPr>
        <w:t>Savings for a particular goal</w:t>
      </w:r>
    </w:p>
    <w:p>
      <w:pPr>
        <w:pStyle w:val="ListBullet"/>
      </w:pPr>
      <w:r>
        <w:rPr>
          <w:rFonts w:ascii="Aptos" w:hAnsi="Aptos"/>
          <w:color w:val="20272E"/>
          <w:sz w:val="18"/>
        </w:rPr>
        <w:t>Social connection</w:t>
      </w:r>
    </w:p>
    <w:p>
      <w:pPr>
        <w:pStyle w:val="ListBullet"/>
      </w:pPr>
      <w:r>
        <w:rPr>
          <w:rFonts w:ascii="Aptos" w:hAnsi="Aptos"/>
          <w:color w:val="20272E"/>
          <w:sz w:val="18"/>
        </w:rPr>
        <w:t>A business that can grow gradually</w:t>
      </w:r>
    </w:p>
    <w:p>
      <w:pPr>
        <w:pStyle w:val="ListBullet"/>
      </w:pPr>
      <w:r>
        <w:rPr>
          <w:rFonts w:ascii="Aptos" w:hAnsi="Aptos"/>
          <w:color w:val="20272E"/>
          <w:sz w:val="18"/>
        </w:rPr>
        <w:t>Financial support for the household</w:t>
      </w:r>
    </w:p>
    <w:p>
      <w:pPr>
        <w:pStyle w:val="ListBullet"/>
      </w:pPr>
      <w:r>
        <w:rPr>
          <w:rFonts w:ascii="Aptos" w:hAnsi="Aptos"/>
          <w:color w:val="20272E"/>
          <w:sz w:val="18"/>
        </w:rPr>
        <w:t>Work that feels personally meaningful</w:t>
      </w:r>
    </w:p>
    <w:p>
      <w:r>
        <w:rPr>
          <w:rFonts w:ascii="Aptos" w:hAnsi="Aptos"/>
          <w:color w:val="20272E"/>
          <w:sz w:val="18"/>
        </w:rPr>
        <w:t>Your purpose will shape the opportunity you choose. Someone who wants two engaging hours a day may make a different decision from someone who needs a dependable monthly income. Neither goal is better. But they require different plans.</w:t>
      </w:r>
    </w:p>
    <w:p>
      <w:pPr>
        <w:pStyle w:val="Heading1"/>
      </w:pPr>
      <w:r>
        <w:t>Income, Flexibility and Stability</w:t>
      </w:r>
    </w:p>
    <w:p>
      <w:r>
        <w:rPr>
          <w:rFonts w:ascii="Aptos" w:hAnsi="Aptos"/>
          <w:color w:val="20272E"/>
          <w:sz w:val="18"/>
        </w:rPr>
        <w:t>Most opportunities involve trade-offs. A highly flexible project may offer irregular income. A salaried job may provide greater stability but less control over working hours. A small business may offer long-term independence but require time before it becomes profitable.</w:t>
      </w:r>
    </w:p>
    <w:p>
      <w:pPr>
        <w:pStyle w:val="Heading2"/>
      </w:pPr>
      <w:r>
        <w:t>Comparing Common Paths</w:t>
      </w:r>
    </w:p>
    <w:tbl>
      <w:tblPr>
        <w:tblW w:type="auto" w:w="0"/>
        <w:jc w:val="center"/>
        <w:tblLayout w:type="fixed"/>
        <w:tblLook w:firstColumn="1" w:firstRow="1" w:lastColumn="0" w:lastRow="0" w:noHBand="0" w:noVBand="1" w:val="04A0"/>
      </w:tblPr>
      <w:tblGrid>
        <w:gridCol w:w="2369"/>
        <w:gridCol w:w="2369"/>
        <w:gridCol w:w="2369"/>
        <w:gridCol w:w="2369"/>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Path</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Income predictability</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Schedule control</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Responsibility carried by you</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Salaried employment</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Usually higher</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Usually lower</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Complete the role and meet employer expectations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Part-time employment</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Moderate to high</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Varies</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Work agreed hours and responsibilities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Freelancing</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Variable</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Moderate to high</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Find clients, deliver work, invoice and follow up</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Tutoring or consulting</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Variable</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Moderate</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Attract clients and manage appointments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Home-based business</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Often low initially</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Potentially high</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Product, customers, costs, compliance and delivery</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Occasional project work</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Low</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Often high</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Maintain relationships and manage irregular assignments</w:t>
            </w:r>
          </w:p>
        </w:tc>
      </w:tr>
    </w:tbl>
    <w:p>
      <w:pPr>
        <w:spacing w:after="0"/>
      </w:pPr>
    </w:p>
    <w:p>
      <w:r>
        <w:rPr>
          <w:rFonts w:ascii="Aptos" w:hAnsi="Aptos"/>
          <w:color w:val="20272E"/>
          <w:sz w:val="18"/>
        </w:rPr>
        <w:t>No option provides maximum income, complete flexibility, total stability and no responsibility. The goal is to choose the trade-offs you can accept.</w:t>
      </w:r>
    </w:p>
    <w:p>
      <w:pPr>
        <w:pStyle w:val="Heading1"/>
      </w:pPr>
      <w:r>
        <w:t>Create Your Work Boundaries Before You Search</w:t>
      </w:r>
    </w:p>
    <w:p>
      <w:r>
        <w:rPr>
          <w:rFonts w:ascii="Aptos" w:hAnsi="Aptos"/>
          <w:color w:val="20272E"/>
          <w:sz w:val="18"/>
        </w:rPr>
        <w:t>If you do not define your boundaries, every opportunity may look possible at first. Write down:</w:t>
      </w:r>
    </w:p>
    <w:p>
      <w:pPr>
        <w:pStyle w:val="ListBullet"/>
      </w:pPr>
      <w:r>
        <w:rPr>
          <w:rFonts w:ascii="Aptos" w:hAnsi="Aptos"/>
          <w:color w:val="20272E"/>
          <w:sz w:val="18"/>
        </w:rPr>
        <w:t>Maximum hours per week</w:t>
      </w:r>
    </w:p>
    <w:p>
      <w:pPr>
        <w:pStyle w:val="ListBullet"/>
      </w:pPr>
      <w:r>
        <w:rPr>
          <w:rFonts w:ascii="Aptos" w:hAnsi="Aptos"/>
          <w:color w:val="20272E"/>
          <w:sz w:val="18"/>
        </w:rPr>
        <w:t>Hours when you can attend calls</w:t>
      </w:r>
    </w:p>
    <w:p>
      <w:pPr>
        <w:pStyle w:val="ListBullet"/>
      </w:pPr>
      <w:r>
        <w:rPr>
          <w:rFonts w:ascii="Aptos" w:hAnsi="Aptos"/>
          <w:color w:val="20272E"/>
          <w:sz w:val="18"/>
        </w:rPr>
        <w:t>Hours you will not work</w:t>
      </w:r>
    </w:p>
    <w:p>
      <w:pPr>
        <w:pStyle w:val="ListBullet"/>
      </w:pPr>
      <w:r>
        <w:rPr>
          <w:rFonts w:ascii="Aptos" w:hAnsi="Aptos"/>
          <w:color w:val="20272E"/>
          <w:sz w:val="18"/>
        </w:rPr>
        <w:t>Minimum notice required for meetings</w:t>
      </w:r>
    </w:p>
    <w:p>
      <w:pPr>
        <w:pStyle w:val="ListBullet"/>
      </w:pPr>
      <w:r>
        <w:rPr>
          <w:rFonts w:ascii="Aptos" w:hAnsi="Aptos"/>
          <w:color w:val="20272E"/>
          <w:sz w:val="18"/>
        </w:rPr>
        <w:t>Whether travel is possible</w:t>
      </w:r>
    </w:p>
    <w:p>
      <w:pPr>
        <w:pStyle w:val="ListBullet"/>
      </w:pPr>
      <w:r>
        <w:rPr>
          <w:rFonts w:ascii="Aptos" w:hAnsi="Aptos"/>
          <w:color w:val="20272E"/>
          <w:sz w:val="18"/>
        </w:rPr>
        <w:t>Whether weekend work is acceptable</w:t>
      </w:r>
    </w:p>
    <w:p>
      <w:pPr>
        <w:pStyle w:val="ListBullet"/>
      </w:pPr>
      <w:r>
        <w:rPr>
          <w:rFonts w:ascii="Aptos" w:hAnsi="Aptos"/>
          <w:color w:val="20272E"/>
          <w:sz w:val="18"/>
        </w:rPr>
        <w:t>How quickly you can reasonably reply</w:t>
      </w:r>
    </w:p>
    <w:p>
      <w:pPr>
        <w:pStyle w:val="ListBullet"/>
      </w:pPr>
      <w:r>
        <w:rPr>
          <w:rFonts w:ascii="Aptos" w:hAnsi="Aptos"/>
          <w:color w:val="20272E"/>
          <w:sz w:val="18"/>
        </w:rPr>
        <w:t>The minimum income that would make the arrangement worthwhile</w:t>
      </w:r>
    </w:p>
    <w:p>
      <w:r>
        <w:rPr>
          <w:rFonts w:ascii="Aptos" w:hAnsi="Aptos"/>
          <w:color w:val="20272E"/>
          <w:sz w:val="18"/>
        </w:rPr>
        <w:t>These boundaries may change later. Defining them now will help you evaluate opportunities honestly.</w:t>
      </w:r>
    </w:p>
    <w:p>
      <w:pPr>
        <w:pStyle w:val="Heading1"/>
      </w:pPr>
      <w:r>
        <w:t>A Realistic Work-Fit Statement</w:t>
      </w:r>
    </w:p>
    <w:p>
      <w:r>
        <w:rPr>
          <w:rFonts w:ascii="Aptos" w:hAnsi="Aptos"/>
          <w:color w:val="20272E"/>
          <w:sz w:val="18"/>
        </w:rPr>
        <w:t>Bring everything together in one paragraph:</w:t>
      </w:r>
    </w:p>
    <w:p>
      <w:pPr>
        <w:spacing w:after="140"/>
        <w:ind w:left="360" w:right="288"/>
      </w:pPr>
      <w:r>
        <w:rPr>
          <w:rFonts w:ascii="Aptos" w:hAnsi="Aptos"/>
          <w:i/>
          <w:color w:val="66737F"/>
          <w:sz w:val="21"/>
        </w:rPr>
        <w:t>“For the next six months, I can offer approximately fifteen dependable hours each week, mainly between 10 a.m. and 2 p.m. I can attend planned calls during those hours but cannot promise evening availability. I am looking for part-time or project-based work that uses my writing and research experience. My first goal is to rebuild recent experience and earn a modest, dependable income.”</w:t>
      </w:r>
    </w:p>
    <w:p>
      <w:r>
        <w:rPr>
          <w:rFonts w:ascii="Aptos" w:hAnsi="Aptos"/>
          <w:color w:val="20272E"/>
          <w:sz w:val="18"/>
        </w:rPr>
        <w:t>This statement is not necessarily for an employer. It is for you. It protects you from applying for every attractive opportunity without checking whether it belongs in your life.</w:t>
      </w:r>
    </w:p>
    <w:p>
      <w:pPr>
        <w:pStyle w:val="Heading1"/>
      </w:pPr>
      <w:r>
        <w:t>Common Mistakes</w:t>
      </w:r>
    </w:p>
    <w:p>
      <w:pPr>
        <w:pStyle w:val="ListBullet"/>
      </w:pPr>
      <w:r>
        <w:rPr>
          <w:rFonts w:ascii="Aptos" w:hAnsi="Aptos"/>
          <w:color w:val="20272E"/>
          <w:sz w:val="18"/>
        </w:rPr>
        <w:t>Confusing remote work with flexible work</w:t>
      </w:r>
    </w:p>
    <w:p>
      <w:pPr>
        <w:pStyle w:val="ListBullet"/>
      </w:pPr>
      <w:r>
        <w:rPr>
          <w:rFonts w:ascii="Aptos" w:hAnsi="Aptos"/>
          <w:color w:val="20272E"/>
          <w:sz w:val="18"/>
        </w:rPr>
        <w:t>Planning around unpredictable nap times alone</w:t>
      </w:r>
    </w:p>
    <w:p>
      <w:pPr>
        <w:pStyle w:val="ListBullet"/>
      </w:pPr>
      <w:r>
        <w:rPr>
          <w:rFonts w:ascii="Aptos" w:hAnsi="Aptos"/>
          <w:color w:val="20272E"/>
          <w:sz w:val="18"/>
        </w:rPr>
        <w:t>Ignoring school holidays and sick days</w:t>
      </w:r>
    </w:p>
    <w:p>
      <w:pPr>
        <w:pStyle w:val="ListBullet"/>
      </w:pPr>
      <w:r>
        <w:rPr>
          <w:rFonts w:ascii="Aptos" w:hAnsi="Aptos"/>
          <w:color w:val="20272E"/>
          <w:sz w:val="18"/>
        </w:rPr>
        <w:t>Accepting evening availability without discussing it at home</w:t>
      </w:r>
    </w:p>
    <w:p>
      <w:pPr>
        <w:pStyle w:val="ListBullet"/>
      </w:pPr>
      <w:r>
        <w:rPr>
          <w:rFonts w:ascii="Aptos" w:hAnsi="Aptos"/>
          <w:color w:val="20272E"/>
          <w:sz w:val="18"/>
        </w:rPr>
        <w:t>Choosing work only because it can be done online</w:t>
      </w:r>
    </w:p>
    <w:p>
      <w:pPr>
        <w:pStyle w:val="ListBullet"/>
      </w:pPr>
      <w:r>
        <w:rPr>
          <w:rFonts w:ascii="Aptos" w:hAnsi="Aptos"/>
          <w:color w:val="20272E"/>
          <w:sz w:val="18"/>
        </w:rPr>
        <w:t>Underestimating administrative time</w:t>
      </w:r>
    </w:p>
    <w:p>
      <w:pPr>
        <w:pStyle w:val="ListBullet"/>
      </w:pPr>
      <w:r>
        <w:rPr>
          <w:rFonts w:ascii="Aptos" w:hAnsi="Aptos"/>
          <w:color w:val="20272E"/>
          <w:sz w:val="18"/>
        </w:rPr>
        <w:t>Expecting to work and provide childcare simultaneously</w:t>
      </w:r>
    </w:p>
    <w:p>
      <w:pPr>
        <w:pStyle w:val="ListBullet"/>
      </w:pPr>
      <w:r>
        <w:rPr>
          <w:rFonts w:ascii="Aptos" w:hAnsi="Aptos"/>
          <w:color w:val="20272E"/>
          <w:sz w:val="18"/>
        </w:rPr>
        <w:t>Taking on several opportunities before testing one</w:t>
      </w:r>
    </w:p>
    <w:p>
      <w:pPr>
        <w:pStyle w:val="ListBullet"/>
      </w:pPr>
      <w:r>
        <w:rPr>
          <w:rFonts w:ascii="Aptos" w:hAnsi="Aptos"/>
          <w:color w:val="20272E"/>
          <w:sz w:val="18"/>
        </w:rPr>
        <w:t>Focusing on income without calculating childcare or business costs</w:t>
      </w:r>
    </w:p>
    <w:p>
      <w:pPr>
        <w:pStyle w:val="ListBullet"/>
      </w:pPr>
      <w:r>
        <w:rPr>
          <w:rFonts w:ascii="Aptos" w:hAnsi="Aptos"/>
          <w:color w:val="20272E"/>
          <w:sz w:val="18"/>
        </w:rPr>
        <w:t>Agreeing to conditions because you are afraid another opportunity will not come</w:t>
      </w:r>
    </w:p>
    <w:p>
      <w:pPr>
        <w:pStyle w:val="Heading1"/>
      </w:pPr>
      <w:r>
        <w:t>RED FLAG: Be Careful If…</w:t>
      </w:r>
    </w:p>
    <w:p>
      <w:pPr>
        <w:pStyle w:val="ListBullet"/>
      </w:pPr>
      <w:r>
        <w:rPr>
          <w:rFonts w:ascii="Aptos" w:hAnsi="Aptos"/>
          <w:color w:val="20272E"/>
          <w:sz w:val="18"/>
        </w:rPr>
        <w:t>A job advertisement promises unusually high income for very few hours.</w:t>
      </w:r>
    </w:p>
    <w:p>
      <w:pPr>
        <w:pStyle w:val="ListBullet"/>
      </w:pPr>
      <w:r>
        <w:rPr>
          <w:rFonts w:ascii="Aptos" w:hAnsi="Aptos"/>
          <w:color w:val="20272E"/>
          <w:sz w:val="18"/>
        </w:rPr>
        <w:t>The employer refuses to explain working hours or responsibilities.</w:t>
      </w:r>
    </w:p>
    <w:p>
      <w:pPr>
        <w:pStyle w:val="ListBullet"/>
      </w:pPr>
      <w:r>
        <w:rPr>
          <w:rFonts w:ascii="Aptos" w:hAnsi="Aptos"/>
          <w:color w:val="20272E"/>
          <w:sz w:val="18"/>
        </w:rPr>
        <w:t>“Flexible” actually means you must remain available all day.</w:t>
      </w:r>
    </w:p>
    <w:p>
      <w:pPr>
        <w:pStyle w:val="ListBullet"/>
      </w:pPr>
      <w:r>
        <w:rPr>
          <w:rFonts w:ascii="Aptos" w:hAnsi="Aptos"/>
          <w:color w:val="20272E"/>
          <w:sz w:val="18"/>
        </w:rPr>
        <w:t>You are expected to use personal money to complete company transactions.</w:t>
      </w:r>
    </w:p>
    <w:p>
      <w:pPr>
        <w:pStyle w:val="ListBullet"/>
      </w:pPr>
      <w:r>
        <w:rPr>
          <w:rFonts w:ascii="Aptos" w:hAnsi="Aptos"/>
          <w:color w:val="20272E"/>
          <w:sz w:val="18"/>
        </w:rPr>
        <w:t>The organisation discourages you from asking about contracts, leave or payment.</w:t>
      </w:r>
    </w:p>
    <w:p>
      <w:pPr>
        <w:pStyle w:val="ListBullet"/>
      </w:pPr>
      <w:r>
        <w:rPr>
          <w:rFonts w:ascii="Aptos" w:hAnsi="Aptos"/>
          <w:color w:val="20272E"/>
          <w:sz w:val="18"/>
        </w:rPr>
        <w:t>A client expects immediate responses at every hour.</w:t>
      </w:r>
    </w:p>
    <w:p>
      <w:pPr>
        <w:pStyle w:val="ListBullet"/>
      </w:pPr>
      <w:r>
        <w:rPr>
          <w:rFonts w:ascii="Aptos" w:hAnsi="Aptos"/>
          <w:color w:val="20272E"/>
          <w:sz w:val="18"/>
        </w:rPr>
        <w:t>You are told that family responsibilities must never affect your availability, yet the role offers no defined schedule.</w:t>
      </w:r>
    </w:p>
    <w:p>
      <w:r>
        <w:rPr>
          <w:rFonts w:ascii="Aptos" w:hAnsi="Aptos"/>
          <w:color w:val="20272E"/>
          <w:sz w:val="18"/>
        </w:rPr>
        <w:t>A genuine opportunity should allow you to understand what is expected before you agree.</w:t>
      </w:r>
    </w:p>
    <w:p>
      <w:pPr>
        <w:pStyle w:val="Heading1"/>
      </w:pPr>
      <w:r>
        <w:t>Your Work-Fit Assessment</w:t>
      </w:r>
    </w:p>
    <w:p>
      <w:pPr>
        <w:pStyle w:val="Heading2"/>
      </w:pPr>
      <w:r>
        <w:t>My dependable working time</w:t>
      </w:r>
    </w:p>
    <w:p>
      <w:r>
        <w:rPr>
          <w:rFonts w:ascii="Aptos" w:hAnsi="Aptos"/>
          <w:color w:val="20272E"/>
          <w:sz w:val="18"/>
        </w:rPr>
        <w:t>Days: ______________________________ Hours: _____________________________ Total hours each week: ______________</w:t>
      </w:r>
    </w:p>
    <w:p>
      <w:pPr>
        <w:pStyle w:val="Heading2"/>
      </w:pPr>
      <w:r>
        <w:t>My present support</w:t>
      </w:r>
    </w:p>
    <w:p>
      <w:r>
        <w:rPr>
          <w:rFonts w:ascii="Aptos" w:hAnsi="Aptos"/>
          <w:color w:val="20272E"/>
          <w:sz w:val="18"/>
        </w:rPr>
        <w:t>____________________________________</w:t>
      </w:r>
    </w:p>
    <w:p>
      <w:pPr>
        <w:pStyle w:val="Heading2"/>
      </w:pPr>
      <w:r>
        <w:t>My backup plan</w:t>
      </w:r>
    </w:p>
    <w:p>
      <w:r>
        <w:rPr>
          <w:rFonts w:ascii="Aptos" w:hAnsi="Aptos"/>
          <w:color w:val="20272E"/>
          <w:sz w:val="18"/>
        </w:rPr>
        <w:t>____________________________________</w:t>
      </w:r>
    </w:p>
    <w:p>
      <w:pPr>
        <w:pStyle w:val="Heading2"/>
      </w:pPr>
      <w:r>
        <w:t>Work I can do comfortably from home</w:t>
      </w:r>
    </w:p>
    <w:p>
      <w:r>
        <w:rPr>
          <w:rFonts w:ascii="Aptos" w:hAnsi="Aptos"/>
          <w:color w:val="20272E"/>
          <w:sz w:val="18"/>
        </w:rPr>
        <w:t>____________________________________</w:t>
      </w:r>
    </w:p>
    <w:p>
      <w:pPr>
        <w:pStyle w:val="Heading2"/>
      </w:pPr>
      <w:r>
        <w:t>Work that requires childcare or quiet space</w:t>
      </w:r>
    </w:p>
    <w:p>
      <w:r>
        <w:rPr>
          <w:rFonts w:ascii="Aptos" w:hAnsi="Aptos"/>
          <w:color w:val="20272E"/>
          <w:sz w:val="18"/>
        </w:rPr>
        <w:t>____________________________________</w:t>
      </w:r>
    </w:p>
    <w:p>
      <w:pPr>
        <w:pStyle w:val="Heading2"/>
      </w:pPr>
      <w:r>
        <w:t>My main reason for working now</w:t>
      </w:r>
    </w:p>
    <w:p>
      <w:r>
        <w:rPr>
          <w:rFonts w:ascii="Aptos" w:hAnsi="Aptos"/>
          <w:color w:val="20272E"/>
          <w:sz w:val="18"/>
        </w:rPr>
        <w:t>____________________________________</w:t>
      </w:r>
    </w:p>
    <w:p>
      <w:pPr>
        <w:pStyle w:val="Heading2"/>
      </w:pPr>
      <w:r>
        <w:t>My non-negotiable boundary</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You do not need to fit your family around the first opportunity you find. Look for work that respects both your abilities and the life you are living now.</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Draw a simple weekly calendar.</w:t>
            </w:r>
          </w:p>
        </w:tc>
      </w:tr>
    </w:tbl>
    <w:p>
      <w:pPr>
        <w:spacing w:after="0"/>
      </w:pPr>
    </w:p>
    <w:p>
      <w:r>
        <w:rPr>
          <w:rFonts w:ascii="Aptos" w:hAnsi="Aptos"/>
          <w:color w:val="20272E"/>
          <w:sz w:val="18"/>
        </w:rPr>
        <w:t>Mark only the hours you can dependably protect—not the hours you occasionally hope to find. Then write one sentence:</w:t>
      </w:r>
    </w:p>
    <w:p>
      <w:pPr>
        <w:spacing w:after="140"/>
        <w:ind w:left="360" w:right="288"/>
      </w:pPr>
      <w:r>
        <w:rPr>
          <w:rFonts w:ascii="Aptos" w:hAnsi="Aptos"/>
          <w:i/>
          <w:color w:val="66737F"/>
          <w:sz w:val="21"/>
        </w:rPr>
        <w:t>“At this stage, I am available for work that requires approximately ______ hours each week and offers __________________________.”</w:t>
      </w:r>
    </w:p>
    <w:p>
      <w:r>
        <w:rPr>
          <w:rFonts w:ascii="Aptos" w:hAnsi="Aptos"/>
          <w:color w:val="20272E"/>
          <w:sz w:val="18"/>
        </w:rPr>
        <w:t>That sentence will become your first filter when we explore career paths, learning plans and flexible opportunities in the chapters ahead.</w:t>
      </w:r>
    </w:p>
    <w:p>
      <w:r>
        <w:br w:type="page"/>
      </w:r>
    </w:p>
    <w:p>
      <w:r>
        <w:rPr>
          <w:rFonts w:ascii="Aptos" w:hAnsi="Aptos"/>
          <w:b/>
          <w:i w:val="0"/>
          <w:color w:val="66737F"/>
          <w:sz w:val="16"/>
        </w:rPr>
        <w:t>CHAPTER 3</w:t>
      </w:r>
    </w:p>
    <w:p>
      <w:pPr>
        <w:pStyle w:val="Title"/>
        <w:spacing w:after="100"/>
        <w:pBdr>
          <w:bottom w:val="single" w:sz="8" w:space="4" w:color="4F81BD"/>
        </w:pBdr>
      </w:pPr>
      <w:r>
        <w:rPr>
          <w:rFonts w:ascii="Aptos" w:hAnsi="Aptos"/>
          <w:color w:val="20272E"/>
          <w:sz w:val="18"/>
        </w:rPr>
        <w:t>Returning After a Career Break</w:t>
      </w:r>
    </w:p>
    <w:p>
      <w:r>
        <w:rPr>
          <w:rFonts w:ascii="Aptos" w:hAnsi="Aptos"/>
          <w:i/>
          <w:color w:val="20272E"/>
          <w:sz w:val="18"/>
        </w:rPr>
        <w:t>“You are not asking the working world to overlook your break. You are showing it what you can contribute now.”</w:t>
      </w:r>
      <w:r>
        <w:rPr>
          <w:rFonts w:ascii="Aptos" w:hAnsi="Aptos"/>
          <w:color w:val="20272E"/>
          <w:sz w:val="18"/>
        </w:rPr>
        <w:t xml:space="preserve"> When Ananya opened her old résumé, she barely recognised the person described on the page. There were projects she had forgotten, software she had not used for years and responsibilities that once felt completely ordinary. Then she reached the dates. There it was: a five-year gap. She stared at the empty space and wondered how an employer would see it. Would they assume she was no longer serious? Would her knowledge be considered outdated?</w:t>
      </w:r>
    </w:p>
    <w:p>
      <w:r>
        <w:rPr>
          <w:rFonts w:ascii="Aptos" w:hAnsi="Aptos"/>
          <w:color w:val="20272E"/>
          <w:sz w:val="18"/>
        </w:rPr>
        <w:t>Would someone with more recent experience always be chosen first? For several weeks, Ananya did nothing. She kept telling herself she needed more confidence before applying. Eventually, a former colleague gave her a helpful piece of advice:</w:t>
      </w:r>
    </w:p>
    <w:p>
      <w:pPr>
        <w:spacing w:after="140"/>
        <w:ind w:left="360" w:right="288"/>
      </w:pPr>
      <w:r>
        <w:rPr>
          <w:rFonts w:ascii="Aptos" w:hAnsi="Aptos"/>
          <w:i/>
          <w:color w:val="66737F"/>
          <w:sz w:val="21"/>
        </w:rPr>
        <w:t>“Don’t begin by defending the years you were away. Begin by preparing for the work you want to do next.”</w:t>
      </w:r>
    </w:p>
    <w:p>
      <w:r>
        <w:rPr>
          <w:rFonts w:ascii="Aptos" w:hAnsi="Aptos"/>
          <w:color w:val="20272E"/>
          <w:sz w:val="18"/>
        </w:rPr>
        <w:t>That changed her approach. She stopped treating the career break as a problem she needed to hide. Instead, she began identifying what had changed in her profession, refreshing the skills employers currently needed and creating new evidence of what she could do. She did not return to work overnight. But she began moving again.</w:t>
      </w:r>
    </w:p>
    <w:p>
      <w:pPr>
        <w:pStyle w:val="Heading1"/>
      </w:pPr>
      <w:r>
        <w:t>A Career Break Is Part of Your Story</w:t>
      </w:r>
    </w:p>
    <w:p>
      <w:r>
        <w:rPr>
          <w:rFonts w:ascii="Aptos" w:hAnsi="Aptos"/>
          <w:color w:val="20272E"/>
          <w:sz w:val="18"/>
        </w:rPr>
        <w:t>A career break is not automatically a weakness. People pause work for many reasons:</w:t>
      </w:r>
    </w:p>
    <w:p>
      <w:pPr>
        <w:pStyle w:val="ListBullet"/>
      </w:pPr>
      <w:r>
        <w:rPr>
          <w:rFonts w:ascii="Aptos" w:hAnsi="Aptos"/>
          <w:color w:val="20272E"/>
          <w:sz w:val="18"/>
        </w:rPr>
        <w:t>Caring for children</w:t>
      </w:r>
    </w:p>
    <w:p>
      <w:pPr>
        <w:pStyle w:val="ListBullet"/>
      </w:pPr>
      <w:r>
        <w:rPr>
          <w:rFonts w:ascii="Aptos" w:hAnsi="Aptos"/>
          <w:color w:val="20272E"/>
          <w:sz w:val="18"/>
        </w:rPr>
        <w:t>Supporting ageing parents</w:t>
      </w:r>
    </w:p>
    <w:p>
      <w:pPr>
        <w:pStyle w:val="ListBullet"/>
      </w:pPr>
      <w:r>
        <w:rPr>
          <w:rFonts w:ascii="Aptos" w:hAnsi="Aptos"/>
          <w:color w:val="20272E"/>
          <w:sz w:val="18"/>
        </w:rPr>
        <w:t>Health and recovery</w:t>
      </w:r>
    </w:p>
    <w:p>
      <w:pPr>
        <w:pStyle w:val="ListBullet"/>
      </w:pPr>
      <w:r>
        <w:rPr>
          <w:rFonts w:ascii="Aptos" w:hAnsi="Aptos"/>
          <w:color w:val="20272E"/>
          <w:sz w:val="18"/>
        </w:rPr>
        <w:t>Relocation</w:t>
      </w:r>
    </w:p>
    <w:p>
      <w:pPr>
        <w:pStyle w:val="ListBullet"/>
      </w:pPr>
      <w:r>
        <w:rPr>
          <w:rFonts w:ascii="Aptos" w:hAnsi="Aptos"/>
          <w:color w:val="20272E"/>
          <w:sz w:val="18"/>
        </w:rPr>
        <w:t>Further education</w:t>
      </w:r>
    </w:p>
    <w:p>
      <w:pPr>
        <w:pStyle w:val="ListBullet"/>
      </w:pPr>
      <w:r>
        <w:rPr>
          <w:rFonts w:ascii="Aptos" w:hAnsi="Aptos"/>
          <w:color w:val="20272E"/>
          <w:sz w:val="18"/>
        </w:rPr>
        <w:t>Family responsibilities</w:t>
      </w:r>
    </w:p>
    <w:p>
      <w:pPr>
        <w:pStyle w:val="ListBullet"/>
      </w:pPr>
      <w:r>
        <w:rPr>
          <w:rFonts w:ascii="Aptos" w:hAnsi="Aptos"/>
          <w:color w:val="20272E"/>
          <w:sz w:val="18"/>
        </w:rPr>
        <w:t>Personal circumstances</w:t>
      </w:r>
    </w:p>
    <w:p>
      <w:pPr>
        <w:pStyle w:val="ListBullet"/>
      </w:pPr>
      <w:r>
        <w:rPr>
          <w:rFonts w:ascii="Aptos" w:hAnsi="Aptos"/>
          <w:color w:val="20272E"/>
          <w:sz w:val="18"/>
        </w:rPr>
        <w:t>Starting or supporting a business</w:t>
      </w:r>
    </w:p>
    <w:p>
      <w:r>
        <w:rPr>
          <w:rFonts w:ascii="Aptos" w:hAnsi="Aptos"/>
          <w:color w:val="20272E"/>
          <w:sz w:val="18"/>
        </w:rPr>
        <w:t>The break itself usually requires much less explanation than you imagine. Employers are more likely to want answers to three practical questions:</w:t>
      </w:r>
    </w:p>
    <w:p>
      <w:pPr>
        <w:pStyle w:val="ListNumber"/>
        <w:numPr>
          <w:ilvl w:val="0"/>
          <w:numId w:val="14"/>
        </w:numPr>
      </w:pPr>
      <w:r>
        <w:rPr>
          <w:rFonts w:ascii="Aptos" w:hAnsi="Aptos"/>
          <w:color w:val="20272E"/>
          <w:sz w:val="18"/>
        </w:rPr>
        <w:t>Can you perform the work?</w:t>
      </w:r>
    </w:p>
    <w:p>
      <w:pPr>
        <w:pStyle w:val="ListNumber"/>
        <w:numPr>
          <w:ilvl w:val="0"/>
          <w:numId w:val="14"/>
        </w:numPr>
      </w:pPr>
      <w:r>
        <w:rPr>
          <w:rFonts w:ascii="Aptos" w:hAnsi="Aptos"/>
          <w:color w:val="20272E"/>
          <w:sz w:val="18"/>
        </w:rPr>
        <w:t>Is your knowledge reasonably current?</w:t>
      </w:r>
    </w:p>
    <w:p>
      <w:pPr>
        <w:pStyle w:val="ListNumber"/>
        <w:numPr>
          <w:ilvl w:val="0"/>
          <w:numId w:val="14"/>
        </w:numPr>
      </w:pPr>
      <w:r>
        <w:rPr>
          <w:rFonts w:ascii="Aptos" w:hAnsi="Aptos"/>
          <w:color w:val="20272E"/>
          <w:sz w:val="18"/>
        </w:rPr>
        <w:t>Can you meet the role’s expectations now?</w:t>
      </w:r>
    </w:p>
    <w:p>
      <w:r>
        <w:rPr>
          <w:rFonts w:ascii="Aptos" w:hAnsi="Aptos"/>
          <w:color w:val="20272E"/>
          <w:sz w:val="18"/>
        </w:rPr>
        <w:t>Your preparation should help you answer those questions clearly.</w:t>
      </w:r>
    </w:p>
    <w:p>
      <w:pPr>
        <w:pStyle w:val="Heading1"/>
      </w:pPr>
      <w:r>
        <w:t>Start With the Role You Want Now</w:t>
      </w:r>
    </w:p>
    <w:p>
      <w:r>
        <w:rPr>
          <w:rFonts w:ascii="Aptos" w:hAnsi="Aptos"/>
          <w:color w:val="20272E"/>
          <w:sz w:val="18"/>
        </w:rPr>
        <w:t>Do not begin by applying randomly. Choose a direction first. Ask yourself:</w:t>
      </w:r>
    </w:p>
    <w:p>
      <w:pPr>
        <w:pStyle w:val="ListBullet"/>
      </w:pPr>
      <w:r>
        <w:rPr>
          <w:rFonts w:ascii="Aptos" w:hAnsi="Aptos"/>
          <w:color w:val="20272E"/>
          <w:sz w:val="18"/>
        </w:rPr>
        <w:t>Do I want to return to my previous field?</w:t>
      </w:r>
    </w:p>
    <w:p>
      <w:pPr>
        <w:pStyle w:val="ListBullet"/>
      </w:pPr>
      <w:r>
        <w:rPr>
          <w:rFonts w:ascii="Aptos" w:hAnsi="Aptos"/>
          <w:color w:val="20272E"/>
          <w:sz w:val="18"/>
        </w:rPr>
        <w:t>Would I prefer a related but less demanding role?</w:t>
      </w:r>
    </w:p>
    <w:p>
      <w:pPr>
        <w:pStyle w:val="ListBullet"/>
      </w:pPr>
      <w:r>
        <w:rPr>
          <w:rFonts w:ascii="Aptos" w:hAnsi="Aptos"/>
          <w:color w:val="20272E"/>
          <w:sz w:val="18"/>
        </w:rPr>
        <w:t>Do I want part-time, full-time, contractual or project-based work?</w:t>
      </w:r>
    </w:p>
    <w:p>
      <w:pPr>
        <w:pStyle w:val="ListBullet"/>
      </w:pPr>
      <w:r>
        <w:rPr>
          <w:rFonts w:ascii="Aptos" w:hAnsi="Aptos"/>
          <w:color w:val="20272E"/>
          <w:sz w:val="18"/>
        </w:rPr>
        <w:t>Which responsibilities am I ready to take on?</w:t>
      </w:r>
    </w:p>
    <w:p>
      <w:pPr>
        <w:pStyle w:val="ListBullet"/>
      </w:pPr>
      <w:r>
        <w:rPr>
          <w:rFonts w:ascii="Aptos" w:hAnsi="Aptos"/>
          <w:color w:val="20272E"/>
          <w:sz w:val="18"/>
        </w:rPr>
        <w:t>What schedule can I reliably maintain?</w:t>
      </w:r>
    </w:p>
    <w:p>
      <w:pPr>
        <w:pStyle w:val="ListBullet"/>
      </w:pPr>
      <w:r>
        <w:rPr>
          <w:rFonts w:ascii="Aptos" w:hAnsi="Aptos"/>
          <w:color w:val="20272E"/>
          <w:sz w:val="18"/>
        </w:rPr>
        <w:t>Am I looking for an immediate job or a gradual return?</w:t>
      </w:r>
    </w:p>
    <w:p>
      <w:r>
        <w:rPr>
          <w:rFonts w:ascii="Aptos" w:hAnsi="Aptos"/>
          <w:color w:val="20272E"/>
          <w:sz w:val="18"/>
        </w:rPr>
        <w:t>Returning to work does not have to mean returning to your former position at the same level, salary or schedule. It may mean:</w:t>
      </w:r>
    </w:p>
    <w:p>
      <w:pPr>
        <w:pStyle w:val="ListBullet"/>
      </w:pPr>
      <w:r>
        <w:rPr>
          <w:rFonts w:ascii="Aptos" w:hAnsi="Aptos"/>
          <w:color w:val="20272E"/>
          <w:sz w:val="18"/>
        </w:rPr>
        <w:t>Re-entering through a smaller role</w:t>
      </w:r>
    </w:p>
    <w:p>
      <w:pPr>
        <w:pStyle w:val="ListBullet"/>
      </w:pPr>
      <w:r>
        <w:rPr>
          <w:rFonts w:ascii="Aptos" w:hAnsi="Aptos"/>
          <w:color w:val="20272E"/>
          <w:sz w:val="18"/>
        </w:rPr>
        <w:t>Taking a short-term contract</w:t>
      </w:r>
    </w:p>
    <w:p>
      <w:pPr>
        <w:pStyle w:val="ListBullet"/>
      </w:pPr>
      <w:r>
        <w:rPr>
          <w:rFonts w:ascii="Aptos" w:hAnsi="Aptos"/>
          <w:color w:val="20272E"/>
          <w:sz w:val="18"/>
        </w:rPr>
        <w:t>Joining a returnship programme</w:t>
      </w:r>
    </w:p>
    <w:p>
      <w:pPr>
        <w:pStyle w:val="ListBullet"/>
      </w:pPr>
      <w:r>
        <w:rPr>
          <w:rFonts w:ascii="Aptos" w:hAnsi="Aptos"/>
          <w:color w:val="20272E"/>
          <w:sz w:val="18"/>
        </w:rPr>
        <w:t>Beginning with consulting or freelance work</w:t>
      </w:r>
    </w:p>
    <w:p>
      <w:pPr>
        <w:pStyle w:val="ListBullet"/>
      </w:pPr>
      <w:r>
        <w:rPr>
          <w:rFonts w:ascii="Aptos" w:hAnsi="Aptos"/>
          <w:color w:val="20272E"/>
          <w:sz w:val="18"/>
        </w:rPr>
        <w:t>Moving into a related field</w:t>
      </w:r>
    </w:p>
    <w:p>
      <w:pPr>
        <w:pStyle w:val="ListBullet"/>
      </w:pPr>
      <w:r>
        <w:rPr>
          <w:rFonts w:ascii="Aptos" w:hAnsi="Aptos"/>
          <w:color w:val="20272E"/>
          <w:sz w:val="18"/>
        </w:rPr>
        <w:t>Updating your qualifications first</w:t>
      </w:r>
    </w:p>
    <w:p>
      <w:pPr>
        <w:pStyle w:val="ListBullet"/>
      </w:pPr>
      <w:r>
        <w:rPr>
          <w:rFonts w:ascii="Aptos" w:hAnsi="Aptos"/>
          <w:color w:val="20272E"/>
          <w:sz w:val="18"/>
        </w:rPr>
        <w:t>Volunteering on a carefully chosen professional project</w:t>
      </w:r>
    </w:p>
    <w:p>
      <w:r>
        <w:rPr>
          <w:rFonts w:ascii="Aptos" w:hAnsi="Aptos"/>
          <w:color w:val="20272E"/>
          <w:sz w:val="18"/>
        </w:rPr>
        <w:t>A smaller first step is not necessarily a smaller future.</w:t>
      </w:r>
    </w:p>
    <w:p>
      <w:pPr>
        <w:pStyle w:val="Heading1"/>
      </w:pPr>
      <w:r>
        <w:t>Understand What Has Changed</w:t>
      </w:r>
    </w:p>
    <w:p>
      <w:r>
        <w:rPr>
          <w:rFonts w:ascii="Aptos" w:hAnsi="Aptos"/>
          <w:color w:val="20272E"/>
          <w:sz w:val="18"/>
        </w:rPr>
        <w:t>Every industry changes during a career break. Tools evolve. Processes become digital. Job titles change. New regulations appear. Customer expectations shift. Before enrolling in a course, study the roles currently being advertised. Read ten to twenty suitable job descriptions and look for repeated requirements.</w:t>
      </w:r>
    </w:p>
    <w:p>
      <w:pPr>
        <w:pStyle w:val="Heading2"/>
      </w:pPr>
      <w:r>
        <w:t>Create a Role-Requirement Map</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Requirement appearing in job listings</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My present position</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My next step</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Strong Excel skills</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Comfortable with basics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Practise current intermediate features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Customer relationship management software</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Used an older system</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Complete a guided introduction to a current tool</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Written communication</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Strong</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Create a recent writing sample</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Team coordination</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Previous experience</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Prepare one clear interview example</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Hybrid-office availability</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Limited</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Apply only where the schedule is workable</w:t>
            </w:r>
          </w:p>
        </w:tc>
      </w:tr>
    </w:tbl>
    <w:p>
      <w:pPr>
        <w:spacing w:after="0"/>
      </w:pPr>
    </w:p>
    <w:p>
      <w:r>
        <w:rPr>
          <w:rFonts w:ascii="Aptos" w:hAnsi="Aptos"/>
          <w:color w:val="20272E"/>
          <w:sz w:val="18"/>
        </w:rPr>
        <w:t>This protects you from learning everything. You only need to address the gaps relevant to your chosen direction.</w:t>
      </w:r>
    </w:p>
    <w:p>
      <w:pPr>
        <w:pStyle w:val="Heading1"/>
      </w:pPr>
      <w:r>
        <w:t>Refresh Before You Reinvent</w:t>
      </w:r>
    </w:p>
    <w:p>
      <w:r>
        <w:rPr>
          <w:rFonts w:ascii="Aptos" w:hAnsi="Aptos"/>
          <w:color w:val="20272E"/>
          <w:sz w:val="18"/>
        </w:rPr>
        <w:t>Many returning mothers assume they need an entirely new qualification. Often, they do not. You may only need to refresh:</w:t>
      </w:r>
    </w:p>
    <w:p>
      <w:pPr>
        <w:pStyle w:val="ListBullet"/>
      </w:pPr>
      <w:r>
        <w:rPr>
          <w:rFonts w:ascii="Aptos" w:hAnsi="Aptos"/>
          <w:color w:val="20272E"/>
          <w:sz w:val="18"/>
        </w:rPr>
        <w:t>Current terminology</w:t>
      </w:r>
    </w:p>
    <w:p>
      <w:pPr>
        <w:pStyle w:val="ListBullet"/>
      </w:pPr>
      <w:r>
        <w:rPr>
          <w:rFonts w:ascii="Aptos" w:hAnsi="Aptos"/>
          <w:color w:val="20272E"/>
          <w:sz w:val="18"/>
        </w:rPr>
        <w:t>Common workplace software</w:t>
      </w:r>
    </w:p>
    <w:p>
      <w:pPr>
        <w:pStyle w:val="ListBullet"/>
      </w:pPr>
      <w:r>
        <w:rPr>
          <w:rFonts w:ascii="Aptos" w:hAnsi="Aptos"/>
          <w:color w:val="20272E"/>
          <w:sz w:val="18"/>
        </w:rPr>
        <w:t>Recent industry developments</w:t>
      </w:r>
    </w:p>
    <w:p>
      <w:pPr>
        <w:pStyle w:val="ListBullet"/>
      </w:pPr>
      <w:r>
        <w:rPr>
          <w:rFonts w:ascii="Aptos" w:hAnsi="Aptos"/>
          <w:color w:val="20272E"/>
          <w:sz w:val="18"/>
        </w:rPr>
        <w:t>Relevant regulations</w:t>
      </w:r>
    </w:p>
    <w:p>
      <w:pPr>
        <w:pStyle w:val="ListBullet"/>
      </w:pPr>
      <w:r>
        <w:rPr>
          <w:rFonts w:ascii="Aptos" w:hAnsi="Aptos"/>
          <w:color w:val="20272E"/>
          <w:sz w:val="18"/>
        </w:rPr>
        <w:t>Digital communication tools</w:t>
      </w:r>
    </w:p>
    <w:p>
      <w:pPr>
        <w:pStyle w:val="ListBullet"/>
      </w:pPr>
      <w:r>
        <w:rPr>
          <w:rFonts w:ascii="Aptos" w:hAnsi="Aptos"/>
          <w:color w:val="20272E"/>
          <w:sz w:val="18"/>
        </w:rPr>
        <w:t>Interview skills</w:t>
      </w:r>
    </w:p>
    <w:p>
      <w:pPr>
        <w:pStyle w:val="ListBullet"/>
      </w:pPr>
      <w:r>
        <w:rPr>
          <w:rFonts w:ascii="Aptos" w:hAnsi="Aptos"/>
          <w:color w:val="20272E"/>
          <w:sz w:val="18"/>
        </w:rPr>
        <w:t>A professional portfolio</w:t>
      </w:r>
    </w:p>
    <w:p>
      <w:pPr>
        <w:pStyle w:val="ListBullet"/>
      </w:pPr>
      <w:r>
        <w:rPr>
          <w:rFonts w:ascii="Aptos" w:hAnsi="Aptos"/>
          <w:color w:val="20272E"/>
          <w:sz w:val="18"/>
        </w:rPr>
        <w:t>Your network</w:t>
      </w:r>
    </w:p>
    <w:p>
      <w:r>
        <w:rPr>
          <w:rFonts w:ascii="Aptos" w:hAnsi="Aptos"/>
          <w:color w:val="20272E"/>
          <w:sz w:val="18"/>
        </w:rPr>
        <w:t>Begin with the smallest amount of learning that makes you ready to demonstrate current ability. A certificate can support your return, but it should not become a substitute for practice.</w:t>
      </w:r>
    </w:p>
    <w:p>
      <w:pPr>
        <w:pStyle w:val="Heading1"/>
      </w:pPr>
      <w:r>
        <w:t>Build Recent Evidence</w:t>
      </w:r>
    </w:p>
    <w:p>
      <w:r>
        <w:rPr>
          <w:rFonts w:ascii="Aptos" w:hAnsi="Aptos"/>
          <w:color w:val="20272E"/>
          <w:sz w:val="18"/>
        </w:rPr>
        <w:t>After a long break, recent evidence can reassure both you and an employer. Depending on your field, this might include:</w:t>
      </w:r>
    </w:p>
    <w:p>
      <w:pPr>
        <w:pStyle w:val="ListBullet"/>
      </w:pPr>
      <w:r>
        <w:rPr>
          <w:rFonts w:ascii="Aptos" w:hAnsi="Aptos"/>
          <w:color w:val="20272E"/>
          <w:sz w:val="18"/>
        </w:rPr>
        <w:t>A small portfolio</w:t>
      </w:r>
    </w:p>
    <w:p>
      <w:pPr>
        <w:pStyle w:val="ListBullet"/>
      </w:pPr>
      <w:r>
        <w:rPr>
          <w:rFonts w:ascii="Aptos" w:hAnsi="Aptos"/>
          <w:color w:val="20272E"/>
          <w:sz w:val="18"/>
        </w:rPr>
        <w:t>A case study</w:t>
      </w:r>
    </w:p>
    <w:p>
      <w:pPr>
        <w:pStyle w:val="ListBullet"/>
      </w:pPr>
      <w:r>
        <w:rPr>
          <w:rFonts w:ascii="Aptos" w:hAnsi="Aptos"/>
          <w:color w:val="20272E"/>
          <w:sz w:val="18"/>
        </w:rPr>
        <w:t>A sample report</w:t>
      </w:r>
    </w:p>
    <w:p>
      <w:pPr>
        <w:pStyle w:val="ListBullet"/>
      </w:pPr>
      <w:r>
        <w:rPr>
          <w:rFonts w:ascii="Aptos" w:hAnsi="Aptos"/>
          <w:color w:val="20272E"/>
          <w:sz w:val="18"/>
        </w:rPr>
        <w:t>A practice presentation</w:t>
      </w:r>
    </w:p>
    <w:p>
      <w:pPr>
        <w:pStyle w:val="ListBullet"/>
      </w:pPr>
      <w:r>
        <w:rPr>
          <w:rFonts w:ascii="Aptos" w:hAnsi="Aptos"/>
          <w:color w:val="20272E"/>
          <w:sz w:val="18"/>
        </w:rPr>
        <w:t>A lesson plan</w:t>
      </w:r>
    </w:p>
    <w:p>
      <w:pPr>
        <w:pStyle w:val="ListBullet"/>
      </w:pPr>
      <w:r>
        <w:rPr>
          <w:rFonts w:ascii="Aptos" w:hAnsi="Aptos"/>
          <w:color w:val="20272E"/>
          <w:sz w:val="18"/>
        </w:rPr>
        <w:t>A demonstration project</w:t>
      </w:r>
    </w:p>
    <w:p>
      <w:pPr>
        <w:pStyle w:val="ListBullet"/>
      </w:pPr>
      <w:r>
        <w:rPr>
          <w:rFonts w:ascii="Aptos" w:hAnsi="Aptos"/>
          <w:color w:val="20272E"/>
          <w:sz w:val="18"/>
        </w:rPr>
        <w:t>Volunteer work with clear responsibilities</w:t>
      </w:r>
    </w:p>
    <w:p>
      <w:pPr>
        <w:pStyle w:val="ListBullet"/>
      </w:pPr>
      <w:r>
        <w:rPr>
          <w:rFonts w:ascii="Aptos" w:hAnsi="Aptos"/>
          <w:color w:val="20272E"/>
          <w:sz w:val="18"/>
        </w:rPr>
        <w:t>A short paid assignment</w:t>
      </w:r>
    </w:p>
    <w:p>
      <w:pPr>
        <w:pStyle w:val="ListBullet"/>
      </w:pPr>
      <w:r>
        <w:rPr>
          <w:rFonts w:ascii="Aptos" w:hAnsi="Aptos"/>
          <w:color w:val="20272E"/>
          <w:sz w:val="18"/>
        </w:rPr>
        <w:t>A current certification accompanied by practical work</w:t>
      </w:r>
    </w:p>
    <w:p>
      <w:r>
        <w:rPr>
          <w:rFonts w:ascii="Aptos" w:hAnsi="Aptos"/>
          <w:color w:val="20272E"/>
          <w:sz w:val="18"/>
        </w:rPr>
        <w:t>For example, if you want to return to digital marketing, do not stop after completing a course. Create:</w:t>
      </w:r>
    </w:p>
    <w:p>
      <w:pPr>
        <w:pStyle w:val="ListBullet"/>
      </w:pPr>
      <w:r>
        <w:rPr>
          <w:rFonts w:ascii="Aptos" w:hAnsi="Aptos"/>
          <w:color w:val="20272E"/>
          <w:sz w:val="18"/>
        </w:rPr>
        <w:t>A sample monthly content calendar</w:t>
      </w:r>
    </w:p>
    <w:p>
      <w:pPr>
        <w:pStyle w:val="ListBullet"/>
      </w:pPr>
      <w:r>
        <w:rPr>
          <w:rFonts w:ascii="Aptos" w:hAnsi="Aptos"/>
          <w:color w:val="20272E"/>
          <w:sz w:val="18"/>
        </w:rPr>
        <w:t>Three example advertisements</w:t>
      </w:r>
    </w:p>
    <w:p>
      <w:pPr>
        <w:pStyle w:val="ListBullet"/>
      </w:pPr>
      <w:r>
        <w:rPr>
          <w:rFonts w:ascii="Aptos" w:hAnsi="Aptos"/>
          <w:color w:val="20272E"/>
          <w:sz w:val="18"/>
        </w:rPr>
        <w:t>A short campaign plan</w:t>
      </w:r>
    </w:p>
    <w:p>
      <w:pPr>
        <w:pStyle w:val="ListBullet"/>
      </w:pPr>
      <w:r>
        <w:rPr>
          <w:rFonts w:ascii="Aptos" w:hAnsi="Aptos"/>
          <w:color w:val="20272E"/>
          <w:sz w:val="18"/>
        </w:rPr>
        <w:t>A basic performance report using sample data</w:t>
      </w:r>
    </w:p>
    <w:p>
      <w:r>
        <w:rPr>
          <w:rFonts w:ascii="Aptos" w:hAnsi="Aptos"/>
          <w:color w:val="20272E"/>
          <w:sz w:val="18"/>
        </w:rPr>
        <w:t>This shows that you can apply what you learned.</w:t>
      </w:r>
    </w:p>
    <w:p>
      <w:pPr>
        <w:pStyle w:val="Heading1"/>
      </w:pPr>
      <w:r>
        <w:t>How to Present the Career Break on Your Résumé</w:t>
      </w:r>
    </w:p>
    <w:p>
      <w:r>
        <w:rPr>
          <w:rFonts w:ascii="Aptos" w:hAnsi="Aptos"/>
          <w:color w:val="20272E"/>
          <w:sz w:val="18"/>
        </w:rPr>
        <w:t>Do not try to hide dates through a confusing format. You can include a simple entry:</w:t>
      </w:r>
    </w:p>
    <w:p>
      <w:pPr>
        <w:pStyle w:val="Heading2"/>
      </w:pPr>
      <w:r>
        <w:t>Planned Career Break | 2020–2025</w:t>
      </w:r>
    </w:p>
    <w:p>
      <w:pPr>
        <w:pStyle w:val="ListBullet"/>
      </w:pPr>
      <w:r>
        <w:rPr>
          <w:rFonts w:ascii="Aptos" w:hAnsi="Aptos"/>
          <w:color w:val="20272E"/>
          <w:sz w:val="18"/>
        </w:rPr>
        <w:t>Took a planned break for full-time family caregiving.</w:t>
      </w:r>
    </w:p>
    <w:p>
      <w:pPr>
        <w:pStyle w:val="ListBullet"/>
      </w:pPr>
      <w:r>
        <w:rPr>
          <w:rFonts w:ascii="Aptos" w:hAnsi="Aptos"/>
          <w:color w:val="20272E"/>
          <w:sz w:val="18"/>
        </w:rPr>
        <w:t>Maintained professional awareness through relevant reading and short courses.</w:t>
      </w:r>
    </w:p>
    <w:p>
      <w:pPr>
        <w:pStyle w:val="ListBullet"/>
      </w:pPr>
      <w:r>
        <w:rPr>
          <w:rFonts w:ascii="Aptos" w:hAnsi="Aptos"/>
          <w:color w:val="20272E"/>
          <w:sz w:val="18"/>
        </w:rPr>
        <w:t>Refreshed skills in current workplace tools before returning.</w:t>
      </w:r>
    </w:p>
    <w:p>
      <w:r>
        <w:rPr>
          <w:rFonts w:ascii="Aptos" w:hAnsi="Aptos"/>
          <w:color w:val="20272E"/>
          <w:sz w:val="18"/>
        </w:rPr>
        <w:t>Only include statements that are true. If you did not study or work during the break, you can write:</w:t>
      </w:r>
    </w:p>
    <w:p>
      <w:pPr>
        <w:pStyle w:val="Heading2"/>
      </w:pPr>
      <w:r>
        <w:t>Career Break | 2020–2025</w:t>
      </w:r>
    </w:p>
    <w:p>
      <w:r>
        <w:rPr>
          <w:rFonts w:ascii="Aptos" w:hAnsi="Aptos"/>
          <w:color w:val="20272E"/>
          <w:sz w:val="18"/>
        </w:rPr>
        <w:t>Took a planned career break for family responsibilities. Now prepared to return to work in customer operations and administration. That is enough. The rest of the résumé should focus on your relevant experience, abilities and recent preparation.</w:t>
      </w:r>
    </w:p>
    <w:p>
      <w:pPr>
        <w:pStyle w:val="Heading1"/>
      </w:pPr>
      <w:r>
        <w:t>Explaining the Break in an Interview</w:t>
      </w:r>
    </w:p>
    <w:p>
      <w:r>
        <w:rPr>
          <w:rFonts w:ascii="Aptos" w:hAnsi="Aptos"/>
          <w:color w:val="20272E"/>
          <w:sz w:val="18"/>
        </w:rPr>
        <w:t>Your answer should be:</w:t>
      </w:r>
    </w:p>
    <w:p>
      <w:pPr>
        <w:pStyle w:val="ListBullet"/>
      </w:pPr>
      <w:r>
        <w:rPr>
          <w:rFonts w:ascii="Aptos" w:hAnsi="Aptos"/>
          <w:color w:val="20272E"/>
          <w:sz w:val="18"/>
        </w:rPr>
        <w:t>Honest</w:t>
      </w:r>
    </w:p>
    <w:p>
      <w:pPr>
        <w:pStyle w:val="ListBullet"/>
      </w:pPr>
      <w:r>
        <w:rPr>
          <w:rFonts w:ascii="Aptos" w:hAnsi="Aptos"/>
          <w:color w:val="20272E"/>
          <w:sz w:val="18"/>
        </w:rPr>
        <w:t>Brief</w:t>
      </w:r>
    </w:p>
    <w:p>
      <w:pPr>
        <w:pStyle w:val="ListBullet"/>
      </w:pPr>
      <w:r>
        <w:rPr>
          <w:rFonts w:ascii="Aptos" w:hAnsi="Aptos"/>
          <w:color w:val="20272E"/>
          <w:sz w:val="18"/>
        </w:rPr>
        <w:t>Comfortable</w:t>
      </w:r>
    </w:p>
    <w:p>
      <w:pPr>
        <w:pStyle w:val="ListBullet"/>
      </w:pPr>
      <w:r>
        <w:rPr>
          <w:rFonts w:ascii="Aptos" w:hAnsi="Aptos"/>
          <w:color w:val="20272E"/>
          <w:sz w:val="18"/>
        </w:rPr>
        <w:t>Forward-looking</w:t>
      </w:r>
    </w:p>
    <w:p>
      <w:pPr>
        <w:pStyle w:val="ListBullet"/>
      </w:pPr>
      <w:r>
        <w:rPr>
          <w:rFonts w:ascii="Aptos" w:hAnsi="Aptos"/>
          <w:color w:val="20272E"/>
          <w:sz w:val="18"/>
        </w:rPr>
        <w:t>Relevant to the role</w:t>
      </w:r>
    </w:p>
    <w:p>
      <w:r>
        <w:rPr>
          <w:rFonts w:ascii="Aptos" w:hAnsi="Aptos"/>
          <w:color w:val="20272E"/>
          <w:sz w:val="18"/>
        </w:rPr>
        <w:t>For example:</w:t>
      </w:r>
    </w:p>
    <w:p>
      <w:pPr>
        <w:spacing w:after="140"/>
        <w:ind w:left="360" w:right="288"/>
      </w:pPr>
      <w:r>
        <w:rPr>
          <w:rFonts w:ascii="Aptos" w:hAnsi="Aptos"/>
          <w:i/>
          <w:color w:val="66737F"/>
          <w:sz w:val="21"/>
        </w:rPr>
        <w:t>“I took a planned career break to care for my children. As I prepared to return, I updated my knowledge of current accounting software and completed two practical projects. I’m now looking for a role where I can use my previous bookkeeping experience within a dependable part-time schedule.”</w:t>
      </w:r>
    </w:p>
    <w:p>
      <w:r>
        <w:rPr>
          <w:rFonts w:ascii="Aptos" w:hAnsi="Aptos"/>
          <w:color w:val="20272E"/>
          <w:sz w:val="18"/>
        </w:rPr>
        <w:t>Or:</w:t>
      </w:r>
    </w:p>
    <w:p>
      <w:pPr>
        <w:spacing w:after="140"/>
        <w:ind w:left="360" w:right="288"/>
      </w:pPr>
      <w:r>
        <w:rPr>
          <w:rFonts w:ascii="Aptos" w:hAnsi="Aptos"/>
          <w:i/>
          <w:color w:val="66737F"/>
          <w:sz w:val="21"/>
        </w:rPr>
        <w:t>“I stepped away from full-time work for family caregiving. I’m now ready to return, and I’ve spent the last few months refreshing my project-coordination skills and becoming familiar with the tools your team uses.”</w:t>
      </w:r>
    </w:p>
    <w:p>
      <w:r>
        <w:rPr>
          <w:rFonts w:ascii="Aptos" w:hAnsi="Aptos"/>
          <w:color w:val="20272E"/>
          <w:sz w:val="18"/>
        </w:rPr>
        <w:t>You do not need to apologise. You also do not need to provide personal details that are unrelated to your ability to perform the role.</w:t>
      </w:r>
    </w:p>
    <w:p>
      <w:pPr>
        <w:pStyle w:val="Heading1"/>
      </w:pPr>
      <w:r>
        <w:t>Prepare Evidence for the Questions Behind the Question</w:t>
      </w:r>
    </w:p>
    <w:p>
      <w:r>
        <w:rPr>
          <w:rFonts w:ascii="Aptos" w:hAnsi="Aptos"/>
          <w:color w:val="20272E"/>
          <w:sz w:val="18"/>
        </w:rPr>
        <w:t>When an interviewer asks about your break, they may be trying to understand several things.</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Possible concern</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How you can address it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Are her skills current?</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Mention recent learning and practical examples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Is she ready to return?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Explain your preparation and preferred working arrangement clearly</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Can she manage the schedule?</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Confirm the hours you can reliably work</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Will she stay in the role?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Explain why this opportunity fits your present direction</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Can she adapt to new tools?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Give an example of something current you recently learned</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Has she lost confidence?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Speak calmly about your previous work and recent preparation</w:t>
            </w:r>
          </w:p>
        </w:tc>
      </w:tr>
    </w:tbl>
    <w:p>
      <w:pPr>
        <w:spacing w:after="0"/>
      </w:pPr>
    </w:p>
    <w:p>
      <w:r>
        <w:rPr>
          <w:rFonts w:ascii="Aptos" w:hAnsi="Aptos"/>
          <w:color w:val="20272E"/>
          <w:sz w:val="18"/>
        </w:rPr>
        <w:t>Your goal is not to promise that family life will never create an interruption. No employee can promise that life will never change. Your goal is to show that you understand the role and have made a realistic plan to fulfil it.</w:t>
      </w:r>
    </w:p>
    <w:p>
      <w:pPr>
        <w:pStyle w:val="Heading1"/>
      </w:pPr>
      <w:r>
        <w:t>Reconnect With People Before You Need Something</w:t>
      </w:r>
    </w:p>
    <w:p>
      <w:r>
        <w:rPr>
          <w:rFonts w:ascii="Aptos" w:hAnsi="Aptos"/>
          <w:color w:val="20272E"/>
          <w:sz w:val="18"/>
        </w:rPr>
        <w:t>Networking does not mean asking strangers for jobs. Begin with people who already know your work:</w:t>
      </w:r>
    </w:p>
    <w:p>
      <w:pPr>
        <w:pStyle w:val="ListBullet"/>
      </w:pPr>
      <w:r>
        <w:rPr>
          <w:rFonts w:ascii="Aptos" w:hAnsi="Aptos"/>
          <w:color w:val="20272E"/>
          <w:sz w:val="18"/>
        </w:rPr>
        <w:t>Former colleagues</w:t>
      </w:r>
    </w:p>
    <w:p>
      <w:pPr>
        <w:pStyle w:val="ListBullet"/>
      </w:pPr>
      <w:r>
        <w:rPr>
          <w:rFonts w:ascii="Aptos" w:hAnsi="Aptos"/>
          <w:color w:val="20272E"/>
          <w:sz w:val="18"/>
        </w:rPr>
        <w:t>Previous managers</w:t>
      </w:r>
    </w:p>
    <w:p>
      <w:pPr>
        <w:pStyle w:val="ListBullet"/>
      </w:pPr>
      <w:r>
        <w:rPr>
          <w:rFonts w:ascii="Aptos" w:hAnsi="Aptos"/>
          <w:color w:val="20272E"/>
          <w:sz w:val="18"/>
        </w:rPr>
        <w:t>Clients</w:t>
      </w:r>
    </w:p>
    <w:p>
      <w:pPr>
        <w:pStyle w:val="ListBullet"/>
      </w:pPr>
      <w:r>
        <w:rPr>
          <w:rFonts w:ascii="Aptos" w:hAnsi="Aptos"/>
          <w:color w:val="20272E"/>
          <w:sz w:val="18"/>
        </w:rPr>
        <w:t>College classmates</w:t>
      </w:r>
    </w:p>
    <w:p>
      <w:pPr>
        <w:pStyle w:val="ListBullet"/>
      </w:pPr>
      <w:r>
        <w:rPr>
          <w:rFonts w:ascii="Aptos" w:hAnsi="Aptos"/>
          <w:color w:val="20272E"/>
          <w:sz w:val="18"/>
        </w:rPr>
        <w:t>Professional associations</w:t>
      </w:r>
    </w:p>
    <w:p>
      <w:pPr>
        <w:pStyle w:val="ListBullet"/>
      </w:pPr>
      <w:r>
        <w:rPr>
          <w:rFonts w:ascii="Aptos" w:hAnsi="Aptos"/>
          <w:color w:val="20272E"/>
          <w:sz w:val="18"/>
        </w:rPr>
        <w:t>Friends working in your chosen field</w:t>
      </w:r>
    </w:p>
    <w:p>
      <w:r>
        <w:rPr>
          <w:rFonts w:ascii="Aptos" w:hAnsi="Aptos"/>
          <w:color w:val="20272E"/>
          <w:sz w:val="18"/>
        </w:rPr>
        <w:t>Send a simple message:</w:t>
      </w:r>
    </w:p>
    <w:p>
      <w:pPr>
        <w:spacing w:after="140"/>
        <w:ind w:left="360" w:right="288"/>
      </w:pPr>
      <w:r>
        <w:rPr>
          <w:rFonts w:ascii="Aptos" w:hAnsi="Aptos"/>
          <w:i/>
          <w:color w:val="66737F"/>
          <w:sz w:val="21"/>
        </w:rPr>
        <w:t>“Hello, Meera. I hope you’re well. I’m preparing to return to work after a career break and am exploring part-time roles in learning and development. I’m currently refreshing my presentation and digital-training skills. I’d love to hear what has changed in the field and which abilities employers value most today.”</w:t>
      </w:r>
    </w:p>
    <w:p>
      <w:r>
        <w:rPr>
          <w:rFonts w:ascii="Aptos" w:hAnsi="Aptos"/>
          <w:color w:val="20272E"/>
          <w:sz w:val="18"/>
        </w:rPr>
        <w:t>This is a request for perspective, not pressure. Some conversations may lead nowhere. Others may provide useful information, introductions or encouragement.</w:t>
      </w:r>
    </w:p>
    <w:p>
      <w:pPr>
        <w:pStyle w:val="Heading1"/>
      </w:pPr>
      <w:r>
        <w:t>Consider a Returnship Carefully</w:t>
      </w:r>
    </w:p>
    <w:p>
      <w:r>
        <w:rPr>
          <w:rFonts w:ascii="Aptos" w:hAnsi="Aptos"/>
          <w:color w:val="20272E"/>
          <w:sz w:val="18"/>
        </w:rPr>
        <w:t>A returnship is a structured programme designed for professionals re-entering work after a break. It may offer:</w:t>
      </w:r>
    </w:p>
    <w:p>
      <w:pPr>
        <w:pStyle w:val="ListBullet"/>
      </w:pPr>
      <w:r>
        <w:rPr>
          <w:rFonts w:ascii="Aptos" w:hAnsi="Aptos"/>
          <w:color w:val="20272E"/>
          <w:sz w:val="18"/>
        </w:rPr>
        <w:t>Current work experience</w:t>
      </w:r>
    </w:p>
    <w:p>
      <w:pPr>
        <w:pStyle w:val="ListBullet"/>
      </w:pPr>
      <w:r>
        <w:rPr>
          <w:rFonts w:ascii="Aptos" w:hAnsi="Aptos"/>
          <w:color w:val="20272E"/>
          <w:sz w:val="18"/>
        </w:rPr>
        <w:t>Training</w:t>
      </w:r>
    </w:p>
    <w:p>
      <w:pPr>
        <w:pStyle w:val="ListBullet"/>
      </w:pPr>
      <w:r>
        <w:rPr>
          <w:rFonts w:ascii="Aptos" w:hAnsi="Aptos"/>
          <w:color w:val="20272E"/>
          <w:sz w:val="18"/>
        </w:rPr>
        <w:t>Mentoring</w:t>
      </w:r>
    </w:p>
    <w:p>
      <w:pPr>
        <w:pStyle w:val="ListBullet"/>
      </w:pPr>
      <w:r>
        <w:rPr>
          <w:rFonts w:ascii="Aptos" w:hAnsi="Aptos"/>
          <w:color w:val="20272E"/>
          <w:sz w:val="18"/>
        </w:rPr>
        <w:t>Professional references</w:t>
      </w:r>
    </w:p>
    <w:p>
      <w:pPr>
        <w:pStyle w:val="ListBullet"/>
      </w:pPr>
      <w:r>
        <w:rPr>
          <w:rFonts w:ascii="Aptos" w:hAnsi="Aptos"/>
          <w:color w:val="20272E"/>
          <w:sz w:val="18"/>
        </w:rPr>
        <w:t>A possible pathway to employment</w:t>
      </w:r>
    </w:p>
    <w:p>
      <w:r>
        <w:rPr>
          <w:rFonts w:ascii="Aptos" w:hAnsi="Aptos"/>
          <w:color w:val="20272E"/>
          <w:sz w:val="18"/>
        </w:rPr>
        <w:t>Before accepting one, ask:</w:t>
      </w:r>
    </w:p>
    <w:p>
      <w:pPr>
        <w:pStyle w:val="ListBullet"/>
      </w:pPr>
      <w:r>
        <w:rPr>
          <w:rFonts w:ascii="Aptos" w:hAnsi="Aptos"/>
          <w:color w:val="20272E"/>
          <w:sz w:val="18"/>
        </w:rPr>
        <w:t>Is it paid?</w:t>
      </w:r>
    </w:p>
    <w:p>
      <w:pPr>
        <w:pStyle w:val="ListBullet"/>
      </w:pPr>
      <w:r>
        <w:rPr>
          <w:rFonts w:ascii="Aptos" w:hAnsi="Aptos"/>
          <w:color w:val="20272E"/>
          <w:sz w:val="18"/>
        </w:rPr>
        <w:t>How long does it last?</w:t>
      </w:r>
    </w:p>
    <w:p>
      <w:pPr>
        <w:pStyle w:val="ListBullet"/>
      </w:pPr>
      <w:r>
        <w:rPr>
          <w:rFonts w:ascii="Aptos" w:hAnsi="Aptos"/>
          <w:color w:val="20272E"/>
          <w:sz w:val="18"/>
        </w:rPr>
        <w:t>What work will I actually perform?</w:t>
      </w:r>
    </w:p>
    <w:p>
      <w:pPr>
        <w:pStyle w:val="ListBullet"/>
      </w:pPr>
      <w:r>
        <w:rPr>
          <w:rFonts w:ascii="Aptos" w:hAnsi="Aptos"/>
          <w:color w:val="20272E"/>
          <w:sz w:val="18"/>
        </w:rPr>
        <w:t>Is training included?</w:t>
      </w:r>
    </w:p>
    <w:p>
      <w:pPr>
        <w:pStyle w:val="ListBullet"/>
      </w:pPr>
      <w:r>
        <w:rPr>
          <w:rFonts w:ascii="Aptos" w:hAnsi="Aptos"/>
          <w:color w:val="20272E"/>
          <w:sz w:val="18"/>
        </w:rPr>
        <w:t>What are the working hours?</w:t>
      </w:r>
    </w:p>
    <w:p>
      <w:pPr>
        <w:pStyle w:val="ListBullet"/>
      </w:pPr>
      <w:r>
        <w:rPr>
          <w:rFonts w:ascii="Aptos" w:hAnsi="Aptos"/>
          <w:color w:val="20272E"/>
          <w:sz w:val="18"/>
        </w:rPr>
        <w:t>Is there any possibility of employment afterward?</w:t>
      </w:r>
    </w:p>
    <w:p>
      <w:pPr>
        <w:pStyle w:val="ListBullet"/>
      </w:pPr>
      <w:r>
        <w:rPr>
          <w:rFonts w:ascii="Aptos" w:hAnsi="Aptos"/>
          <w:color w:val="20272E"/>
          <w:sz w:val="18"/>
        </w:rPr>
        <w:t>What happened to previous participants?</w:t>
      </w:r>
    </w:p>
    <w:p>
      <w:pPr>
        <w:pStyle w:val="ListBullet"/>
      </w:pPr>
      <w:r>
        <w:rPr>
          <w:rFonts w:ascii="Aptos" w:hAnsi="Aptos"/>
          <w:color w:val="20272E"/>
          <w:sz w:val="18"/>
        </w:rPr>
        <w:t>Will I receive written documentation of my work?</w:t>
      </w:r>
    </w:p>
    <w:p>
      <w:r>
        <w:rPr>
          <w:rFonts w:ascii="Aptos" w:hAnsi="Aptos"/>
          <w:color w:val="20272E"/>
          <w:sz w:val="18"/>
        </w:rPr>
        <w:t>A returnship should provide genuine learning and experience. It should not use career-break candidates as a source of free professional labour.</w:t>
      </w:r>
    </w:p>
    <w:p>
      <w:pPr>
        <w:pStyle w:val="Heading1"/>
      </w:pPr>
      <w:r>
        <w:t>Expect Confidence to Return Gradually</w:t>
      </w:r>
    </w:p>
    <w:p>
      <w:r>
        <w:rPr>
          <w:rFonts w:ascii="Aptos" w:hAnsi="Aptos"/>
          <w:color w:val="20272E"/>
          <w:sz w:val="18"/>
        </w:rPr>
        <w:t>Your first interview may feel unfamiliar. Your first presentation may take longer than it used to. New workplace language may make you feel behind. That does not mean you cannot return. Professional confidence is partly memory and partly repetition. It grows when you:</w:t>
      </w:r>
    </w:p>
    <w:p>
      <w:pPr>
        <w:pStyle w:val="ListBullet"/>
      </w:pPr>
      <w:r>
        <w:rPr>
          <w:rFonts w:ascii="Aptos" w:hAnsi="Aptos"/>
          <w:color w:val="20272E"/>
          <w:sz w:val="18"/>
        </w:rPr>
        <w:t>Complete a current task</w:t>
      </w:r>
    </w:p>
    <w:p>
      <w:pPr>
        <w:pStyle w:val="ListBullet"/>
      </w:pPr>
      <w:r>
        <w:rPr>
          <w:rFonts w:ascii="Aptos" w:hAnsi="Aptos"/>
          <w:color w:val="20272E"/>
          <w:sz w:val="18"/>
        </w:rPr>
        <w:t>Solve a real problem</w:t>
      </w:r>
    </w:p>
    <w:p>
      <w:pPr>
        <w:pStyle w:val="ListBullet"/>
      </w:pPr>
      <w:r>
        <w:rPr>
          <w:rFonts w:ascii="Aptos" w:hAnsi="Aptos"/>
          <w:color w:val="20272E"/>
          <w:sz w:val="18"/>
        </w:rPr>
        <w:t>Speak to someone in your field</w:t>
      </w:r>
    </w:p>
    <w:p>
      <w:pPr>
        <w:pStyle w:val="ListBullet"/>
      </w:pPr>
      <w:r>
        <w:rPr>
          <w:rFonts w:ascii="Aptos" w:hAnsi="Aptos"/>
          <w:color w:val="20272E"/>
          <w:sz w:val="18"/>
        </w:rPr>
        <w:t>Attend an interview</w:t>
      </w:r>
    </w:p>
    <w:p>
      <w:pPr>
        <w:pStyle w:val="ListBullet"/>
      </w:pPr>
      <w:r>
        <w:rPr>
          <w:rFonts w:ascii="Aptos" w:hAnsi="Aptos"/>
          <w:color w:val="20272E"/>
          <w:sz w:val="18"/>
        </w:rPr>
        <w:t>Receive useful feedback</w:t>
      </w:r>
    </w:p>
    <w:p>
      <w:pPr>
        <w:pStyle w:val="ListBullet"/>
      </w:pPr>
      <w:r>
        <w:rPr>
          <w:rFonts w:ascii="Aptos" w:hAnsi="Aptos"/>
          <w:color w:val="20272E"/>
          <w:sz w:val="18"/>
        </w:rPr>
        <w:t>Learn from an unsuccessful application</w:t>
      </w:r>
    </w:p>
    <w:p>
      <w:pPr>
        <w:pStyle w:val="ListBullet"/>
      </w:pPr>
      <w:r>
        <w:rPr>
          <w:rFonts w:ascii="Aptos" w:hAnsi="Aptos"/>
          <w:color w:val="20272E"/>
          <w:sz w:val="18"/>
        </w:rPr>
        <w:t>Try again with better preparation</w:t>
      </w:r>
    </w:p>
    <w:p>
      <w:r>
        <w:rPr>
          <w:rFonts w:ascii="Aptos" w:hAnsi="Aptos"/>
          <w:color w:val="20272E"/>
          <w:sz w:val="18"/>
        </w:rPr>
        <w:t>You do not have to feel fully confident before acting. Often, action is how confidence returns.</w:t>
      </w:r>
    </w:p>
    <w:p>
      <w:pPr>
        <w:pStyle w:val="Heading1"/>
      </w:pPr>
      <w:r>
        <w:t>Common Mistakes</w:t>
      </w:r>
    </w:p>
    <w:p>
      <w:pPr>
        <w:pStyle w:val="ListBullet"/>
      </w:pPr>
      <w:r>
        <w:rPr>
          <w:rFonts w:ascii="Aptos" w:hAnsi="Aptos"/>
          <w:color w:val="20272E"/>
          <w:sz w:val="18"/>
        </w:rPr>
        <w:t>Apologising repeatedly for the career break</w:t>
      </w:r>
    </w:p>
    <w:p>
      <w:pPr>
        <w:pStyle w:val="ListBullet"/>
      </w:pPr>
      <w:r>
        <w:rPr>
          <w:rFonts w:ascii="Aptos" w:hAnsi="Aptos"/>
          <w:color w:val="20272E"/>
          <w:sz w:val="18"/>
        </w:rPr>
        <w:t>Hiding dates or making the résumé difficult to understand</w:t>
      </w:r>
    </w:p>
    <w:p>
      <w:pPr>
        <w:pStyle w:val="ListBullet"/>
      </w:pPr>
      <w:r>
        <w:rPr>
          <w:rFonts w:ascii="Aptos" w:hAnsi="Aptos"/>
          <w:color w:val="20272E"/>
          <w:sz w:val="18"/>
        </w:rPr>
        <w:t>Applying before checking current role requirements</w:t>
      </w:r>
    </w:p>
    <w:p>
      <w:pPr>
        <w:pStyle w:val="ListBullet"/>
      </w:pPr>
      <w:r>
        <w:rPr>
          <w:rFonts w:ascii="Aptos" w:hAnsi="Aptos"/>
          <w:color w:val="20272E"/>
          <w:sz w:val="18"/>
        </w:rPr>
        <w:t>Enrolling in many courses without creating practical evidence</w:t>
      </w:r>
    </w:p>
    <w:p>
      <w:pPr>
        <w:pStyle w:val="ListBullet"/>
      </w:pPr>
      <w:r>
        <w:rPr>
          <w:rFonts w:ascii="Aptos" w:hAnsi="Aptos"/>
          <w:color w:val="20272E"/>
          <w:sz w:val="18"/>
        </w:rPr>
        <w:t>Applying only for the exact seniority held before the break</w:t>
      </w:r>
    </w:p>
    <w:p>
      <w:pPr>
        <w:pStyle w:val="ListBullet"/>
      </w:pPr>
      <w:r>
        <w:rPr>
          <w:rFonts w:ascii="Aptos" w:hAnsi="Aptos"/>
          <w:color w:val="20272E"/>
          <w:sz w:val="18"/>
        </w:rPr>
        <w:t>Accepting unsuitable conditions because you feel fortunate to be considered</w:t>
      </w:r>
    </w:p>
    <w:p>
      <w:pPr>
        <w:pStyle w:val="ListBullet"/>
      </w:pPr>
      <w:r>
        <w:rPr>
          <w:rFonts w:ascii="Aptos" w:hAnsi="Aptos"/>
          <w:color w:val="20272E"/>
          <w:sz w:val="18"/>
        </w:rPr>
        <w:t>Telling employers you are available at all times when you are not</w:t>
      </w:r>
    </w:p>
    <w:p>
      <w:pPr>
        <w:pStyle w:val="ListBullet"/>
      </w:pPr>
      <w:r>
        <w:rPr>
          <w:rFonts w:ascii="Aptos" w:hAnsi="Aptos"/>
          <w:color w:val="20272E"/>
          <w:sz w:val="18"/>
        </w:rPr>
        <w:t>Sharing more personal information than necessary</w:t>
      </w:r>
    </w:p>
    <w:p>
      <w:pPr>
        <w:pStyle w:val="ListBullet"/>
      </w:pPr>
      <w:r>
        <w:rPr>
          <w:rFonts w:ascii="Aptos" w:hAnsi="Aptos"/>
          <w:color w:val="20272E"/>
          <w:sz w:val="18"/>
        </w:rPr>
        <w:t>Assuming every rejection is caused by the career break</w:t>
      </w:r>
    </w:p>
    <w:p>
      <w:pPr>
        <w:pStyle w:val="ListBullet"/>
      </w:pPr>
      <w:r>
        <w:rPr>
          <w:rFonts w:ascii="Aptos" w:hAnsi="Aptos"/>
          <w:color w:val="20272E"/>
          <w:sz w:val="18"/>
        </w:rPr>
        <w:t>Waiting until everything feels perfect</w:t>
      </w:r>
    </w:p>
    <w:p>
      <w:pPr>
        <w:pStyle w:val="Heading1"/>
      </w:pPr>
      <w:r>
        <w:t>RED FLAG: Be Careful If…</w:t>
      </w:r>
    </w:p>
    <w:p>
      <w:pPr>
        <w:pStyle w:val="ListBullet"/>
      </w:pPr>
      <w:r>
        <w:rPr>
          <w:rFonts w:ascii="Aptos" w:hAnsi="Aptos"/>
          <w:color w:val="20272E"/>
          <w:sz w:val="18"/>
        </w:rPr>
        <w:t>A returnship requires substantial unpaid professional work without meaningful training.</w:t>
      </w:r>
    </w:p>
    <w:p>
      <w:pPr>
        <w:pStyle w:val="ListBullet"/>
      </w:pPr>
      <w:r>
        <w:rPr>
          <w:rFonts w:ascii="Aptos" w:hAnsi="Aptos"/>
          <w:color w:val="20272E"/>
          <w:sz w:val="18"/>
        </w:rPr>
        <w:t>Someone guarantees employment after an expensive course.</w:t>
      </w:r>
    </w:p>
    <w:p>
      <w:pPr>
        <w:pStyle w:val="ListBullet"/>
      </w:pPr>
      <w:r>
        <w:rPr>
          <w:rFonts w:ascii="Aptos" w:hAnsi="Aptos"/>
          <w:color w:val="20272E"/>
          <w:sz w:val="18"/>
        </w:rPr>
        <w:t>A recruiter asks you to pay a job-placement fee.</w:t>
      </w:r>
    </w:p>
    <w:p>
      <w:pPr>
        <w:pStyle w:val="ListBullet"/>
      </w:pPr>
      <w:r>
        <w:rPr>
          <w:rFonts w:ascii="Aptos" w:hAnsi="Aptos"/>
          <w:color w:val="20272E"/>
          <w:sz w:val="18"/>
        </w:rPr>
        <w:t>An employer uses your career break to justify unclear or unfair payment.</w:t>
      </w:r>
    </w:p>
    <w:p>
      <w:pPr>
        <w:pStyle w:val="ListBullet"/>
      </w:pPr>
      <w:r>
        <w:rPr>
          <w:rFonts w:ascii="Aptos" w:hAnsi="Aptos"/>
          <w:color w:val="20272E"/>
          <w:sz w:val="18"/>
        </w:rPr>
        <w:t>You are encouraged to lie about dates or experience.</w:t>
      </w:r>
    </w:p>
    <w:p>
      <w:pPr>
        <w:pStyle w:val="ListBullet"/>
      </w:pPr>
      <w:r>
        <w:rPr>
          <w:rFonts w:ascii="Aptos" w:hAnsi="Aptos"/>
          <w:color w:val="20272E"/>
          <w:sz w:val="18"/>
        </w:rPr>
        <w:t>A company refuses to provide the role, schedule or salary in writing.</w:t>
      </w:r>
    </w:p>
    <w:p>
      <w:pPr>
        <w:pStyle w:val="ListBullet"/>
      </w:pPr>
      <w:r>
        <w:rPr>
          <w:rFonts w:ascii="Aptos" w:hAnsi="Aptos"/>
          <w:color w:val="20272E"/>
          <w:sz w:val="18"/>
        </w:rPr>
        <w:t>You are asked to complete a “test assignment” large enough to be used as unpaid client work.</w:t>
      </w:r>
    </w:p>
    <w:p>
      <w:r>
        <w:rPr>
          <w:rFonts w:ascii="Aptos" w:hAnsi="Aptos"/>
          <w:color w:val="20272E"/>
          <w:sz w:val="18"/>
        </w:rPr>
        <w:t>A genuine employer may assess your ability. The assessment should be reasonable, relevant and clearly explained.</w:t>
      </w:r>
    </w:p>
    <w:p>
      <w:pPr>
        <w:pStyle w:val="Heading1"/>
      </w:pPr>
      <w:r>
        <w:t>Your Return-to-Work Checklist</w:t>
      </w:r>
    </w:p>
    <w:p>
      <w:pPr>
        <w:pStyle w:val="Heading2"/>
      </w:pPr>
      <w:r>
        <w:t>Direction</w:t>
      </w:r>
    </w:p>
    <w:p>
      <w:pPr>
        <w:pStyle w:val="ListBullet"/>
      </w:pPr>
      <w:r>
        <w:rPr>
          <w:rFonts w:ascii="Aptos" w:hAnsi="Aptos"/>
          <w:color w:val="20272E"/>
          <w:sz w:val="18"/>
        </w:rPr>
        <w:t>[ ] I have chosen one or two types of roles to explore.</w:t>
      </w:r>
    </w:p>
    <w:p>
      <w:pPr>
        <w:pStyle w:val="ListBullet"/>
      </w:pPr>
      <w:r>
        <w:rPr>
          <w:rFonts w:ascii="Aptos" w:hAnsi="Aptos"/>
          <w:color w:val="20272E"/>
          <w:sz w:val="18"/>
        </w:rPr>
        <w:t>[ ] I understand the working arrangement I can manage.</w:t>
      </w:r>
    </w:p>
    <w:p>
      <w:pPr>
        <w:pStyle w:val="ListBullet"/>
      </w:pPr>
      <w:r>
        <w:rPr>
          <w:rFonts w:ascii="Aptos" w:hAnsi="Aptos"/>
          <w:color w:val="20272E"/>
          <w:sz w:val="18"/>
        </w:rPr>
        <w:t>[ ] I know the minimum conditions the role must meet.</w:t>
      </w:r>
    </w:p>
    <w:p>
      <w:pPr>
        <w:pStyle w:val="Heading2"/>
      </w:pPr>
      <w:r>
        <w:t>Current readiness</w:t>
      </w:r>
    </w:p>
    <w:p>
      <w:pPr>
        <w:pStyle w:val="ListBullet"/>
      </w:pPr>
      <w:r>
        <w:rPr>
          <w:rFonts w:ascii="Aptos" w:hAnsi="Aptos"/>
          <w:color w:val="20272E"/>
          <w:sz w:val="18"/>
        </w:rPr>
        <w:t>[ ] I have reviewed recent job descriptions.</w:t>
      </w:r>
    </w:p>
    <w:p>
      <w:pPr>
        <w:pStyle w:val="ListBullet"/>
      </w:pPr>
      <w:r>
        <w:rPr>
          <w:rFonts w:ascii="Aptos" w:hAnsi="Aptos"/>
          <w:color w:val="20272E"/>
          <w:sz w:val="18"/>
        </w:rPr>
        <w:t>[ ] I know which skills need refreshing.</w:t>
      </w:r>
    </w:p>
    <w:p>
      <w:pPr>
        <w:pStyle w:val="ListBullet"/>
      </w:pPr>
      <w:r>
        <w:rPr>
          <w:rFonts w:ascii="Aptos" w:hAnsi="Aptos"/>
          <w:color w:val="20272E"/>
          <w:sz w:val="18"/>
        </w:rPr>
        <w:t>[ ] I understand the commonly used tools in my field.</w:t>
      </w:r>
    </w:p>
    <w:p>
      <w:pPr>
        <w:pStyle w:val="ListBullet"/>
      </w:pPr>
      <w:r>
        <w:rPr>
          <w:rFonts w:ascii="Aptos" w:hAnsi="Aptos"/>
          <w:color w:val="20272E"/>
          <w:sz w:val="18"/>
        </w:rPr>
        <w:t>[ ] I have begun creating recent evidence of my ability.</w:t>
      </w:r>
    </w:p>
    <w:p>
      <w:pPr>
        <w:pStyle w:val="Heading2"/>
      </w:pPr>
      <w:r>
        <w:t>Professional presentation</w:t>
      </w:r>
    </w:p>
    <w:p>
      <w:pPr>
        <w:pStyle w:val="ListBullet"/>
      </w:pPr>
      <w:r>
        <w:rPr>
          <w:rFonts w:ascii="Aptos" w:hAnsi="Aptos"/>
          <w:color w:val="20272E"/>
          <w:sz w:val="18"/>
        </w:rPr>
        <w:t>[ ] My résumé explains the career break simply.</w:t>
      </w:r>
    </w:p>
    <w:p>
      <w:pPr>
        <w:pStyle w:val="ListBullet"/>
      </w:pPr>
      <w:r>
        <w:rPr>
          <w:rFonts w:ascii="Aptos" w:hAnsi="Aptos"/>
          <w:color w:val="20272E"/>
          <w:sz w:val="18"/>
        </w:rPr>
        <w:t>[ ] My professional profile is current.</w:t>
      </w:r>
    </w:p>
    <w:p>
      <w:pPr>
        <w:pStyle w:val="ListBullet"/>
      </w:pPr>
      <w:r>
        <w:rPr>
          <w:rFonts w:ascii="Aptos" w:hAnsi="Aptos"/>
          <w:color w:val="20272E"/>
          <w:sz w:val="18"/>
        </w:rPr>
        <w:t>[ ] I can discuss the break without apologising.</w:t>
      </w:r>
    </w:p>
    <w:p>
      <w:pPr>
        <w:pStyle w:val="ListBullet"/>
      </w:pPr>
      <w:r>
        <w:rPr>
          <w:rFonts w:ascii="Aptos" w:hAnsi="Aptos"/>
          <w:color w:val="20272E"/>
          <w:sz w:val="18"/>
        </w:rPr>
        <w:t>[ ] I have prepared examples from my previous experience.</w:t>
      </w:r>
    </w:p>
    <w:p>
      <w:pPr>
        <w:pStyle w:val="Heading2"/>
      </w:pPr>
      <w:r>
        <w:t>Support</w:t>
      </w:r>
    </w:p>
    <w:p>
      <w:pPr>
        <w:pStyle w:val="ListBullet"/>
      </w:pPr>
      <w:r>
        <w:rPr>
          <w:rFonts w:ascii="Aptos" w:hAnsi="Aptos"/>
          <w:color w:val="20272E"/>
          <w:sz w:val="18"/>
        </w:rPr>
        <w:t>[ ] My household understands the schedule I am considering.</w:t>
      </w:r>
    </w:p>
    <w:p>
      <w:pPr>
        <w:pStyle w:val="ListBullet"/>
      </w:pPr>
      <w:r>
        <w:rPr>
          <w:rFonts w:ascii="Aptos" w:hAnsi="Aptos"/>
          <w:color w:val="20272E"/>
          <w:sz w:val="18"/>
        </w:rPr>
        <w:t>[ ] I have a plan for regular childcare or protected work time.</w:t>
      </w:r>
    </w:p>
    <w:p>
      <w:pPr>
        <w:pStyle w:val="ListBullet"/>
      </w:pPr>
      <w:r>
        <w:rPr>
          <w:rFonts w:ascii="Aptos" w:hAnsi="Aptos"/>
          <w:color w:val="20272E"/>
          <w:sz w:val="18"/>
        </w:rPr>
        <w:t>[ ] I have considered sick days, holidays and unexpected interruptions.</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You do not have to erase your career break. Present it honestly, update what needs updating and bring the conversation back to the value you can offer now.</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Find three current job descriptions for the kind of role you may want.</w:t>
            </w:r>
          </w:p>
        </w:tc>
      </w:tr>
    </w:tbl>
    <w:p>
      <w:pPr>
        <w:spacing w:after="0"/>
      </w:pPr>
    </w:p>
    <w:p>
      <w:r>
        <w:rPr>
          <w:rFonts w:ascii="Aptos" w:hAnsi="Aptos"/>
          <w:color w:val="20272E"/>
          <w:sz w:val="18"/>
        </w:rPr>
        <w:t>Highlight:</w:t>
      </w:r>
    </w:p>
    <w:p>
      <w:pPr>
        <w:pStyle w:val="ListBullet"/>
      </w:pPr>
      <w:r>
        <w:rPr>
          <w:rFonts w:ascii="Aptos" w:hAnsi="Aptos"/>
          <w:color w:val="20272E"/>
          <w:sz w:val="18"/>
        </w:rPr>
        <w:t>Requirements you already meet</w:t>
      </w:r>
    </w:p>
    <w:p>
      <w:pPr>
        <w:pStyle w:val="ListBullet"/>
      </w:pPr>
      <w:r>
        <w:rPr>
          <w:rFonts w:ascii="Aptos" w:hAnsi="Aptos"/>
          <w:color w:val="20272E"/>
          <w:sz w:val="18"/>
        </w:rPr>
        <w:t>Skills you need to refresh</w:t>
      </w:r>
    </w:p>
    <w:p>
      <w:pPr>
        <w:pStyle w:val="ListBullet"/>
      </w:pPr>
      <w:r>
        <w:rPr>
          <w:rFonts w:ascii="Aptos" w:hAnsi="Aptos"/>
          <w:color w:val="20272E"/>
          <w:sz w:val="18"/>
        </w:rPr>
        <w:t>Tools you need to understand</w:t>
      </w:r>
    </w:p>
    <w:p>
      <w:pPr>
        <w:pStyle w:val="ListBullet"/>
      </w:pPr>
      <w:r>
        <w:rPr>
          <w:rFonts w:ascii="Aptos" w:hAnsi="Aptos"/>
          <w:color w:val="20272E"/>
          <w:sz w:val="18"/>
        </w:rPr>
        <w:t>Working conditions that do—or do not—fit your life</w:t>
      </w:r>
    </w:p>
    <w:p>
      <w:r>
        <w:rPr>
          <w:rFonts w:ascii="Aptos" w:hAnsi="Aptos"/>
          <w:color w:val="20272E"/>
          <w:sz w:val="18"/>
        </w:rPr>
        <w:t>Then choose only one gap to begin addressing. You are not preparing for every possible career. You are preparing for your next realistic opportunity.</w:t>
      </w:r>
    </w:p>
    <w:p>
      <w:r>
        <w:br w:type="page"/>
      </w:r>
    </w:p>
    <w:p>
      <w:pPr>
        <w:jc w:val="center"/>
      </w:pPr>
      <w:r>
        <w:rPr>
          <w:rFonts w:ascii="Aptos" w:hAnsi="Aptos"/>
          <w:b/>
          <w:i w:val="0"/>
          <w:color w:val="4D9A96"/>
          <w:sz w:val="20"/>
        </w:rPr>
        <w:t>PART II</w:t>
      </w:r>
    </w:p>
    <w:p>
      <w:pPr>
        <w:spacing w:before="240" w:after="320"/>
        <w:jc w:val="center"/>
        <w:pBdr>
          <w:bottom w:val="single" w:sz="10" w:space="4" w:color="4F81BD"/>
        </w:pBdr>
      </w:pPr>
      <w:r>
        <w:rPr>
          <w:rFonts w:ascii="Aptos" w:hAnsi="Aptos"/>
          <w:b/>
          <w:color w:val="234963"/>
          <w:sz w:val="48"/>
        </w:rPr>
        <w:t>Preparing for New Opportunities</w:t>
      </w:r>
    </w:p>
    <w:p>
      <w:pPr>
        <w:jc w:val="center"/>
      </w:pPr>
      <w:r>
        <w:rPr>
          <w:rFonts w:ascii="Aptos" w:hAnsi="Aptos"/>
          <w:b w:val="0"/>
          <w:i/>
          <w:color w:val="66737F"/>
          <w:sz w:val="21"/>
        </w:rPr>
        <w:t>A practical step in your opportunity journey.</w:t>
      </w:r>
    </w:p>
    <w:p>
      <w:r>
        <w:br w:type="page"/>
      </w:r>
    </w:p>
    <w:p>
      <w:r>
        <w:rPr>
          <w:rFonts w:ascii="Aptos" w:hAnsi="Aptos"/>
          <w:b/>
          <w:i w:val="0"/>
          <w:color w:val="66737F"/>
          <w:sz w:val="16"/>
        </w:rPr>
        <w:t>CHAPTER 4</w:t>
      </w:r>
    </w:p>
    <w:p>
      <w:pPr>
        <w:pStyle w:val="Title"/>
        <w:spacing w:after="100"/>
        <w:pBdr>
          <w:bottom w:val="single" w:sz="8" w:space="4" w:color="4F81BD"/>
        </w:pBdr>
      </w:pPr>
      <w:r>
        <w:rPr>
          <w:rFonts w:ascii="Aptos" w:hAnsi="Aptos"/>
          <w:color w:val="20272E"/>
          <w:sz w:val="18"/>
        </w:rPr>
        <w:t>Learning in Small Pockets of Time</w:t>
      </w:r>
    </w:p>
    <w:p>
      <w:r>
        <w:rPr>
          <w:rFonts w:ascii="Aptos" w:hAnsi="Aptos"/>
          <w:i/>
          <w:color w:val="20272E"/>
          <w:sz w:val="18"/>
        </w:rPr>
        <w:t>“You do not need a free year to learn something valuable. You need a clear direction and a rhythm you can realistically repeat.”</w:t>
      </w:r>
      <w:r>
        <w:rPr>
          <w:rFonts w:ascii="Aptos" w:hAnsi="Aptos"/>
          <w:color w:val="20272E"/>
          <w:sz w:val="18"/>
        </w:rPr>
        <w:t xml:space="preserve"> When Sana decided to prepare for work again, she began with enthusiasm. She registered for three online courses. She downloaded two learning apps. She saved dozens of videos. She bought a new notebook and created a detailed study schedule. Then ordinary life returned. Her younger child stopped sleeping through the night. Her older child had school assessments. A relative came to stay. The two-hour study sessions she had planned kept disappearing.</w:t>
      </w:r>
    </w:p>
    <w:p>
      <w:r>
        <w:rPr>
          <w:rFonts w:ascii="Aptos" w:hAnsi="Aptos"/>
          <w:color w:val="20272E"/>
          <w:sz w:val="18"/>
        </w:rPr>
        <w:t>Within a month, Sana felt she had failed. But the problem was not her ability. It was the plan. She had created a learning routine for a life with long, predictable stretches of free time. That was not the life she had. So she started again. This time, she chose one skill, one course and one small project. She studied for twenty-five minutes on four days each week. When she missed a day, she continued with the next one instead of abandoning the plan. Her progress felt slow. But it continued.</w:t>
      </w:r>
    </w:p>
    <w:p>
      <w:r>
        <w:rPr>
          <w:rFonts w:ascii="Aptos" w:hAnsi="Aptos"/>
          <w:color w:val="20272E"/>
          <w:sz w:val="18"/>
        </w:rPr>
        <w:t>Six months later, she had more than a certificate. She had a completed project and enough confidence to discuss what she had learned.</w:t>
      </w:r>
    </w:p>
    <w:p>
      <w:pPr>
        <w:pStyle w:val="Heading1"/>
      </w:pPr>
      <w:r>
        <w:t>Begin With the Opportunity, Not the Course</w:t>
      </w:r>
    </w:p>
    <w:p>
      <w:r>
        <w:rPr>
          <w:rFonts w:ascii="Aptos" w:hAnsi="Aptos"/>
          <w:color w:val="20272E"/>
          <w:sz w:val="18"/>
        </w:rPr>
        <w:t>It is easy to become excited by attractive course titles:</w:t>
      </w:r>
    </w:p>
    <w:p>
      <w:pPr>
        <w:pStyle w:val="ListBullet"/>
      </w:pPr>
      <w:r>
        <w:rPr>
          <w:rFonts w:ascii="Aptos" w:hAnsi="Aptos"/>
          <w:color w:val="20272E"/>
          <w:sz w:val="18"/>
        </w:rPr>
        <w:t>Become a digital marketer</w:t>
      </w:r>
    </w:p>
    <w:p>
      <w:pPr>
        <w:pStyle w:val="ListBullet"/>
      </w:pPr>
      <w:r>
        <w:rPr>
          <w:rFonts w:ascii="Aptos" w:hAnsi="Aptos"/>
          <w:color w:val="20272E"/>
          <w:sz w:val="18"/>
        </w:rPr>
        <w:t>Learn coding quickly</w:t>
      </w:r>
    </w:p>
    <w:p>
      <w:pPr>
        <w:pStyle w:val="ListBullet"/>
      </w:pPr>
      <w:r>
        <w:rPr>
          <w:rFonts w:ascii="Aptos" w:hAnsi="Aptos"/>
          <w:color w:val="20272E"/>
          <w:sz w:val="18"/>
        </w:rPr>
        <w:t>Master artificial intelligence</w:t>
      </w:r>
    </w:p>
    <w:p>
      <w:pPr>
        <w:pStyle w:val="ListBullet"/>
      </w:pPr>
      <w:r>
        <w:rPr>
          <w:rFonts w:ascii="Aptos" w:hAnsi="Aptos"/>
          <w:color w:val="20272E"/>
          <w:sz w:val="18"/>
        </w:rPr>
        <w:t>Start freelancing</w:t>
      </w:r>
    </w:p>
    <w:p>
      <w:pPr>
        <w:pStyle w:val="ListBullet"/>
      </w:pPr>
      <w:r>
        <w:rPr>
          <w:rFonts w:ascii="Aptos" w:hAnsi="Aptos"/>
          <w:color w:val="20272E"/>
          <w:sz w:val="18"/>
        </w:rPr>
        <w:t>Become a professional designer</w:t>
      </w:r>
    </w:p>
    <w:p>
      <w:pPr>
        <w:pStyle w:val="ListBullet"/>
      </w:pPr>
      <w:r>
        <w:rPr>
          <w:rFonts w:ascii="Aptos" w:hAnsi="Aptos"/>
          <w:color w:val="20272E"/>
          <w:sz w:val="18"/>
        </w:rPr>
        <w:t>Build a business from home</w:t>
      </w:r>
    </w:p>
    <w:p>
      <w:r>
        <w:rPr>
          <w:rFonts w:ascii="Aptos" w:hAnsi="Aptos"/>
          <w:color w:val="20272E"/>
          <w:sz w:val="18"/>
        </w:rPr>
        <w:t>But a course should not be the beginning of your decision. The opportunity should. Start by asking:</w:t>
      </w:r>
    </w:p>
    <w:p>
      <w:pPr>
        <w:spacing w:after="140"/>
        <w:ind w:left="360" w:right="288"/>
      </w:pPr>
      <w:r>
        <w:rPr>
          <w:rFonts w:ascii="Aptos" w:hAnsi="Aptos"/>
          <w:i/>
          <w:color w:val="66737F"/>
          <w:sz w:val="21"/>
        </w:rPr>
        <w:t>“What kind of work am I preparing to do?”</w:t>
      </w:r>
    </w:p>
    <w:p>
      <w:r>
        <w:rPr>
          <w:rFonts w:ascii="Aptos" w:hAnsi="Aptos"/>
          <w:color w:val="20272E"/>
          <w:sz w:val="18"/>
        </w:rPr>
        <w:t>Then ask:</w:t>
      </w:r>
    </w:p>
    <w:p>
      <w:pPr>
        <w:spacing w:after="140"/>
        <w:ind w:left="360" w:right="288"/>
      </w:pPr>
      <w:r>
        <w:rPr>
          <w:rFonts w:ascii="Aptos" w:hAnsi="Aptos"/>
          <w:i/>
          <w:color w:val="66737F"/>
          <w:sz w:val="21"/>
        </w:rPr>
        <w:t>“What specific skill would help me perform that work?”</w:t>
      </w:r>
    </w:p>
    <w:p>
      <w:r>
        <w:rPr>
          <w:rFonts w:ascii="Aptos" w:hAnsi="Aptos"/>
          <w:color w:val="20272E"/>
          <w:sz w:val="18"/>
        </w:rPr>
        <w:t>Only after that should you choose how to learn it.</w:t>
      </w:r>
    </w:p>
    <w:p>
      <w:pPr>
        <w:pStyle w:val="Heading2"/>
      </w:pPr>
      <w:r>
        <w:t>Work Backwards</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Opportunity you are considering</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Ability the work requires</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Possible learning goal</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Online tutoring</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Subject knowledge and clear online teaching</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Learn virtual teaching tools and create a sample lesson</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Bookkeeping support</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Accurate records and accounting software</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Refresh bookkeeping principles and practise with sample data</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Content writing</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Research and clear writing</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Learn content structure and prepare three samples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Social-media assistance</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Planning, writing and basic design</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Create a sample monthly content calendar</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Virtual assistance</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Organisation and digital office tools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Practise email, scheduling and document management</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Graphic design</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Visual communication and design software</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Learn one tool and build a small portfolio</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Customer support</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Communication and problem-solving</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Practise written responses and common support systems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Data analysis</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Spreadsheet, data and reporting skills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Complete one practical analysis project</w:t>
            </w:r>
          </w:p>
        </w:tc>
      </w:tr>
    </w:tbl>
    <w:p>
      <w:pPr>
        <w:spacing w:after="0"/>
      </w:pPr>
    </w:p>
    <w:p>
      <w:r>
        <w:rPr>
          <w:rFonts w:ascii="Aptos" w:hAnsi="Aptos"/>
          <w:color w:val="20272E"/>
          <w:sz w:val="18"/>
        </w:rPr>
        <w:t>This keeps learning connected to something useful.</w:t>
      </w:r>
    </w:p>
    <w:p>
      <w:pPr>
        <w:pStyle w:val="Heading1"/>
      </w:pPr>
      <w:r>
        <w:t>Choose One Skill at a Time</w:t>
      </w:r>
    </w:p>
    <w:p>
      <w:r>
        <w:rPr>
          <w:rFonts w:ascii="Aptos" w:hAnsi="Aptos"/>
          <w:color w:val="20272E"/>
          <w:sz w:val="18"/>
        </w:rPr>
        <w:t>When you are restarting, everything may feel important. You may think you need to learn:</w:t>
      </w:r>
    </w:p>
    <w:p>
      <w:pPr>
        <w:pStyle w:val="ListBullet"/>
      </w:pPr>
      <w:r>
        <w:rPr>
          <w:rFonts w:ascii="Aptos" w:hAnsi="Aptos"/>
          <w:color w:val="20272E"/>
          <w:sz w:val="18"/>
        </w:rPr>
        <w:t>Excel</w:t>
      </w:r>
    </w:p>
    <w:p>
      <w:pPr>
        <w:pStyle w:val="ListBullet"/>
      </w:pPr>
      <w:r>
        <w:rPr>
          <w:rFonts w:ascii="Aptos" w:hAnsi="Aptos"/>
          <w:color w:val="20272E"/>
          <w:sz w:val="18"/>
        </w:rPr>
        <w:t>AI</w:t>
      </w:r>
    </w:p>
    <w:p>
      <w:pPr>
        <w:pStyle w:val="ListBullet"/>
      </w:pPr>
      <w:r>
        <w:rPr>
          <w:rFonts w:ascii="Aptos" w:hAnsi="Aptos"/>
          <w:color w:val="20272E"/>
          <w:sz w:val="18"/>
        </w:rPr>
        <w:t>Social media</w:t>
      </w:r>
    </w:p>
    <w:p>
      <w:pPr>
        <w:pStyle w:val="ListBullet"/>
      </w:pPr>
      <w:r>
        <w:rPr>
          <w:rFonts w:ascii="Aptos" w:hAnsi="Aptos"/>
          <w:color w:val="20272E"/>
          <w:sz w:val="18"/>
        </w:rPr>
        <w:t>Communication</w:t>
      </w:r>
    </w:p>
    <w:p>
      <w:pPr>
        <w:pStyle w:val="ListBullet"/>
      </w:pPr>
      <w:r>
        <w:rPr>
          <w:rFonts w:ascii="Aptos" w:hAnsi="Aptos"/>
          <w:color w:val="20272E"/>
          <w:sz w:val="18"/>
        </w:rPr>
        <w:t>Design</w:t>
      </w:r>
    </w:p>
    <w:p>
      <w:pPr>
        <w:pStyle w:val="ListBullet"/>
      </w:pPr>
      <w:r>
        <w:rPr>
          <w:rFonts w:ascii="Aptos" w:hAnsi="Aptos"/>
          <w:color w:val="20272E"/>
          <w:sz w:val="18"/>
        </w:rPr>
        <w:t>Interview skills</w:t>
      </w:r>
    </w:p>
    <w:p>
      <w:pPr>
        <w:pStyle w:val="ListBullet"/>
      </w:pPr>
      <w:r>
        <w:rPr>
          <w:rFonts w:ascii="Aptos" w:hAnsi="Aptos"/>
          <w:color w:val="20272E"/>
          <w:sz w:val="18"/>
        </w:rPr>
        <w:t>Accounting</w:t>
      </w:r>
    </w:p>
    <w:p>
      <w:pPr>
        <w:pStyle w:val="ListBullet"/>
      </w:pPr>
      <w:r>
        <w:rPr>
          <w:rFonts w:ascii="Aptos" w:hAnsi="Aptos"/>
          <w:color w:val="20272E"/>
          <w:sz w:val="18"/>
        </w:rPr>
        <w:t>Website building</w:t>
      </w:r>
    </w:p>
    <w:p>
      <w:pPr>
        <w:pStyle w:val="ListBullet"/>
      </w:pPr>
      <w:r>
        <w:rPr>
          <w:rFonts w:ascii="Aptos" w:hAnsi="Aptos"/>
          <w:color w:val="20272E"/>
          <w:sz w:val="18"/>
        </w:rPr>
        <w:t>Digital marketing</w:t>
      </w:r>
    </w:p>
    <w:p>
      <w:r>
        <w:rPr>
          <w:rFonts w:ascii="Aptos" w:hAnsi="Aptos"/>
          <w:color w:val="20272E"/>
          <w:sz w:val="18"/>
        </w:rPr>
        <w:t xml:space="preserve">Trying to learn all of them together usually produces scattered knowledge and unfinished courses. Choose one </w:t>
      </w:r>
      <w:r>
        <w:rPr>
          <w:rFonts w:ascii="Aptos" w:hAnsi="Aptos"/>
          <w:b/>
          <w:color w:val="20272E"/>
          <w:sz w:val="18"/>
        </w:rPr>
        <w:t>primary skill</w:t>
      </w:r>
      <w:r>
        <w:rPr>
          <w:rFonts w:ascii="Aptos" w:hAnsi="Aptos"/>
          <w:color w:val="20272E"/>
          <w:sz w:val="18"/>
        </w:rPr>
        <w:t>. You can add supporting skills later. For example:</w:t>
      </w:r>
    </w:p>
    <w:p>
      <w:pPr>
        <w:spacing w:after="140"/>
        <w:ind w:left="360" w:right="288"/>
      </w:pPr>
      <w:r>
        <w:rPr>
          <w:rFonts w:ascii="Aptos" w:hAnsi="Aptos"/>
          <w:i/>
          <w:color w:val="66737F"/>
          <w:sz w:val="21"/>
        </w:rPr>
        <w:t>“For the next eight weeks, my primary skill is spreadsheet reporting.”</w:t>
      </w:r>
    </w:p>
    <w:p>
      <w:r>
        <w:rPr>
          <w:rFonts w:ascii="Aptos" w:hAnsi="Aptos"/>
          <w:color w:val="20272E"/>
          <w:sz w:val="18"/>
        </w:rPr>
        <w:t>Or:</w:t>
      </w:r>
    </w:p>
    <w:p>
      <w:pPr>
        <w:spacing w:after="140"/>
        <w:ind w:left="360" w:right="288"/>
      </w:pPr>
      <w:r>
        <w:rPr>
          <w:rFonts w:ascii="Aptos" w:hAnsi="Aptos"/>
          <w:i/>
          <w:color w:val="66737F"/>
          <w:sz w:val="21"/>
        </w:rPr>
        <w:t>“My primary skill is writing clear content for small businesses.”</w:t>
      </w:r>
    </w:p>
    <w:p>
      <w:r>
        <w:rPr>
          <w:rFonts w:ascii="Aptos" w:hAnsi="Aptos"/>
          <w:color w:val="20272E"/>
          <w:sz w:val="18"/>
        </w:rPr>
        <w:t>A narrow goal may feel less exciting than “I’m learning digital marketing,” but it is far easier to complete and demonstrate.</w:t>
      </w:r>
    </w:p>
    <w:p>
      <w:pPr>
        <w:pStyle w:val="Heading1"/>
      </w:pPr>
      <w:r>
        <w:t>Decide Whether You Need to Refresh, Expand or Retrain</w:t>
      </w:r>
    </w:p>
    <w:p>
      <w:r>
        <w:rPr>
          <w:rFonts w:ascii="Aptos" w:hAnsi="Aptos"/>
          <w:color w:val="20272E"/>
          <w:sz w:val="18"/>
        </w:rPr>
        <w:t>Not every career plan requires the same type of learning.</w:t>
      </w:r>
    </w:p>
    <w:p>
      <w:pPr>
        <w:pStyle w:val="Heading2"/>
      </w:pPr>
      <w:r>
        <w:t>Refresh</w:t>
      </w:r>
    </w:p>
    <w:p>
      <w:r>
        <w:rPr>
          <w:rFonts w:ascii="Aptos" w:hAnsi="Aptos"/>
          <w:color w:val="20272E"/>
          <w:sz w:val="18"/>
        </w:rPr>
        <w:t>You already possess the skill but have not used it recently. Examples:</w:t>
      </w:r>
    </w:p>
    <w:p>
      <w:pPr>
        <w:pStyle w:val="ListBullet"/>
      </w:pPr>
      <w:r>
        <w:rPr>
          <w:rFonts w:ascii="Aptos" w:hAnsi="Aptos"/>
          <w:color w:val="20272E"/>
          <w:sz w:val="18"/>
        </w:rPr>
        <w:t>Revisiting accounting principles</w:t>
      </w:r>
    </w:p>
    <w:p>
      <w:pPr>
        <w:pStyle w:val="ListBullet"/>
      </w:pPr>
      <w:r>
        <w:rPr>
          <w:rFonts w:ascii="Aptos" w:hAnsi="Aptos"/>
          <w:color w:val="20272E"/>
          <w:sz w:val="18"/>
        </w:rPr>
        <w:t>Practising presentation software</w:t>
      </w:r>
    </w:p>
    <w:p>
      <w:pPr>
        <w:pStyle w:val="ListBullet"/>
      </w:pPr>
      <w:r>
        <w:rPr>
          <w:rFonts w:ascii="Aptos" w:hAnsi="Aptos"/>
          <w:color w:val="20272E"/>
          <w:sz w:val="18"/>
        </w:rPr>
        <w:t>Updating knowledge of your industry</w:t>
      </w:r>
    </w:p>
    <w:p>
      <w:pPr>
        <w:pStyle w:val="ListBullet"/>
      </w:pPr>
      <w:r>
        <w:rPr>
          <w:rFonts w:ascii="Aptos" w:hAnsi="Aptos"/>
          <w:color w:val="20272E"/>
          <w:sz w:val="18"/>
        </w:rPr>
        <w:t>Learning the latest version of a familiar tool</w:t>
      </w:r>
    </w:p>
    <w:p>
      <w:pPr>
        <w:pStyle w:val="Heading2"/>
      </w:pPr>
      <w:r>
        <w:t>Expand</w:t>
      </w:r>
    </w:p>
    <w:p>
      <w:r>
        <w:rPr>
          <w:rFonts w:ascii="Aptos" w:hAnsi="Aptos"/>
          <w:color w:val="20272E"/>
          <w:sz w:val="18"/>
        </w:rPr>
        <w:t>You are adding a related skill to your existing experience. Examples:</w:t>
      </w:r>
    </w:p>
    <w:p>
      <w:pPr>
        <w:pStyle w:val="ListBullet"/>
      </w:pPr>
      <w:r>
        <w:rPr>
          <w:rFonts w:ascii="Aptos" w:hAnsi="Aptos"/>
          <w:color w:val="20272E"/>
          <w:sz w:val="18"/>
        </w:rPr>
        <w:t>A teacher learning online course delivery</w:t>
      </w:r>
    </w:p>
    <w:p>
      <w:pPr>
        <w:pStyle w:val="ListBullet"/>
      </w:pPr>
      <w:r>
        <w:rPr>
          <w:rFonts w:ascii="Aptos" w:hAnsi="Aptos"/>
          <w:color w:val="20272E"/>
          <w:sz w:val="18"/>
        </w:rPr>
        <w:t>A writer learning search-friendly content structure</w:t>
      </w:r>
    </w:p>
    <w:p>
      <w:pPr>
        <w:pStyle w:val="ListBullet"/>
      </w:pPr>
      <w:r>
        <w:rPr>
          <w:rFonts w:ascii="Aptos" w:hAnsi="Aptos"/>
          <w:color w:val="20272E"/>
          <w:sz w:val="18"/>
        </w:rPr>
        <w:t>An administrator learning digital project-management tools</w:t>
      </w:r>
    </w:p>
    <w:p>
      <w:pPr>
        <w:pStyle w:val="ListBullet"/>
      </w:pPr>
      <w:r>
        <w:rPr>
          <w:rFonts w:ascii="Aptos" w:hAnsi="Aptos"/>
          <w:color w:val="20272E"/>
          <w:sz w:val="18"/>
        </w:rPr>
        <w:t>A salesperson learning customer-relationship software</w:t>
      </w:r>
    </w:p>
    <w:p>
      <w:pPr>
        <w:pStyle w:val="Heading2"/>
      </w:pPr>
      <w:r>
        <w:t>Retrain</w:t>
      </w:r>
    </w:p>
    <w:p>
      <w:r>
        <w:rPr>
          <w:rFonts w:ascii="Aptos" w:hAnsi="Aptos"/>
          <w:color w:val="20272E"/>
          <w:sz w:val="18"/>
        </w:rPr>
        <w:t>You are preparing for a substantially different kind of work. Examples:</w:t>
      </w:r>
    </w:p>
    <w:p>
      <w:pPr>
        <w:pStyle w:val="ListBullet"/>
      </w:pPr>
      <w:r>
        <w:rPr>
          <w:rFonts w:ascii="Aptos" w:hAnsi="Aptos"/>
          <w:color w:val="20272E"/>
          <w:sz w:val="18"/>
        </w:rPr>
        <w:t>Moving from teaching into data analysis</w:t>
      </w:r>
    </w:p>
    <w:p>
      <w:pPr>
        <w:pStyle w:val="ListBullet"/>
      </w:pPr>
      <w:r>
        <w:rPr>
          <w:rFonts w:ascii="Aptos" w:hAnsi="Aptos"/>
          <w:color w:val="20272E"/>
          <w:sz w:val="18"/>
        </w:rPr>
        <w:t>Moving from administration into software testing</w:t>
      </w:r>
    </w:p>
    <w:p>
      <w:pPr>
        <w:pStyle w:val="ListBullet"/>
      </w:pPr>
      <w:r>
        <w:rPr>
          <w:rFonts w:ascii="Aptos" w:hAnsi="Aptos"/>
          <w:color w:val="20272E"/>
          <w:sz w:val="18"/>
        </w:rPr>
        <w:t>Moving from employment into professional baking</w:t>
      </w:r>
    </w:p>
    <w:p>
      <w:pPr>
        <w:pStyle w:val="ListBullet"/>
      </w:pPr>
      <w:r>
        <w:rPr>
          <w:rFonts w:ascii="Aptos" w:hAnsi="Aptos"/>
          <w:color w:val="20272E"/>
          <w:sz w:val="18"/>
        </w:rPr>
        <w:t>Training for a regulated profession</w:t>
      </w:r>
    </w:p>
    <w:p>
      <w:r>
        <w:rPr>
          <w:rFonts w:ascii="Aptos" w:hAnsi="Aptos"/>
          <w:color w:val="20272E"/>
          <w:sz w:val="18"/>
        </w:rPr>
        <w:t>Retraining generally needs more time, structured study and careful verification of qualifications. Be honest about which category your goal belongs to. A short introductory course can refresh awareness. It may not prepare you for an entirely new profession.</w:t>
      </w:r>
    </w:p>
    <w:p>
      <w:pPr>
        <w:pStyle w:val="Heading1"/>
      </w:pPr>
      <w:r>
        <w:t>Build a Minimum Learning Plan</w:t>
      </w:r>
    </w:p>
    <w:p>
      <w:r>
        <w:rPr>
          <w:rFonts w:ascii="Aptos" w:hAnsi="Aptos"/>
          <w:color w:val="20272E"/>
          <w:sz w:val="18"/>
        </w:rPr>
        <w:t>A useful learning plan does not need to be complicated. It should answer five questions:</w:t>
      </w:r>
    </w:p>
    <w:p>
      <w:pPr>
        <w:pStyle w:val="ListNumber"/>
        <w:numPr>
          <w:ilvl w:val="0"/>
          <w:numId w:val="15"/>
        </w:numPr>
      </w:pPr>
      <w:r>
        <w:rPr>
          <w:rFonts w:ascii="Aptos" w:hAnsi="Aptos"/>
          <w:color w:val="20272E"/>
          <w:sz w:val="18"/>
        </w:rPr>
        <w:t>What will I learn?</w:t>
      </w:r>
    </w:p>
    <w:p>
      <w:pPr>
        <w:pStyle w:val="ListNumber"/>
        <w:numPr>
          <w:ilvl w:val="0"/>
          <w:numId w:val="15"/>
        </w:numPr>
      </w:pPr>
      <w:r>
        <w:rPr>
          <w:rFonts w:ascii="Aptos" w:hAnsi="Aptos"/>
          <w:color w:val="20272E"/>
          <w:sz w:val="18"/>
        </w:rPr>
        <w:t>Why does it matter?</w:t>
      </w:r>
    </w:p>
    <w:p>
      <w:pPr>
        <w:pStyle w:val="ListNumber"/>
        <w:numPr>
          <w:ilvl w:val="0"/>
          <w:numId w:val="15"/>
        </w:numPr>
      </w:pPr>
      <w:r>
        <w:rPr>
          <w:rFonts w:ascii="Aptos" w:hAnsi="Aptos"/>
          <w:color w:val="20272E"/>
          <w:sz w:val="18"/>
        </w:rPr>
        <w:t>How will I learn it?</w:t>
      </w:r>
    </w:p>
    <w:p>
      <w:pPr>
        <w:pStyle w:val="ListNumber"/>
        <w:numPr>
          <w:ilvl w:val="0"/>
          <w:numId w:val="15"/>
        </w:numPr>
      </w:pPr>
      <w:r>
        <w:rPr>
          <w:rFonts w:ascii="Aptos" w:hAnsi="Aptos"/>
          <w:color w:val="20272E"/>
          <w:sz w:val="18"/>
        </w:rPr>
        <w:t>When will I practise?</w:t>
      </w:r>
    </w:p>
    <w:p>
      <w:pPr>
        <w:pStyle w:val="ListNumber"/>
        <w:numPr>
          <w:ilvl w:val="0"/>
          <w:numId w:val="15"/>
        </w:numPr>
      </w:pPr>
      <w:r>
        <w:rPr>
          <w:rFonts w:ascii="Aptos" w:hAnsi="Aptos"/>
          <w:color w:val="20272E"/>
          <w:sz w:val="18"/>
        </w:rPr>
        <w:t>What will I create to prove I can use it?</w:t>
      </w:r>
    </w:p>
    <w:p>
      <w:pPr>
        <w:pStyle w:val="Heading2"/>
      </w:pPr>
      <w:r>
        <w:t>Example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Question</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Sana’s answer</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What will I learn?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Spreadsheet reporting</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Why?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It appears repeatedly in the operations roles I want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How?</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One structured beginner-to-intermediate course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When?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Monday to Thursday, 9:00–9:25 p.m.</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Evidence</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A monthly expense dashboard using fictional data</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Review date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Eight weeks from today</w:t>
            </w:r>
          </w:p>
        </w:tc>
      </w:tr>
    </w:tbl>
    <w:p>
      <w:pPr>
        <w:spacing w:after="0"/>
      </w:pPr>
    </w:p>
    <w:p>
      <w:r>
        <w:rPr>
          <w:rFonts w:ascii="Aptos" w:hAnsi="Aptos"/>
          <w:color w:val="20272E"/>
          <w:sz w:val="18"/>
        </w:rPr>
        <w:t>This is far more useful than a folder containing twenty saved courses.</w:t>
      </w:r>
    </w:p>
    <w:p>
      <w:pPr>
        <w:pStyle w:val="Heading1"/>
      </w:pPr>
      <w:r>
        <w:t>Learn in Small, Complete Sessions</w:t>
      </w:r>
    </w:p>
    <w:p>
      <w:r>
        <w:rPr>
          <w:rFonts w:ascii="Aptos" w:hAnsi="Aptos"/>
          <w:color w:val="20272E"/>
          <w:sz w:val="18"/>
        </w:rPr>
        <w:t>A short session should have a beginning and an end. Instead of writing:</w:t>
      </w:r>
    </w:p>
    <w:p>
      <w:pPr>
        <w:spacing w:after="140"/>
        <w:ind w:left="360" w:right="288"/>
      </w:pPr>
      <w:r>
        <w:rPr>
          <w:rFonts w:ascii="Aptos" w:hAnsi="Aptos"/>
          <w:i/>
          <w:color w:val="66737F"/>
          <w:sz w:val="21"/>
        </w:rPr>
        <w:t>“Study digital marketing”</w:t>
      </w:r>
    </w:p>
    <w:p>
      <w:r>
        <w:rPr>
          <w:rFonts w:ascii="Aptos" w:hAnsi="Aptos"/>
          <w:color w:val="20272E"/>
          <w:sz w:val="18"/>
        </w:rPr>
        <w:t>write:</w:t>
      </w:r>
    </w:p>
    <w:p>
      <w:pPr>
        <w:spacing w:after="140"/>
        <w:ind w:left="360" w:right="288"/>
      </w:pPr>
      <w:r>
        <w:rPr>
          <w:rFonts w:ascii="Aptos" w:hAnsi="Aptos"/>
          <w:i/>
          <w:color w:val="66737F"/>
          <w:sz w:val="21"/>
        </w:rPr>
        <w:t>“Watch the lesson on customer profiles and write one example.”</w:t>
      </w:r>
    </w:p>
    <w:p>
      <w:r>
        <w:rPr>
          <w:rFonts w:ascii="Aptos" w:hAnsi="Aptos"/>
          <w:color w:val="20272E"/>
          <w:sz w:val="18"/>
        </w:rPr>
        <w:t>A twenty-minute session could include:</w:t>
      </w:r>
    </w:p>
    <w:p>
      <w:pPr>
        <w:pStyle w:val="ListBullet"/>
      </w:pPr>
      <w:r>
        <w:rPr>
          <w:rFonts w:ascii="Aptos" w:hAnsi="Aptos"/>
          <w:color w:val="20272E"/>
          <w:sz w:val="18"/>
        </w:rPr>
        <w:t>Five minutes reviewing the previous lesson</w:t>
      </w:r>
    </w:p>
    <w:p>
      <w:pPr>
        <w:pStyle w:val="ListBullet"/>
      </w:pPr>
      <w:r>
        <w:rPr>
          <w:rFonts w:ascii="Aptos" w:hAnsi="Aptos"/>
          <w:color w:val="20272E"/>
          <w:sz w:val="18"/>
        </w:rPr>
        <w:t>Ten minutes learning one new concept</w:t>
      </w:r>
    </w:p>
    <w:p>
      <w:pPr>
        <w:pStyle w:val="ListBullet"/>
      </w:pPr>
      <w:r>
        <w:rPr>
          <w:rFonts w:ascii="Aptos" w:hAnsi="Aptos"/>
          <w:color w:val="20272E"/>
          <w:sz w:val="18"/>
        </w:rPr>
        <w:t>Five minutes applying or noting it</w:t>
      </w:r>
    </w:p>
    <w:p>
      <w:r>
        <w:rPr>
          <w:rFonts w:ascii="Aptos" w:hAnsi="Aptos"/>
          <w:color w:val="20272E"/>
          <w:sz w:val="18"/>
        </w:rPr>
        <w:t>A forty-five-minute session could include:</w:t>
      </w:r>
    </w:p>
    <w:p>
      <w:pPr>
        <w:pStyle w:val="ListBullet"/>
      </w:pPr>
      <w:r>
        <w:rPr>
          <w:rFonts w:ascii="Aptos" w:hAnsi="Aptos"/>
          <w:color w:val="20272E"/>
          <w:sz w:val="18"/>
        </w:rPr>
        <w:t>Ten minutes reviewing</w:t>
      </w:r>
    </w:p>
    <w:p>
      <w:pPr>
        <w:pStyle w:val="ListBullet"/>
      </w:pPr>
      <w:r>
        <w:rPr>
          <w:rFonts w:ascii="Aptos" w:hAnsi="Aptos"/>
          <w:color w:val="20272E"/>
          <w:sz w:val="18"/>
        </w:rPr>
        <w:t>Fifteen minutes learning</w:t>
      </w:r>
    </w:p>
    <w:p>
      <w:pPr>
        <w:pStyle w:val="ListBullet"/>
      </w:pPr>
      <w:r>
        <w:rPr>
          <w:rFonts w:ascii="Aptos" w:hAnsi="Aptos"/>
          <w:color w:val="20272E"/>
          <w:sz w:val="18"/>
        </w:rPr>
        <w:t>Twenty minutes practising</w:t>
      </w:r>
    </w:p>
    <w:p>
      <w:r>
        <w:rPr>
          <w:rFonts w:ascii="Aptos" w:hAnsi="Aptos"/>
          <w:color w:val="20272E"/>
          <w:sz w:val="18"/>
        </w:rPr>
        <w:t>The goal is not to consume the greatest amount of content. The goal is to understand and apply one thing.</w:t>
      </w:r>
    </w:p>
    <w:p>
      <w:pPr>
        <w:pStyle w:val="Heading1"/>
      </w:pPr>
      <w:r>
        <w:t>Separate Learning From Collecting</w:t>
      </w:r>
    </w:p>
    <w:p>
      <w:r>
        <w:rPr>
          <w:rFonts w:ascii="Aptos" w:hAnsi="Aptos"/>
          <w:color w:val="20272E"/>
          <w:sz w:val="18"/>
        </w:rPr>
        <w:t>Saving a video is not learning. Buying a course is not learning. Receiving a certificate is not necessarily learning. Learning becomes visible when you can:</w:t>
      </w:r>
    </w:p>
    <w:p>
      <w:pPr>
        <w:pStyle w:val="ListBullet"/>
      </w:pPr>
      <w:r>
        <w:rPr>
          <w:rFonts w:ascii="Aptos" w:hAnsi="Aptos"/>
          <w:color w:val="20272E"/>
          <w:sz w:val="18"/>
        </w:rPr>
        <w:t>Explain the idea in your own words</w:t>
      </w:r>
    </w:p>
    <w:p>
      <w:pPr>
        <w:pStyle w:val="ListBullet"/>
      </w:pPr>
      <w:r>
        <w:rPr>
          <w:rFonts w:ascii="Aptos" w:hAnsi="Aptos"/>
          <w:color w:val="20272E"/>
          <w:sz w:val="18"/>
        </w:rPr>
        <w:t>Complete a task without copying every step</w:t>
      </w:r>
    </w:p>
    <w:p>
      <w:pPr>
        <w:pStyle w:val="ListBullet"/>
      </w:pPr>
      <w:r>
        <w:rPr>
          <w:rFonts w:ascii="Aptos" w:hAnsi="Aptos"/>
          <w:color w:val="20272E"/>
          <w:sz w:val="18"/>
        </w:rPr>
        <w:t>Identify and correct a mistake</w:t>
      </w:r>
    </w:p>
    <w:p>
      <w:pPr>
        <w:pStyle w:val="ListBullet"/>
      </w:pPr>
      <w:r>
        <w:rPr>
          <w:rFonts w:ascii="Aptos" w:hAnsi="Aptos"/>
          <w:color w:val="20272E"/>
          <w:sz w:val="18"/>
        </w:rPr>
        <w:t>Use the skill in a new example</w:t>
      </w:r>
    </w:p>
    <w:p>
      <w:pPr>
        <w:pStyle w:val="ListBullet"/>
      </w:pPr>
      <w:r>
        <w:rPr>
          <w:rFonts w:ascii="Aptos" w:hAnsi="Aptos"/>
          <w:color w:val="20272E"/>
          <w:sz w:val="18"/>
        </w:rPr>
        <w:t>Produce something another person can review</w:t>
      </w:r>
    </w:p>
    <w:p>
      <w:r>
        <w:rPr>
          <w:rFonts w:ascii="Aptos" w:hAnsi="Aptos"/>
          <w:color w:val="20272E"/>
          <w:sz w:val="18"/>
        </w:rPr>
        <w:t>At the end of each week, ask:</w:t>
      </w:r>
    </w:p>
    <w:p>
      <w:pPr>
        <w:spacing w:after="140"/>
        <w:ind w:left="360" w:right="288"/>
      </w:pPr>
      <w:r>
        <w:rPr>
          <w:rFonts w:ascii="Aptos" w:hAnsi="Aptos"/>
          <w:i/>
          <w:color w:val="66737F"/>
          <w:sz w:val="21"/>
        </w:rPr>
        <w:t>“What can I do now that I could not do last week?”</w:t>
      </w:r>
    </w:p>
    <w:p>
      <w:r>
        <w:rPr>
          <w:rFonts w:ascii="Aptos" w:hAnsi="Aptos"/>
          <w:color w:val="20272E"/>
          <w:sz w:val="18"/>
        </w:rPr>
        <w:t>If the answer is unclear, you may be consuming information without practising it.</w:t>
      </w:r>
    </w:p>
    <w:p>
      <w:pPr>
        <w:pStyle w:val="Heading1"/>
      </w:pPr>
      <w:r>
        <w:t>Practice Before You Feel Ready</w:t>
      </w:r>
    </w:p>
    <w:p>
      <w:r>
        <w:rPr>
          <w:rFonts w:ascii="Aptos" w:hAnsi="Aptos"/>
          <w:color w:val="20272E"/>
          <w:sz w:val="18"/>
        </w:rPr>
        <w:t>Many learners postpone practical work until they finish the course. Try the opposite. If you are learning design, create something from the first week. If you are learning writing, write from the first lesson. If you are learning spreadsheets, build a small sheet immediately. If you are learning to teach online, record a short practice explanation. Your early work may be imperfect. That is precisely why it is called practice.</w:t>
      </w:r>
    </w:p>
    <w:p>
      <w:pPr>
        <w:pStyle w:val="Heading1"/>
      </w:pPr>
      <w:r>
        <w:t>Use a Simple Learning Cycle</w:t>
      </w:r>
    </w:p>
    <w:p>
      <w:r>
        <w:rPr>
          <w:rFonts w:ascii="Aptos" w:hAnsi="Aptos"/>
          <w:color w:val="20272E"/>
          <w:sz w:val="18"/>
        </w:rPr>
        <w:t>A strong learning rhythm has four stages:</w:t>
      </w:r>
    </w:p>
    <w:p>
      <w:pPr>
        <w:pStyle w:val="Heading2"/>
      </w:pPr>
      <w:r>
        <w:t>1. Learn</w:t>
      </w:r>
    </w:p>
    <w:p>
      <w:r>
        <w:rPr>
          <w:rFonts w:ascii="Aptos" w:hAnsi="Aptos"/>
          <w:color w:val="20272E"/>
          <w:sz w:val="18"/>
        </w:rPr>
        <w:t>Understand one concept.</w:t>
      </w:r>
    </w:p>
    <w:p>
      <w:pPr>
        <w:pStyle w:val="Heading2"/>
      </w:pPr>
      <w:r>
        <w:t>2. Practise</w:t>
      </w:r>
    </w:p>
    <w:p>
      <w:r>
        <w:rPr>
          <w:rFonts w:ascii="Aptos" w:hAnsi="Aptos"/>
          <w:color w:val="20272E"/>
          <w:sz w:val="18"/>
        </w:rPr>
        <w:t>Use the concept yourself.</w:t>
      </w:r>
    </w:p>
    <w:p>
      <w:pPr>
        <w:pStyle w:val="Heading2"/>
      </w:pPr>
      <w:r>
        <w:t>3. Receive feedback</w:t>
      </w:r>
    </w:p>
    <w:p>
      <w:r>
        <w:rPr>
          <w:rFonts w:ascii="Aptos" w:hAnsi="Aptos"/>
          <w:color w:val="20272E"/>
          <w:sz w:val="18"/>
        </w:rPr>
        <w:t>Ask a knowledgeable person, instructor or appropriate community to review it.</w:t>
      </w:r>
    </w:p>
    <w:p>
      <w:pPr>
        <w:pStyle w:val="Heading2"/>
      </w:pPr>
      <w:r>
        <w:t>4. Improve</w:t>
      </w:r>
    </w:p>
    <w:p>
      <w:r>
        <w:rPr>
          <w:rFonts w:ascii="Aptos" w:hAnsi="Aptos"/>
          <w:color w:val="20272E"/>
          <w:sz w:val="18"/>
        </w:rPr>
        <w:t>Correct the work and try again. Then repeat.</w:t>
      </w:r>
    </w:p>
    <w:p>
      <w:pPr>
        <w:jc w:val="center"/>
      </w:pPr>
      <w:r>
        <w:rPr>
          <w:b/>
          <w:color w:val="4D9A96"/>
        </w:rPr>
        <w:t>Learn → Practise → Receive feedback → Improve</w:t>
      </w:r>
    </w:p>
    <w:p>
      <w:r>
        <w:rPr>
          <w:rFonts w:ascii="Aptos" w:hAnsi="Aptos"/>
          <w:color w:val="20272E"/>
          <w:sz w:val="18"/>
        </w:rPr>
        <w:t>Without practice, knowledge remains theoretical. Without feedback, you may repeat the same mistake. Without revision, feedback changes nothing.</w:t>
      </w:r>
    </w:p>
    <w:p>
      <w:pPr>
        <w:pStyle w:val="Heading1"/>
      </w:pPr>
      <w:r>
        <w:t>How to Evaluate a Course</w:t>
      </w:r>
    </w:p>
    <w:p>
      <w:r>
        <w:rPr>
          <w:rFonts w:ascii="Aptos" w:hAnsi="Aptos"/>
          <w:color w:val="20272E"/>
          <w:sz w:val="18"/>
        </w:rPr>
        <w:t>Before paying, investigate carefully.</w:t>
      </w:r>
    </w:p>
    <w:p>
      <w:pPr>
        <w:pStyle w:val="Heading2"/>
      </w:pPr>
      <w:r>
        <w:t>Course Checklist</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Question</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What to look for</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Is the outcome clear?</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It explains what you should be able to do—not merely what topics are included</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Is it suitable for your level?</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Prerequisites are stated honestly</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Is practical work included?</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Exercises, projects or demonstrations are part of the course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Is the instructor credible?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Relevant experience or qualifications can be verified</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Is the material reasonably current?</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The syllabus reflects present tools and practices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Is support available?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Questions, feedback or clear guidance are provided where promised</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Is the schedule realistic?</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 understand the total effort—not only the video length</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Is the refund policy clear?</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Terms are available before payment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Are employment claims responsible?</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No guaranteed job or income is promised without clear evidence and conditions</w:t>
            </w:r>
          </w:p>
        </w:tc>
      </w:tr>
    </w:tbl>
    <w:p>
      <w:pPr>
        <w:spacing w:after="0"/>
      </w:pPr>
    </w:p>
    <w:p>
      <w:r>
        <w:rPr>
          <w:rFonts w:ascii="Aptos" w:hAnsi="Aptos"/>
          <w:color w:val="20272E"/>
          <w:sz w:val="18"/>
        </w:rPr>
        <w:t>Do not assume that an expensive course is better. Do not assume that a free course is useless. Judge the learning design, relevance and opportunity to practise.</w:t>
      </w:r>
    </w:p>
    <w:p>
      <w:pPr>
        <w:pStyle w:val="Heading1"/>
      </w:pPr>
      <w:r>
        <w:t>Certificates: Useful, but Not Magical</w:t>
      </w:r>
    </w:p>
    <w:p>
      <w:r>
        <w:rPr>
          <w:rFonts w:ascii="Aptos" w:hAnsi="Aptos"/>
          <w:color w:val="20272E"/>
          <w:sz w:val="18"/>
        </w:rPr>
        <w:t>A certificate may help when:</w:t>
      </w:r>
    </w:p>
    <w:p>
      <w:pPr>
        <w:pStyle w:val="ListBullet"/>
      </w:pPr>
      <w:r>
        <w:rPr>
          <w:rFonts w:ascii="Aptos" w:hAnsi="Aptos"/>
          <w:color w:val="20272E"/>
          <w:sz w:val="18"/>
        </w:rPr>
        <w:t>The qualification is recognised in the field</w:t>
      </w:r>
    </w:p>
    <w:p>
      <w:pPr>
        <w:pStyle w:val="ListBullet"/>
      </w:pPr>
      <w:r>
        <w:rPr>
          <w:rFonts w:ascii="Aptos" w:hAnsi="Aptos"/>
          <w:color w:val="20272E"/>
          <w:sz w:val="18"/>
        </w:rPr>
        <w:t>The employer specifically requests it</w:t>
      </w:r>
    </w:p>
    <w:p>
      <w:pPr>
        <w:pStyle w:val="ListBullet"/>
      </w:pPr>
      <w:r>
        <w:rPr>
          <w:rFonts w:ascii="Aptos" w:hAnsi="Aptos"/>
          <w:color w:val="20272E"/>
          <w:sz w:val="18"/>
        </w:rPr>
        <w:t>It proves completion of formal training</w:t>
      </w:r>
    </w:p>
    <w:p>
      <w:pPr>
        <w:pStyle w:val="ListBullet"/>
      </w:pPr>
      <w:r>
        <w:rPr>
          <w:rFonts w:ascii="Aptos" w:hAnsi="Aptos"/>
          <w:color w:val="20272E"/>
          <w:sz w:val="18"/>
        </w:rPr>
        <w:t>The profession requires accreditation</w:t>
      </w:r>
    </w:p>
    <w:p>
      <w:pPr>
        <w:pStyle w:val="ListBullet"/>
      </w:pPr>
      <w:r>
        <w:rPr>
          <w:rFonts w:ascii="Aptos" w:hAnsi="Aptos"/>
          <w:color w:val="20272E"/>
          <w:sz w:val="18"/>
        </w:rPr>
        <w:t>It supports practical evidence of your ability</w:t>
      </w:r>
    </w:p>
    <w:p>
      <w:r>
        <w:rPr>
          <w:rFonts w:ascii="Aptos" w:hAnsi="Aptos"/>
          <w:color w:val="20272E"/>
          <w:sz w:val="18"/>
        </w:rPr>
        <w:t>A certificate is less useful when:</w:t>
      </w:r>
    </w:p>
    <w:p>
      <w:pPr>
        <w:pStyle w:val="ListBullet"/>
      </w:pPr>
      <w:r>
        <w:rPr>
          <w:rFonts w:ascii="Aptos" w:hAnsi="Aptos"/>
          <w:color w:val="20272E"/>
          <w:sz w:val="18"/>
        </w:rPr>
        <w:t>It comes from an unverified organisation</w:t>
      </w:r>
    </w:p>
    <w:p>
      <w:pPr>
        <w:pStyle w:val="ListBullet"/>
      </w:pPr>
      <w:r>
        <w:rPr>
          <w:rFonts w:ascii="Aptos" w:hAnsi="Aptos"/>
          <w:color w:val="20272E"/>
          <w:sz w:val="18"/>
        </w:rPr>
        <w:t>The course required no meaningful work</w:t>
      </w:r>
    </w:p>
    <w:p>
      <w:pPr>
        <w:pStyle w:val="ListBullet"/>
      </w:pPr>
      <w:r>
        <w:rPr>
          <w:rFonts w:ascii="Aptos" w:hAnsi="Aptos"/>
          <w:color w:val="20272E"/>
          <w:sz w:val="18"/>
        </w:rPr>
        <w:t>It is unrelated to your chosen role</w:t>
      </w:r>
    </w:p>
    <w:p>
      <w:pPr>
        <w:pStyle w:val="ListBullet"/>
      </w:pPr>
      <w:r>
        <w:rPr>
          <w:rFonts w:ascii="Aptos" w:hAnsi="Aptos"/>
          <w:color w:val="20272E"/>
          <w:sz w:val="18"/>
        </w:rPr>
        <w:t>You cannot explain or apply what you learned</w:t>
      </w:r>
    </w:p>
    <w:p>
      <w:pPr>
        <w:pStyle w:val="ListBullet"/>
      </w:pPr>
      <w:r>
        <w:rPr>
          <w:rFonts w:ascii="Aptos" w:hAnsi="Aptos"/>
          <w:color w:val="20272E"/>
          <w:sz w:val="18"/>
        </w:rPr>
        <w:t>You collected it only to fill space on a résumé</w:t>
      </w:r>
    </w:p>
    <w:p>
      <w:r>
        <w:rPr>
          <w:rFonts w:ascii="Aptos" w:hAnsi="Aptos"/>
          <w:color w:val="20272E"/>
          <w:sz w:val="18"/>
        </w:rPr>
        <w:t>For many non-regulated roles, a small portfolio plus clear understanding may be more persuasive than a long list of certificates.</w:t>
      </w:r>
    </w:p>
    <w:p>
      <w:pPr>
        <w:pStyle w:val="Heading1"/>
      </w:pPr>
      <w:r>
        <w:t>What If You Keep Getting Interrupted?</w:t>
      </w:r>
    </w:p>
    <w:p>
      <w:r>
        <w:rPr>
          <w:rFonts w:ascii="Aptos" w:hAnsi="Aptos"/>
          <w:color w:val="20272E"/>
          <w:sz w:val="18"/>
        </w:rPr>
        <w:t>Expect interruptions. Build a plan that survives them.</w:t>
      </w:r>
    </w:p>
    <w:p>
      <w:pPr>
        <w:pStyle w:val="Heading2"/>
      </w:pPr>
      <w:r>
        <w:t>Keep a Restart Note</w:t>
      </w:r>
    </w:p>
    <w:p>
      <w:r>
        <w:rPr>
          <w:rFonts w:ascii="Aptos" w:hAnsi="Aptos"/>
          <w:color w:val="20272E"/>
          <w:sz w:val="18"/>
        </w:rPr>
        <w:t>At the end of every session, write:</w:t>
      </w:r>
    </w:p>
    <w:p>
      <w:pPr>
        <w:pStyle w:val="ListBullet"/>
      </w:pPr>
      <w:r>
        <w:rPr>
          <w:rFonts w:ascii="Aptos" w:hAnsi="Aptos"/>
          <w:color w:val="20272E"/>
          <w:sz w:val="18"/>
        </w:rPr>
        <w:t>What I completed</w:t>
      </w:r>
    </w:p>
    <w:p>
      <w:pPr>
        <w:pStyle w:val="ListBullet"/>
      </w:pPr>
      <w:r>
        <w:rPr>
          <w:rFonts w:ascii="Aptos" w:hAnsi="Aptos"/>
          <w:color w:val="20272E"/>
          <w:sz w:val="18"/>
        </w:rPr>
        <w:t>Where I stopped</w:t>
      </w:r>
    </w:p>
    <w:p>
      <w:pPr>
        <w:pStyle w:val="ListBullet"/>
      </w:pPr>
      <w:r>
        <w:rPr>
          <w:rFonts w:ascii="Aptos" w:hAnsi="Aptos"/>
          <w:color w:val="20272E"/>
          <w:sz w:val="18"/>
        </w:rPr>
        <w:t>What I will do next</w:t>
      </w:r>
    </w:p>
    <w:p>
      <w:r>
        <w:rPr>
          <w:rFonts w:ascii="Aptos" w:hAnsi="Aptos"/>
          <w:color w:val="20272E"/>
          <w:sz w:val="18"/>
        </w:rPr>
        <w:t>When you return after several days, you will not waste time trying to remember where you were.</w:t>
      </w:r>
    </w:p>
    <w:p>
      <w:pPr>
        <w:pStyle w:val="Heading2"/>
      </w:pPr>
      <w:r>
        <w:t>Keep Materials Together</w:t>
      </w:r>
    </w:p>
    <w:p>
      <w:r>
        <w:rPr>
          <w:rFonts w:ascii="Aptos" w:hAnsi="Aptos"/>
          <w:color w:val="20272E"/>
          <w:sz w:val="18"/>
        </w:rPr>
        <w:t>Use one folder for:</w:t>
      </w:r>
    </w:p>
    <w:p>
      <w:pPr>
        <w:pStyle w:val="ListBullet"/>
      </w:pPr>
      <w:r>
        <w:rPr>
          <w:rFonts w:ascii="Aptos" w:hAnsi="Aptos"/>
          <w:color w:val="20272E"/>
          <w:sz w:val="18"/>
        </w:rPr>
        <w:t>Course notes</w:t>
      </w:r>
    </w:p>
    <w:p>
      <w:pPr>
        <w:pStyle w:val="ListBullet"/>
      </w:pPr>
      <w:r>
        <w:rPr>
          <w:rFonts w:ascii="Aptos" w:hAnsi="Aptos"/>
          <w:color w:val="20272E"/>
          <w:sz w:val="18"/>
        </w:rPr>
        <w:t>Practice work</w:t>
      </w:r>
    </w:p>
    <w:p>
      <w:pPr>
        <w:pStyle w:val="ListBullet"/>
      </w:pPr>
      <w:r>
        <w:rPr>
          <w:rFonts w:ascii="Aptos" w:hAnsi="Aptos"/>
          <w:color w:val="20272E"/>
          <w:sz w:val="18"/>
        </w:rPr>
        <w:t>Useful links</w:t>
      </w:r>
    </w:p>
    <w:p>
      <w:pPr>
        <w:pStyle w:val="ListBullet"/>
      </w:pPr>
      <w:r>
        <w:rPr>
          <w:rFonts w:ascii="Aptos" w:hAnsi="Aptos"/>
          <w:color w:val="20272E"/>
          <w:sz w:val="18"/>
        </w:rPr>
        <w:t>Feedback</w:t>
      </w:r>
    </w:p>
    <w:p>
      <w:pPr>
        <w:pStyle w:val="ListBullet"/>
      </w:pPr>
      <w:r>
        <w:rPr>
          <w:rFonts w:ascii="Aptos" w:hAnsi="Aptos"/>
          <w:color w:val="20272E"/>
          <w:sz w:val="18"/>
        </w:rPr>
        <w:t>Portfolio drafts</w:t>
      </w:r>
    </w:p>
    <w:p>
      <w:pPr>
        <w:pStyle w:val="Heading2"/>
      </w:pPr>
      <w:r>
        <w:t>Create Three Session Sizes</w:t>
      </w:r>
    </w:p>
    <w:p>
      <w:r>
        <w:rPr>
          <w:rFonts w:ascii="Aptos" w:hAnsi="Aptos"/>
          <w:color w:val="20272E"/>
          <w:sz w:val="18"/>
        </w:rPr>
        <w:t>Prepare tasks for different amounts of available time.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Time available</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Suitable task</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10 minutes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Review notes, learn terminology or plan the next task</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25 minutes</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Complete one lesson and a short exercise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45–60 minutes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Practise, build a sample or complete project work</w:t>
            </w:r>
          </w:p>
        </w:tc>
      </w:tr>
    </w:tbl>
    <w:p>
      <w:pPr>
        <w:spacing w:after="0"/>
      </w:pPr>
    </w:p>
    <w:p>
      <w:r>
        <w:rPr>
          <w:rFonts w:ascii="Aptos" w:hAnsi="Aptos"/>
          <w:color w:val="20272E"/>
          <w:sz w:val="18"/>
        </w:rPr>
        <w:t>This allows learning to continue even when the day does not go as planned.</w:t>
      </w:r>
    </w:p>
    <w:p>
      <w:pPr>
        <w:pStyle w:val="Heading1"/>
      </w:pPr>
      <w:r>
        <w:t>Using AI While Learning</w:t>
      </w:r>
    </w:p>
    <w:p>
      <w:r>
        <w:rPr>
          <w:rFonts w:ascii="Aptos" w:hAnsi="Aptos"/>
          <w:color w:val="20272E"/>
          <w:sz w:val="18"/>
        </w:rPr>
        <w:t>AI tools can help you:</w:t>
      </w:r>
    </w:p>
    <w:p>
      <w:pPr>
        <w:pStyle w:val="ListBullet"/>
      </w:pPr>
      <w:r>
        <w:rPr>
          <w:rFonts w:ascii="Aptos" w:hAnsi="Aptos"/>
          <w:color w:val="20272E"/>
          <w:sz w:val="18"/>
        </w:rPr>
        <w:t>Explain an unfamiliar concept in simpler language</w:t>
      </w:r>
    </w:p>
    <w:p>
      <w:pPr>
        <w:pStyle w:val="ListBullet"/>
      </w:pPr>
      <w:r>
        <w:rPr>
          <w:rFonts w:ascii="Aptos" w:hAnsi="Aptos"/>
          <w:color w:val="20272E"/>
          <w:sz w:val="18"/>
        </w:rPr>
        <w:t>Create practice questions</w:t>
      </w:r>
    </w:p>
    <w:p>
      <w:pPr>
        <w:pStyle w:val="ListBullet"/>
      </w:pPr>
      <w:r>
        <w:rPr>
          <w:rFonts w:ascii="Aptos" w:hAnsi="Aptos"/>
          <w:color w:val="20272E"/>
          <w:sz w:val="18"/>
        </w:rPr>
        <w:t>Suggest project ideas</w:t>
      </w:r>
    </w:p>
    <w:p>
      <w:pPr>
        <w:pStyle w:val="ListBullet"/>
      </w:pPr>
      <w:r>
        <w:rPr>
          <w:rFonts w:ascii="Aptos" w:hAnsi="Aptos"/>
          <w:color w:val="20272E"/>
          <w:sz w:val="18"/>
        </w:rPr>
        <w:t>Review the clarity of your writing</w:t>
      </w:r>
    </w:p>
    <w:p>
      <w:pPr>
        <w:pStyle w:val="ListBullet"/>
      </w:pPr>
      <w:r>
        <w:rPr>
          <w:rFonts w:ascii="Aptos" w:hAnsi="Aptos"/>
          <w:color w:val="20272E"/>
          <w:sz w:val="18"/>
        </w:rPr>
        <w:t>Role-play an interview</w:t>
      </w:r>
    </w:p>
    <w:p>
      <w:pPr>
        <w:pStyle w:val="ListBullet"/>
      </w:pPr>
      <w:r>
        <w:rPr>
          <w:rFonts w:ascii="Aptos" w:hAnsi="Aptos"/>
          <w:color w:val="20272E"/>
          <w:sz w:val="18"/>
        </w:rPr>
        <w:t>Generate fictional data for practice</w:t>
      </w:r>
    </w:p>
    <w:p>
      <w:pPr>
        <w:pStyle w:val="ListBullet"/>
      </w:pPr>
      <w:r>
        <w:rPr>
          <w:rFonts w:ascii="Aptos" w:hAnsi="Aptos"/>
          <w:color w:val="20272E"/>
          <w:sz w:val="18"/>
        </w:rPr>
        <w:t>Help organise a study plan</w:t>
      </w:r>
    </w:p>
    <w:p>
      <w:r>
        <w:rPr>
          <w:rFonts w:ascii="Aptos" w:hAnsi="Aptos"/>
          <w:color w:val="20272E"/>
          <w:sz w:val="18"/>
        </w:rPr>
        <w:t>But AI can also produce incorrect, outdated or invented information. Use it as an assistant—not as your only teacher. Do not enter:</w:t>
      </w:r>
    </w:p>
    <w:p>
      <w:pPr>
        <w:pStyle w:val="ListBullet"/>
      </w:pPr>
      <w:r>
        <w:rPr>
          <w:rFonts w:ascii="Aptos" w:hAnsi="Aptos"/>
          <w:color w:val="20272E"/>
          <w:sz w:val="18"/>
        </w:rPr>
        <w:t>Confidential workplace information</w:t>
      </w:r>
    </w:p>
    <w:p>
      <w:pPr>
        <w:pStyle w:val="ListBullet"/>
      </w:pPr>
      <w:r>
        <w:rPr>
          <w:rFonts w:ascii="Aptos" w:hAnsi="Aptos"/>
          <w:color w:val="20272E"/>
          <w:sz w:val="18"/>
        </w:rPr>
        <w:t>Client documents</w:t>
      </w:r>
    </w:p>
    <w:p>
      <w:pPr>
        <w:pStyle w:val="ListBullet"/>
      </w:pPr>
      <w:r>
        <w:rPr>
          <w:rFonts w:ascii="Aptos" w:hAnsi="Aptos"/>
          <w:color w:val="20272E"/>
          <w:sz w:val="18"/>
        </w:rPr>
        <w:t>Personal identification details</w:t>
      </w:r>
    </w:p>
    <w:p>
      <w:pPr>
        <w:pStyle w:val="ListBullet"/>
      </w:pPr>
      <w:r>
        <w:rPr>
          <w:rFonts w:ascii="Aptos" w:hAnsi="Aptos"/>
          <w:color w:val="20272E"/>
          <w:sz w:val="18"/>
        </w:rPr>
        <w:t>Children’s private information</w:t>
      </w:r>
    </w:p>
    <w:p>
      <w:pPr>
        <w:pStyle w:val="ListBullet"/>
      </w:pPr>
      <w:r>
        <w:rPr>
          <w:rFonts w:ascii="Aptos" w:hAnsi="Aptos"/>
          <w:color w:val="20272E"/>
          <w:sz w:val="18"/>
        </w:rPr>
        <w:t>Passwords or financial data</w:t>
      </w:r>
    </w:p>
    <w:p>
      <w:pPr>
        <w:pStyle w:val="ListBullet"/>
      </w:pPr>
      <w:r>
        <w:rPr>
          <w:rFonts w:ascii="Aptos" w:hAnsi="Aptos"/>
          <w:color w:val="20272E"/>
          <w:sz w:val="18"/>
        </w:rPr>
        <w:t>Copyrighted materials you do not have permission to share</w:t>
      </w:r>
    </w:p>
    <w:p>
      <w:r>
        <w:rPr>
          <w:rFonts w:ascii="Aptos" w:hAnsi="Aptos"/>
          <w:color w:val="20272E"/>
          <w:sz w:val="18"/>
        </w:rPr>
        <w:t>Always verify important information through credible sources. Later in this book, we will explore responsible AI use in greater detail.</w:t>
      </w:r>
    </w:p>
    <w:p>
      <w:pPr>
        <w:pStyle w:val="Heading1"/>
      </w:pPr>
      <w:r>
        <w:t>Common Mistakes</w:t>
      </w:r>
    </w:p>
    <w:p>
      <w:pPr>
        <w:pStyle w:val="ListBullet"/>
      </w:pPr>
      <w:r>
        <w:rPr>
          <w:rFonts w:ascii="Aptos" w:hAnsi="Aptos"/>
          <w:color w:val="20272E"/>
          <w:sz w:val="18"/>
        </w:rPr>
        <w:t>Enrolling in several courses at once</w:t>
      </w:r>
    </w:p>
    <w:p>
      <w:pPr>
        <w:pStyle w:val="ListBullet"/>
      </w:pPr>
      <w:r>
        <w:rPr>
          <w:rFonts w:ascii="Aptos" w:hAnsi="Aptos"/>
          <w:color w:val="20272E"/>
          <w:sz w:val="18"/>
        </w:rPr>
        <w:t>Learning without a specific opportunity in mind</w:t>
      </w:r>
    </w:p>
    <w:p>
      <w:pPr>
        <w:pStyle w:val="ListBullet"/>
      </w:pPr>
      <w:r>
        <w:rPr>
          <w:rFonts w:ascii="Aptos" w:hAnsi="Aptos"/>
          <w:color w:val="20272E"/>
          <w:sz w:val="18"/>
        </w:rPr>
        <w:t>Watching lessons without practising</w:t>
      </w:r>
    </w:p>
    <w:p>
      <w:pPr>
        <w:pStyle w:val="ListBullet"/>
      </w:pPr>
      <w:r>
        <w:rPr>
          <w:rFonts w:ascii="Aptos" w:hAnsi="Aptos"/>
          <w:color w:val="20272E"/>
          <w:sz w:val="18"/>
        </w:rPr>
        <w:t>Choosing a course mainly because of its discount</w:t>
      </w:r>
    </w:p>
    <w:p>
      <w:pPr>
        <w:pStyle w:val="ListBullet"/>
      </w:pPr>
      <w:r>
        <w:rPr>
          <w:rFonts w:ascii="Aptos" w:hAnsi="Aptos"/>
          <w:color w:val="20272E"/>
          <w:sz w:val="18"/>
        </w:rPr>
        <w:t>Assuming a certificate guarantees work</w:t>
      </w:r>
    </w:p>
    <w:p>
      <w:pPr>
        <w:pStyle w:val="ListBullet"/>
      </w:pPr>
      <w:r>
        <w:rPr>
          <w:rFonts w:ascii="Aptos" w:hAnsi="Aptos"/>
          <w:color w:val="20272E"/>
          <w:sz w:val="18"/>
        </w:rPr>
        <w:t>Paying before checking the instructor and syllabus</w:t>
      </w:r>
    </w:p>
    <w:p>
      <w:pPr>
        <w:pStyle w:val="ListBullet"/>
      </w:pPr>
      <w:r>
        <w:rPr>
          <w:rFonts w:ascii="Aptos" w:hAnsi="Aptos"/>
          <w:color w:val="20272E"/>
          <w:sz w:val="18"/>
        </w:rPr>
        <w:t>Choosing a schedule built around your most optimistic week</w:t>
      </w:r>
    </w:p>
    <w:p>
      <w:pPr>
        <w:pStyle w:val="ListBullet"/>
      </w:pPr>
      <w:r>
        <w:rPr>
          <w:rFonts w:ascii="Aptos" w:hAnsi="Aptos"/>
          <w:color w:val="20272E"/>
          <w:sz w:val="18"/>
        </w:rPr>
        <w:t>Abandoning the plan after missing a few days</w:t>
      </w:r>
    </w:p>
    <w:p>
      <w:pPr>
        <w:pStyle w:val="ListBullet"/>
      </w:pPr>
      <w:r>
        <w:rPr>
          <w:rFonts w:ascii="Aptos" w:hAnsi="Aptos"/>
          <w:color w:val="20272E"/>
          <w:sz w:val="18"/>
        </w:rPr>
        <w:t>Moving to a new skill whenever the current one becomes difficult</w:t>
      </w:r>
    </w:p>
    <w:p>
      <w:pPr>
        <w:pStyle w:val="ListBullet"/>
      </w:pPr>
      <w:r>
        <w:rPr>
          <w:rFonts w:ascii="Aptos" w:hAnsi="Aptos"/>
          <w:color w:val="20272E"/>
          <w:sz w:val="18"/>
        </w:rPr>
        <w:t>Sharing private information with learning platforms or AI tools</w:t>
      </w:r>
    </w:p>
    <w:p>
      <w:pPr>
        <w:pStyle w:val="Heading1"/>
      </w:pPr>
      <w:r>
        <w:t>RED FLAG: Be Careful If…</w:t>
      </w:r>
    </w:p>
    <w:p>
      <w:pPr>
        <w:pStyle w:val="ListBullet"/>
      </w:pPr>
      <w:r>
        <w:rPr>
          <w:rFonts w:ascii="Aptos" w:hAnsi="Aptos"/>
          <w:color w:val="20272E"/>
          <w:sz w:val="18"/>
        </w:rPr>
        <w:t>A course guarantees a high-paying job.</w:t>
      </w:r>
    </w:p>
    <w:p>
      <w:pPr>
        <w:pStyle w:val="ListBullet"/>
      </w:pPr>
      <w:r>
        <w:rPr>
          <w:rFonts w:ascii="Aptos" w:hAnsi="Aptos"/>
          <w:color w:val="20272E"/>
          <w:sz w:val="18"/>
        </w:rPr>
        <w:t>You are promised unrealistic income after a few lessons.</w:t>
      </w:r>
    </w:p>
    <w:p>
      <w:pPr>
        <w:pStyle w:val="ListBullet"/>
      </w:pPr>
      <w:r>
        <w:rPr>
          <w:rFonts w:ascii="Aptos" w:hAnsi="Aptos"/>
          <w:color w:val="20272E"/>
          <w:sz w:val="18"/>
        </w:rPr>
        <w:t>The provider creates pressure with a constantly “ending” discount.</w:t>
      </w:r>
    </w:p>
    <w:p>
      <w:pPr>
        <w:pStyle w:val="ListBullet"/>
      </w:pPr>
      <w:r>
        <w:rPr>
          <w:rFonts w:ascii="Aptos" w:hAnsi="Aptos"/>
          <w:color w:val="20272E"/>
          <w:sz w:val="18"/>
        </w:rPr>
        <w:t>Fees, cancellation terms or prerequisites are hidden.</w:t>
      </w:r>
    </w:p>
    <w:p>
      <w:pPr>
        <w:pStyle w:val="ListBullet"/>
      </w:pPr>
      <w:r>
        <w:rPr>
          <w:rFonts w:ascii="Aptos" w:hAnsi="Aptos"/>
          <w:color w:val="20272E"/>
          <w:sz w:val="18"/>
        </w:rPr>
        <w:t>Testimonials cannot be verified.</w:t>
      </w:r>
    </w:p>
    <w:p>
      <w:pPr>
        <w:pStyle w:val="ListBullet"/>
      </w:pPr>
      <w:r>
        <w:rPr>
          <w:rFonts w:ascii="Aptos" w:hAnsi="Aptos"/>
          <w:color w:val="20272E"/>
          <w:sz w:val="18"/>
        </w:rPr>
        <w:t>The course requires you to recruit other learners.</w:t>
      </w:r>
    </w:p>
    <w:p>
      <w:pPr>
        <w:pStyle w:val="ListBullet"/>
      </w:pPr>
      <w:r>
        <w:rPr>
          <w:rFonts w:ascii="Aptos" w:hAnsi="Aptos"/>
          <w:color w:val="20272E"/>
          <w:sz w:val="18"/>
        </w:rPr>
        <w:t>You are encouraged to borrow money immediately to enrol.</w:t>
      </w:r>
    </w:p>
    <w:p>
      <w:pPr>
        <w:pStyle w:val="ListBullet"/>
      </w:pPr>
      <w:r>
        <w:rPr>
          <w:rFonts w:ascii="Aptos" w:hAnsi="Aptos"/>
          <w:color w:val="20272E"/>
          <w:sz w:val="18"/>
        </w:rPr>
        <w:t>The provider asks for unnecessary financial or identity information.</w:t>
      </w:r>
    </w:p>
    <w:p>
      <w:pPr>
        <w:pStyle w:val="ListBullet"/>
      </w:pPr>
      <w:r>
        <w:rPr>
          <w:rFonts w:ascii="Aptos" w:hAnsi="Aptos"/>
          <w:color w:val="20272E"/>
          <w:sz w:val="18"/>
        </w:rPr>
        <w:t>The qualification sounds official but the issuing organisation cannot be verified.</w:t>
      </w:r>
    </w:p>
    <w:p>
      <w:r>
        <w:rPr>
          <w:rFonts w:ascii="Aptos" w:hAnsi="Aptos"/>
          <w:color w:val="20272E"/>
          <w:sz w:val="18"/>
        </w:rPr>
        <w:t>Good education may create opportunity. It cannot responsibly guarantee a particular income or job.</w:t>
      </w:r>
    </w:p>
    <w:p>
      <w:pPr>
        <w:pStyle w:val="Heading1"/>
      </w:pPr>
      <w:r>
        <w:t>Your Eight-Week Learning Plan</w:t>
      </w:r>
    </w:p>
    <w:p>
      <w:pPr>
        <w:pStyle w:val="Heading2"/>
      </w:pPr>
      <w:r>
        <w:t>The opportunity I am preparing for</w:t>
      </w:r>
    </w:p>
    <w:p>
      <w:r>
        <w:rPr>
          <w:rFonts w:ascii="Aptos" w:hAnsi="Aptos"/>
          <w:color w:val="20272E"/>
          <w:sz w:val="18"/>
        </w:rPr>
        <w:t>____________________________________</w:t>
      </w:r>
    </w:p>
    <w:p>
      <w:pPr>
        <w:pStyle w:val="Heading2"/>
      </w:pPr>
      <w:r>
        <w:t>The one skill I will focus on</w:t>
      </w:r>
    </w:p>
    <w:p>
      <w:r>
        <w:rPr>
          <w:rFonts w:ascii="Aptos" w:hAnsi="Aptos"/>
          <w:color w:val="20272E"/>
          <w:sz w:val="18"/>
        </w:rPr>
        <w:t>____________________________________</w:t>
      </w:r>
    </w:p>
    <w:p>
      <w:pPr>
        <w:pStyle w:val="Heading2"/>
      </w:pPr>
      <w:r>
        <w:t>Why this skill matters</w:t>
      </w:r>
    </w:p>
    <w:p>
      <w:r>
        <w:rPr>
          <w:rFonts w:ascii="Aptos" w:hAnsi="Aptos"/>
          <w:color w:val="20272E"/>
          <w:sz w:val="18"/>
        </w:rPr>
        <w:t>____________________________________</w:t>
      </w:r>
    </w:p>
    <w:p>
      <w:pPr>
        <w:pStyle w:val="Heading2"/>
      </w:pPr>
      <w:r>
        <w:t>How I will learn it</w:t>
      </w:r>
    </w:p>
    <w:p>
      <w:r>
        <w:rPr>
          <w:rFonts w:ascii="Aptos" w:hAnsi="Aptos"/>
          <w:color w:val="20272E"/>
          <w:sz w:val="18"/>
        </w:rPr>
        <w:t>____________________________________</w:t>
      </w:r>
    </w:p>
    <w:p>
      <w:pPr>
        <w:pStyle w:val="Heading2"/>
      </w:pPr>
      <w:r>
        <w:t>My dependable study times</w:t>
      </w:r>
    </w:p>
    <w:p>
      <w:r>
        <w:rPr>
          <w:rFonts w:ascii="Aptos" w:hAnsi="Aptos"/>
          <w:color w:val="20272E"/>
          <w:sz w:val="18"/>
        </w:rPr>
        <w:t>____________________________________</w:t>
      </w:r>
    </w:p>
    <w:p>
      <w:pPr>
        <w:pStyle w:val="Heading2"/>
      </w:pPr>
      <w:r>
        <w:t>The practical evidence I will create</w:t>
      </w:r>
    </w:p>
    <w:p>
      <w:r>
        <w:rPr>
          <w:rFonts w:ascii="Aptos" w:hAnsi="Aptos"/>
          <w:color w:val="20272E"/>
          <w:sz w:val="18"/>
        </w:rPr>
        <w:t>____________________________________</w:t>
      </w:r>
    </w:p>
    <w:p>
      <w:pPr>
        <w:pStyle w:val="Heading2"/>
      </w:pPr>
      <w:r>
        <w:t>Someone who can offer feedback</w:t>
      </w:r>
    </w:p>
    <w:p>
      <w:r>
        <w:rPr>
          <w:rFonts w:ascii="Aptos" w:hAnsi="Aptos"/>
          <w:color w:val="20272E"/>
          <w:sz w:val="18"/>
        </w:rPr>
        <w:t>____________________________________</w:t>
      </w:r>
    </w:p>
    <w:p>
      <w:pPr>
        <w:pStyle w:val="Heading2"/>
      </w:pPr>
      <w:r>
        <w:t>My review date</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A completed, practised skill is more useful than ten unfinished courses. Learn less at one time, apply it more deeply and create evidence of what you can do.</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skill from your opportunity map.</w:t>
            </w:r>
          </w:p>
        </w:tc>
      </w:tr>
    </w:tbl>
    <w:p>
      <w:pPr>
        <w:spacing w:after="0"/>
      </w:pPr>
    </w:p>
    <w:p>
      <w:r>
        <w:rPr>
          <w:rFonts w:ascii="Aptos" w:hAnsi="Aptos"/>
          <w:color w:val="20272E"/>
          <w:sz w:val="18"/>
        </w:rPr>
        <w:t>Write one sentence:</w:t>
      </w:r>
    </w:p>
    <w:p>
      <w:pPr>
        <w:spacing w:after="140"/>
        <w:ind w:left="360" w:right="288"/>
      </w:pPr>
      <w:r>
        <w:rPr>
          <w:rFonts w:ascii="Aptos" w:hAnsi="Aptos"/>
          <w:i/>
          <w:color w:val="66737F"/>
          <w:sz w:val="21"/>
        </w:rPr>
        <w:t>“Over the next eight weeks, I will learn __________ so that I can __________.”</w:t>
      </w:r>
    </w:p>
    <w:p>
      <w:r>
        <w:rPr>
          <w:rFonts w:ascii="Aptos" w:hAnsi="Aptos"/>
          <w:color w:val="20272E"/>
          <w:sz w:val="18"/>
        </w:rPr>
        <w:t>Then decide what small piece of work will prove that learning. Your goal is not to become an expert in eight weeks. It is to become more capable, more current and more confident than you are today.</w:t>
      </w:r>
    </w:p>
    <w:p>
      <w:r>
        <w:br w:type="page"/>
      </w:r>
    </w:p>
    <w:p>
      <w:r>
        <w:rPr>
          <w:rFonts w:ascii="Aptos" w:hAnsi="Aptos"/>
          <w:b/>
          <w:i w:val="0"/>
          <w:color w:val="66737F"/>
          <w:sz w:val="16"/>
        </w:rPr>
        <w:t>CHAPTER 5</w:t>
      </w:r>
    </w:p>
    <w:p>
      <w:pPr>
        <w:pStyle w:val="Title"/>
        <w:spacing w:after="100"/>
        <w:pBdr>
          <w:bottom w:val="single" w:sz="8" w:space="4" w:color="4F81BD"/>
        </w:pBdr>
      </w:pPr>
      <w:r>
        <w:rPr>
          <w:rFonts w:ascii="Aptos" w:hAnsi="Aptos"/>
          <w:color w:val="20272E"/>
          <w:sz w:val="18"/>
        </w:rPr>
        <w:t>Building Proof of What You Can Do</w:t>
      </w:r>
    </w:p>
    <w:p>
      <w:r>
        <w:rPr>
          <w:rFonts w:ascii="Aptos" w:hAnsi="Aptos"/>
          <w:i/>
          <w:color w:val="20272E"/>
          <w:sz w:val="18"/>
        </w:rPr>
        <w:t>“A qualification tells people what you studied. A portfolio helps them see what you can do.”</w:t>
      </w:r>
      <w:r>
        <w:rPr>
          <w:rFonts w:ascii="Aptos" w:hAnsi="Aptos"/>
          <w:color w:val="20272E"/>
          <w:sz w:val="18"/>
        </w:rPr>
        <w:t xml:space="preserve"> After completing a content-writing course, Radhika updated her résumé and began applying for freelance assignments. She wrote:</w:t>
      </w:r>
    </w:p>
    <w:p>
      <w:pPr>
        <w:spacing w:after="140"/>
        <w:ind w:left="360" w:right="288"/>
      </w:pPr>
      <w:r>
        <w:rPr>
          <w:rFonts w:ascii="Aptos" w:hAnsi="Aptos"/>
          <w:i/>
          <w:color w:val="66737F"/>
          <w:sz w:val="21"/>
        </w:rPr>
        <w:t>“Certified content writer seeking opportunities.”</w:t>
      </w:r>
    </w:p>
    <w:p>
      <w:r>
        <w:rPr>
          <w:rFonts w:ascii="Aptos" w:hAnsi="Aptos"/>
          <w:color w:val="20272E"/>
          <w:sz w:val="18"/>
        </w:rPr>
        <w:t>But potential clients kept asking the same question:</w:t>
      </w:r>
    </w:p>
    <w:p>
      <w:pPr>
        <w:spacing w:after="140"/>
        <w:ind w:left="360" w:right="288"/>
      </w:pPr>
      <w:r>
        <w:rPr>
          <w:rFonts w:ascii="Aptos" w:hAnsi="Aptos"/>
          <w:i/>
          <w:color w:val="66737F"/>
          <w:sz w:val="21"/>
        </w:rPr>
        <w:t>“Can you send us some samples?”</w:t>
      </w:r>
    </w:p>
    <w:p>
      <w:r>
        <w:rPr>
          <w:rFonts w:ascii="Aptos" w:hAnsi="Aptos"/>
          <w:color w:val="20272E"/>
          <w:sz w:val="18"/>
        </w:rPr>
        <w:t>Radhika had completed lessons, quizzes and practice exercises. Yet she had nothing polished enough to share. At first, she felt frustrated. “How am I supposed to get experience,” she wondered, “if nobody gives me work without experience?” Then she realised she did not need to wait for a paying client to demonstrate her ability. She chose three imaginary businesses—a children’s bookstore, a neighbourhood bakery and a wellness studio. For each one, she created a small piece of sample work. A week later, she no longer had to say only, “I can write.” She could say:</w:t>
      </w:r>
    </w:p>
    <w:p>
      <w:pPr>
        <w:spacing w:after="140"/>
        <w:ind w:left="360" w:right="288"/>
      </w:pPr>
      <w:r>
        <w:rPr>
          <w:rFonts w:ascii="Aptos" w:hAnsi="Aptos"/>
          <w:i/>
          <w:color w:val="66737F"/>
          <w:sz w:val="21"/>
        </w:rPr>
        <w:t>“Here are three examples of my writing.”</w:t>
      </w:r>
    </w:p>
    <w:p>
      <w:r>
        <w:rPr>
          <w:rFonts w:ascii="Aptos" w:hAnsi="Aptos"/>
          <w:color w:val="20272E"/>
          <w:sz w:val="18"/>
        </w:rPr>
        <w:t>That small change made her conversations more professional. It also helped her see where her skills still needed improvement.</w:t>
      </w:r>
    </w:p>
    <w:p>
      <w:pPr>
        <w:pStyle w:val="Heading1"/>
      </w:pPr>
      <w:r>
        <w:t>What Is a Portfolio?</w:t>
      </w:r>
    </w:p>
    <w:p>
      <w:r>
        <w:rPr>
          <w:rFonts w:ascii="Aptos" w:hAnsi="Aptos"/>
          <w:color w:val="20272E"/>
          <w:sz w:val="18"/>
        </w:rPr>
        <w:t>A portfolio is a selected collection of work that demonstrates your abilities. It may contain:</w:t>
      </w:r>
    </w:p>
    <w:p>
      <w:pPr>
        <w:pStyle w:val="ListBullet"/>
      </w:pPr>
      <w:r>
        <w:rPr>
          <w:rFonts w:ascii="Aptos" w:hAnsi="Aptos"/>
          <w:color w:val="20272E"/>
          <w:sz w:val="18"/>
        </w:rPr>
        <w:t>Writing samples</w:t>
      </w:r>
    </w:p>
    <w:p>
      <w:pPr>
        <w:pStyle w:val="ListBullet"/>
      </w:pPr>
      <w:r>
        <w:rPr>
          <w:rFonts w:ascii="Aptos" w:hAnsi="Aptos"/>
          <w:color w:val="20272E"/>
          <w:sz w:val="18"/>
        </w:rPr>
        <w:t>Designs</w:t>
      </w:r>
    </w:p>
    <w:p>
      <w:pPr>
        <w:pStyle w:val="ListBullet"/>
      </w:pPr>
      <w:r>
        <w:rPr>
          <w:rFonts w:ascii="Aptos" w:hAnsi="Aptos"/>
          <w:color w:val="20272E"/>
          <w:sz w:val="18"/>
        </w:rPr>
        <w:t>Photographs</w:t>
      </w:r>
    </w:p>
    <w:p>
      <w:pPr>
        <w:pStyle w:val="ListBullet"/>
      </w:pPr>
      <w:r>
        <w:rPr>
          <w:rFonts w:ascii="Aptos" w:hAnsi="Aptos"/>
          <w:color w:val="20272E"/>
          <w:sz w:val="18"/>
        </w:rPr>
        <w:t>Lesson plans</w:t>
      </w:r>
    </w:p>
    <w:p>
      <w:pPr>
        <w:pStyle w:val="ListBullet"/>
      </w:pPr>
      <w:r>
        <w:rPr>
          <w:rFonts w:ascii="Aptos" w:hAnsi="Aptos"/>
          <w:color w:val="20272E"/>
          <w:sz w:val="18"/>
        </w:rPr>
        <w:t>Presentation slides</w:t>
      </w:r>
    </w:p>
    <w:p>
      <w:pPr>
        <w:pStyle w:val="ListBullet"/>
      </w:pPr>
      <w:r>
        <w:rPr>
          <w:rFonts w:ascii="Aptos" w:hAnsi="Aptos"/>
          <w:color w:val="20272E"/>
          <w:sz w:val="18"/>
        </w:rPr>
        <w:t>Reports</w:t>
      </w:r>
    </w:p>
    <w:p>
      <w:pPr>
        <w:pStyle w:val="ListBullet"/>
      </w:pPr>
      <w:r>
        <w:rPr>
          <w:rFonts w:ascii="Aptos" w:hAnsi="Aptos"/>
          <w:color w:val="20272E"/>
          <w:sz w:val="18"/>
        </w:rPr>
        <w:t>Spreadsheets</w:t>
      </w:r>
    </w:p>
    <w:p>
      <w:pPr>
        <w:pStyle w:val="ListBullet"/>
      </w:pPr>
      <w:r>
        <w:rPr>
          <w:rFonts w:ascii="Aptos" w:hAnsi="Aptos"/>
          <w:color w:val="20272E"/>
          <w:sz w:val="18"/>
        </w:rPr>
        <w:t>Marketing plans</w:t>
      </w:r>
    </w:p>
    <w:p>
      <w:pPr>
        <w:pStyle w:val="ListBullet"/>
      </w:pPr>
      <w:r>
        <w:rPr>
          <w:rFonts w:ascii="Aptos" w:hAnsi="Aptos"/>
          <w:color w:val="20272E"/>
          <w:sz w:val="18"/>
        </w:rPr>
        <w:t>Coding projects</w:t>
      </w:r>
    </w:p>
    <w:p>
      <w:pPr>
        <w:pStyle w:val="ListBullet"/>
      </w:pPr>
      <w:r>
        <w:rPr>
          <w:rFonts w:ascii="Aptos" w:hAnsi="Aptos"/>
          <w:color w:val="20272E"/>
          <w:sz w:val="18"/>
        </w:rPr>
        <w:t>Website examples</w:t>
      </w:r>
    </w:p>
    <w:p>
      <w:pPr>
        <w:pStyle w:val="ListBullet"/>
      </w:pPr>
      <w:r>
        <w:rPr>
          <w:rFonts w:ascii="Aptos" w:hAnsi="Aptos"/>
          <w:color w:val="20272E"/>
          <w:sz w:val="18"/>
        </w:rPr>
        <w:t>Case studies</w:t>
      </w:r>
    </w:p>
    <w:p>
      <w:pPr>
        <w:pStyle w:val="ListBullet"/>
      </w:pPr>
      <w:r>
        <w:rPr>
          <w:rFonts w:ascii="Aptos" w:hAnsi="Aptos"/>
          <w:color w:val="20272E"/>
          <w:sz w:val="18"/>
        </w:rPr>
        <w:t>Customer-service responses</w:t>
      </w:r>
    </w:p>
    <w:p>
      <w:pPr>
        <w:pStyle w:val="ListBullet"/>
      </w:pPr>
      <w:r>
        <w:rPr>
          <w:rFonts w:ascii="Aptos" w:hAnsi="Aptos"/>
          <w:color w:val="20272E"/>
          <w:sz w:val="18"/>
        </w:rPr>
        <w:t>Project documents</w:t>
      </w:r>
    </w:p>
    <w:p>
      <w:pPr>
        <w:pStyle w:val="ListBullet"/>
      </w:pPr>
      <w:r>
        <w:rPr>
          <w:rFonts w:ascii="Aptos" w:hAnsi="Aptos"/>
          <w:color w:val="20272E"/>
          <w:sz w:val="18"/>
        </w:rPr>
        <w:t>Product photographs</w:t>
      </w:r>
    </w:p>
    <w:p>
      <w:pPr>
        <w:pStyle w:val="ListBullet"/>
      </w:pPr>
      <w:r>
        <w:rPr>
          <w:rFonts w:ascii="Aptos" w:hAnsi="Aptos"/>
          <w:color w:val="20272E"/>
          <w:sz w:val="18"/>
        </w:rPr>
        <w:t>Testimonials</w:t>
      </w:r>
    </w:p>
    <w:p>
      <w:r>
        <w:rPr>
          <w:rFonts w:ascii="Aptos" w:hAnsi="Aptos"/>
          <w:color w:val="20272E"/>
          <w:sz w:val="18"/>
        </w:rPr>
        <w:t>A portfolio does not need to be large. It needs to be relevant, clear and honest. Three strong examples are usually more useful than twenty unfinished or unrelated pieces.</w:t>
      </w:r>
    </w:p>
    <w:p>
      <w:pPr>
        <w:pStyle w:val="Heading1"/>
      </w:pPr>
      <w:r>
        <w:t>Not Every Role Needs the Same Kind of Proof</w:t>
      </w:r>
    </w:p>
    <w:p>
      <w:r>
        <w:rPr>
          <w:rFonts w:ascii="Aptos" w:hAnsi="Aptos"/>
          <w:color w:val="20272E"/>
          <w:sz w:val="18"/>
        </w:rPr>
        <w:t>For some jobs, formal qualifications and previous employment records matter most. For others, practical evidence can play a major role.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Type of work</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Useful evidence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Content writing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Articles, webpages, newsletters or product descriptions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Graphic design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Logos, social posts, brochures or presentation layouts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Social-media support</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Content calendar, captions and a simple campaign plan</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Bookkeeping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Sample ledger, reconciliation or expense report using fictional data</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Virtual assistance</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Organised calendar, email templates and process checklists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Teaching or tutoring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Lesson plan, worksheet and short teaching demonstration</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Data analysis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Clean dataset, charts and a brief findings report</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Website development</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Demonstration website or project screenshots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Translation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Short samples showing the original and translated text</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Baking or crafts</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Clear photographs, menu or catalogue, pricing and customer feedback</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Consulting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Case studies explaining the problem, approach and outcome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Customer support</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Sample responses to common customer situations</w:t>
            </w:r>
          </w:p>
        </w:tc>
      </w:tr>
    </w:tbl>
    <w:p>
      <w:pPr>
        <w:spacing w:after="0"/>
      </w:pPr>
    </w:p>
    <w:p>
      <w:r>
        <w:rPr>
          <w:rFonts w:ascii="Aptos" w:hAnsi="Aptos"/>
          <w:color w:val="20272E"/>
          <w:sz w:val="18"/>
        </w:rPr>
        <w:t>Do not include confidential material from a previous employer or client. Create fresh samples when permission is uncertain.</w:t>
      </w:r>
    </w:p>
    <w:p>
      <w:pPr>
        <w:pStyle w:val="Heading1"/>
      </w:pPr>
      <w:r>
        <w:t>Begin With the Work You Want</w:t>
      </w:r>
    </w:p>
    <w:p>
      <w:r>
        <w:rPr>
          <w:rFonts w:ascii="Aptos" w:hAnsi="Aptos"/>
          <w:color w:val="20272E"/>
          <w:sz w:val="18"/>
        </w:rPr>
        <w:t>A portfolio should not be a collection of everything you have ever made. It should help someone imagine you performing a particular kind of work. Suppose you want to offer social-media assistance to small businesses. Useful samples might include:</w:t>
      </w:r>
    </w:p>
    <w:p>
      <w:pPr>
        <w:pStyle w:val="ListBullet"/>
      </w:pPr>
      <w:r>
        <w:rPr>
          <w:rFonts w:ascii="Aptos" w:hAnsi="Aptos"/>
          <w:color w:val="20272E"/>
          <w:sz w:val="18"/>
        </w:rPr>
        <w:t>A one-week content calendar</w:t>
      </w:r>
    </w:p>
    <w:p>
      <w:pPr>
        <w:pStyle w:val="ListBullet"/>
      </w:pPr>
      <w:r>
        <w:rPr>
          <w:rFonts w:ascii="Aptos" w:hAnsi="Aptos"/>
          <w:color w:val="20272E"/>
          <w:sz w:val="18"/>
        </w:rPr>
        <w:t>Five sample captions</w:t>
      </w:r>
    </w:p>
    <w:p>
      <w:pPr>
        <w:pStyle w:val="ListBullet"/>
      </w:pPr>
      <w:r>
        <w:rPr>
          <w:rFonts w:ascii="Aptos" w:hAnsi="Aptos"/>
          <w:color w:val="20272E"/>
          <w:sz w:val="18"/>
        </w:rPr>
        <w:t>Three simple graphics</w:t>
      </w:r>
    </w:p>
    <w:p>
      <w:pPr>
        <w:pStyle w:val="ListBullet"/>
      </w:pPr>
      <w:r>
        <w:rPr>
          <w:rFonts w:ascii="Aptos" w:hAnsi="Aptos"/>
          <w:color w:val="20272E"/>
          <w:sz w:val="18"/>
        </w:rPr>
        <w:t>A response guide for customer comments</w:t>
      </w:r>
    </w:p>
    <w:p>
      <w:pPr>
        <w:pStyle w:val="ListBullet"/>
      </w:pPr>
      <w:r>
        <w:rPr>
          <w:rFonts w:ascii="Aptos" w:hAnsi="Aptos"/>
          <w:color w:val="20272E"/>
          <w:sz w:val="18"/>
        </w:rPr>
        <w:t>A short explanation of the audience and objective</w:t>
      </w:r>
    </w:p>
    <w:p>
      <w:r>
        <w:rPr>
          <w:rFonts w:ascii="Aptos" w:hAnsi="Aptos"/>
          <w:color w:val="20272E"/>
          <w:sz w:val="18"/>
        </w:rPr>
        <w:t>A beautiful wedding invitation you designed years ago may show creativity, but it does not directly demonstrate social-media support. Choose samples that answer the client’s likely question:</w:t>
      </w:r>
    </w:p>
    <w:p>
      <w:pPr>
        <w:spacing w:after="140"/>
        <w:ind w:left="360" w:right="288"/>
      </w:pPr>
      <w:r>
        <w:rPr>
          <w:rFonts w:ascii="Aptos" w:hAnsi="Aptos"/>
          <w:i/>
          <w:color w:val="66737F"/>
          <w:sz w:val="21"/>
        </w:rPr>
        <w:t>“Can this person do the work I need?”</w:t>
      </w:r>
    </w:p>
    <w:p>
      <w:pPr>
        <w:pStyle w:val="Heading1"/>
      </w:pPr>
      <w:r>
        <w:t>You Can Create Samples Without Pretending They Were Paid Work</w:t>
      </w:r>
    </w:p>
    <w:p>
      <w:r>
        <w:rPr>
          <w:rFonts w:ascii="Aptos" w:hAnsi="Aptos"/>
          <w:color w:val="20272E"/>
          <w:sz w:val="18"/>
        </w:rPr>
        <w:t>There is nothing wrong with a self-initiated project. Label it honestly:</w:t>
      </w:r>
    </w:p>
    <w:p>
      <w:pPr>
        <w:pStyle w:val="ListBullet"/>
      </w:pPr>
      <w:r>
        <w:rPr>
          <w:rFonts w:ascii="Aptos" w:hAnsi="Aptos"/>
          <w:color w:val="20272E"/>
          <w:sz w:val="18"/>
        </w:rPr>
        <w:t>Practice project</w:t>
      </w:r>
    </w:p>
    <w:p>
      <w:pPr>
        <w:pStyle w:val="ListBullet"/>
      </w:pPr>
      <w:r>
        <w:rPr>
          <w:rFonts w:ascii="Aptos" w:hAnsi="Aptos"/>
          <w:color w:val="20272E"/>
          <w:sz w:val="18"/>
        </w:rPr>
        <w:t>Demonstration project</w:t>
      </w:r>
    </w:p>
    <w:p>
      <w:pPr>
        <w:pStyle w:val="ListBullet"/>
      </w:pPr>
      <w:r>
        <w:rPr>
          <w:rFonts w:ascii="Aptos" w:hAnsi="Aptos"/>
          <w:color w:val="20272E"/>
          <w:sz w:val="18"/>
        </w:rPr>
        <w:t>Sample client brief</w:t>
      </w:r>
    </w:p>
    <w:p>
      <w:pPr>
        <w:pStyle w:val="ListBullet"/>
      </w:pPr>
      <w:r>
        <w:rPr>
          <w:rFonts w:ascii="Aptos" w:hAnsi="Aptos"/>
          <w:color w:val="20272E"/>
          <w:sz w:val="18"/>
        </w:rPr>
        <w:t>Personal project</w:t>
      </w:r>
    </w:p>
    <w:p>
      <w:pPr>
        <w:pStyle w:val="ListBullet"/>
      </w:pPr>
      <w:r>
        <w:rPr>
          <w:rFonts w:ascii="Aptos" w:hAnsi="Aptos"/>
          <w:color w:val="20272E"/>
          <w:sz w:val="18"/>
        </w:rPr>
        <w:t>Volunteer assignment</w:t>
      </w:r>
    </w:p>
    <w:p>
      <w:r>
        <w:rPr>
          <w:rFonts w:ascii="Aptos" w:hAnsi="Aptos"/>
          <w:color w:val="20272E"/>
          <w:sz w:val="18"/>
        </w:rPr>
        <w:t>For example:</w:t>
      </w:r>
    </w:p>
    <w:p>
      <w:pPr>
        <w:spacing w:after="140"/>
        <w:ind w:left="360" w:right="288"/>
      </w:pPr>
      <w:r>
        <w:rPr>
          <w:rFonts w:ascii="Aptos" w:hAnsi="Aptos"/>
          <w:i/>
          <w:color w:val="66737F"/>
          <w:sz w:val="21"/>
        </w:rPr>
        <w:t>**Demonstration Project: Monthly Content Plan for a Fictional Children’s Bookstore**</w:t>
      </w:r>
    </w:p>
    <w:p>
      <w:r>
        <w:rPr>
          <w:rFonts w:ascii="Aptos" w:hAnsi="Aptos"/>
          <w:color w:val="20272E"/>
          <w:sz w:val="18"/>
        </w:rPr>
        <w:t>Then explain:</w:t>
      </w:r>
    </w:p>
    <w:p>
      <w:pPr>
        <w:pStyle w:val="ListBullet"/>
      </w:pPr>
      <w:r>
        <w:rPr>
          <w:rFonts w:ascii="Aptos" w:hAnsi="Aptos"/>
          <w:color w:val="20272E"/>
          <w:sz w:val="18"/>
        </w:rPr>
        <w:t>The intended customer</w:t>
      </w:r>
    </w:p>
    <w:p>
      <w:pPr>
        <w:pStyle w:val="ListBullet"/>
      </w:pPr>
      <w:r>
        <w:rPr>
          <w:rFonts w:ascii="Aptos" w:hAnsi="Aptos"/>
          <w:color w:val="20272E"/>
          <w:sz w:val="18"/>
        </w:rPr>
        <w:t>The business objective</w:t>
      </w:r>
    </w:p>
    <w:p>
      <w:pPr>
        <w:pStyle w:val="ListBullet"/>
      </w:pPr>
      <w:r>
        <w:rPr>
          <w:rFonts w:ascii="Aptos" w:hAnsi="Aptos"/>
          <w:color w:val="20272E"/>
          <w:sz w:val="18"/>
        </w:rPr>
        <w:t>What you created</w:t>
      </w:r>
    </w:p>
    <w:p>
      <w:pPr>
        <w:pStyle w:val="ListBullet"/>
      </w:pPr>
      <w:r>
        <w:rPr>
          <w:rFonts w:ascii="Aptos" w:hAnsi="Aptos"/>
          <w:color w:val="20272E"/>
          <w:sz w:val="18"/>
        </w:rPr>
        <w:t>Why you made those choices</w:t>
      </w:r>
    </w:p>
    <w:p>
      <w:r>
        <w:rPr>
          <w:rFonts w:ascii="Aptos" w:hAnsi="Aptos"/>
          <w:color w:val="20272E"/>
          <w:sz w:val="18"/>
        </w:rPr>
        <w:t>Never invent clients, results or testimonials. Credibility takes time to build and seconds to lose.</w:t>
      </w:r>
    </w:p>
    <w:p>
      <w:pPr>
        <w:pStyle w:val="Heading1"/>
      </w:pPr>
      <w:r>
        <w:t>Five Ways to Build Experience</w:t>
      </w:r>
    </w:p>
    <w:p>
      <w:pPr>
        <w:pStyle w:val="Heading2"/>
      </w:pPr>
      <w:r>
        <w:t>1. Create a Demonstration Project</w:t>
      </w:r>
    </w:p>
    <w:p>
      <w:r>
        <w:rPr>
          <w:rFonts w:ascii="Aptos" w:hAnsi="Aptos"/>
          <w:color w:val="20272E"/>
          <w:sz w:val="18"/>
        </w:rPr>
        <w:t>Give yourself a realistic assignment. Examples:</w:t>
      </w:r>
    </w:p>
    <w:p>
      <w:pPr>
        <w:pStyle w:val="ListBullet"/>
      </w:pPr>
      <w:r>
        <w:rPr>
          <w:rFonts w:ascii="Aptos" w:hAnsi="Aptos"/>
          <w:color w:val="20272E"/>
          <w:sz w:val="18"/>
        </w:rPr>
        <w:t>Design a brochure for a fictional preschool.</w:t>
      </w:r>
    </w:p>
    <w:p>
      <w:pPr>
        <w:pStyle w:val="ListBullet"/>
      </w:pPr>
      <w:r>
        <w:rPr>
          <w:rFonts w:ascii="Aptos" w:hAnsi="Aptos"/>
          <w:color w:val="20272E"/>
          <w:sz w:val="18"/>
        </w:rPr>
        <w:t>Prepare a bookkeeping report using invented transactions.</w:t>
      </w:r>
    </w:p>
    <w:p>
      <w:pPr>
        <w:pStyle w:val="ListBullet"/>
      </w:pPr>
      <w:r>
        <w:rPr>
          <w:rFonts w:ascii="Aptos" w:hAnsi="Aptos"/>
          <w:color w:val="20272E"/>
          <w:sz w:val="18"/>
        </w:rPr>
        <w:t>Write a website homepage for an imaginary home bakery.</w:t>
      </w:r>
    </w:p>
    <w:p>
      <w:pPr>
        <w:pStyle w:val="ListBullet"/>
      </w:pPr>
      <w:r>
        <w:rPr>
          <w:rFonts w:ascii="Aptos" w:hAnsi="Aptos"/>
          <w:color w:val="20272E"/>
          <w:sz w:val="18"/>
        </w:rPr>
        <w:t>Create a lesson for a child learning fractions.</w:t>
      </w:r>
    </w:p>
    <w:p>
      <w:pPr>
        <w:pStyle w:val="ListBullet"/>
      </w:pPr>
      <w:r>
        <w:rPr>
          <w:rFonts w:ascii="Aptos" w:hAnsi="Aptos"/>
          <w:color w:val="20272E"/>
          <w:sz w:val="18"/>
        </w:rPr>
        <w:t>Analyse a public or fictional dataset.</w:t>
      </w:r>
    </w:p>
    <w:p>
      <w:pPr>
        <w:pStyle w:val="ListBullet"/>
      </w:pPr>
      <w:r>
        <w:rPr>
          <w:rFonts w:ascii="Aptos" w:hAnsi="Aptos"/>
          <w:color w:val="20272E"/>
          <w:sz w:val="18"/>
        </w:rPr>
        <w:t>Build a simple appointment tracker.</w:t>
      </w:r>
    </w:p>
    <w:p>
      <w:r>
        <w:rPr>
          <w:rFonts w:ascii="Aptos" w:hAnsi="Aptos"/>
          <w:color w:val="20272E"/>
          <w:sz w:val="18"/>
        </w:rPr>
        <w:t>A clear brief will make the exercise feel more like real work.</w:t>
      </w:r>
    </w:p>
    <w:p>
      <w:pPr>
        <w:pStyle w:val="Heading2"/>
      </w:pPr>
      <w:r>
        <w:t>2. Improve Something That Already Exists</w:t>
      </w:r>
    </w:p>
    <w:p>
      <w:r>
        <w:rPr>
          <w:rFonts w:ascii="Aptos" w:hAnsi="Aptos"/>
          <w:color w:val="20272E"/>
          <w:sz w:val="18"/>
        </w:rPr>
        <w:t>Choose publicly visible material and create a respectful redesign or rewrite for demonstration. For example:</w:t>
      </w:r>
    </w:p>
    <w:p>
      <w:pPr>
        <w:pStyle w:val="ListBullet"/>
      </w:pPr>
      <w:r>
        <w:rPr>
          <w:rFonts w:ascii="Aptos" w:hAnsi="Aptos"/>
          <w:color w:val="20272E"/>
          <w:sz w:val="18"/>
        </w:rPr>
        <w:t>Rewrite a confusing product description.</w:t>
      </w:r>
    </w:p>
    <w:p>
      <w:pPr>
        <w:pStyle w:val="ListBullet"/>
      </w:pPr>
      <w:r>
        <w:rPr>
          <w:rFonts w:ascii="Aptos" w:hAnsi="Aptos"/>
          <w:color w:val="20272E"/>
          <w:sz w:val="18"/>
        </w:rPr>
        <w:t>Redesign a cluttered public flyer.</w:t>
      </w:r>
    </w:p>
    <w:p>
      <w:pPr>
        <w:pStyle w:val="ListBullet"/>
      </w:pPr>
      <w:r>
        <w:rPr>
          <w:rFonts w:ascii="Aptos" w:hAnsi="Aptos"/>
          <w:color w:val="20272E"/>
          <w:sz w:val="18"/>
        </w:rPr>
        <w:t>Improve the organisation of a public webpage.</w:t>
      </w:r>
    </w:p>
    <w:p>
      <w:pPr>
        <w:pStyle w:val="ListBullet"/>
      </w:pPr>
      <w:r>
        <w:rPr>
          <w:rFonts w:ascii="Aptos" w:hAnsi="Aptos"/>
          <w:color w:val="20272E"/>
          <w:sz w:val="18"/>
        </w:rPr>
        <w:t>Turn a long explanation into a simple presentation.</w:t>
      </w:r>
    </w:p>
    <w:p>
      <w:r>
        <w:rPr>
          <w:rFonts w:ascii="Aptos" w:hAnsi="Aptos"/>
          <w:color w:val="20272E"/>
          <w:sz w:val="18"/>
        </w:rPr>
        <w:t>State clearly that it is an independent practice exercise and that you were not hired by the organisation. Do not use protected logos or imply an association without permission.</w:t>
      </w:r>
    </w:p>
    <w:p>
      <w:pPr>
        <w:pStyle w:val="Heading2"/>
      </w:pPr>
      <w:r>
        <w:t>3. Volunteer Strategically</w:t>
      </w:r>
    </w:p>
    <w:p>
      <w:r>
        <w:rPr>
          <w:rFonts w:ascii="Aptos" w:hAnsi="Aptos"/>
          <w:color w:val="20272E"/>
          <w:sz w:val="18"/>
        </w:rPr>
        <w:t>Volunteer work can provide recent experience when:</w:t>
      </w:r>
    </w:p>
    <w:p>
      <w:pPr>
        <w:pStyle w:val="ListBullet"/>
      </w:pPr>
      <w:r>
        <w:rPr>
          <w:rFonts w:ascii="Aptos" w:hAnsi="Aptos"/>
          <w:color w:val="20272E"/>
          <w:sz w:val="18"/>
        </w:rPr>
        <w:t>The organisation genuinely needs the work</w:t>
      </w:r>
    </w:p>
    <w:p>
      <w:pPr>
        <w:pStyle w:val="ListBullet"/>
      </w:pPr>
      <w:r>
        <w:rPr>
          <w:rFonts w:ascii="Aptos" w:hAnsi="Aptos"/>
          <w:color w:val="20272E"/>
          <w:sz w:val="18"/>
        </w:rPr>
        <w:t>The task is clearly defined</w:t>
      </w:r>
    </w:p>
    <w:p>
      <w:pPr>
        <w:pStyle w:val="ListBullet"/>
      </w:pPr>
      <w:r>
        <w:rPr>
          <w:rFonts w:ascii="Aptos" w:hAnsi="Aptos"/>
          <w:color w:val="20272E"/>
          <w:sz w:val="18"/>
        </w:rPr>
        <w:t>The time commitment is reasonable</w:t>
      </w:r>
    </w:p>
    <w:p>
      <w:pPr>
        <w:pStyle w:val="ListBullet"/>
      </w:pPr>
      <w:r>
        <w:rPr>
          <w:rFonts w:ascii="Aptos" w:hAnsi="Aptos"/>
          <w:color w:val="20272E"/>
          <w:sz w:val="18"/>
        </w:rPr>
        <w:t>You will be allowed to mention or display the work</w:t>
      </w:r>
    </w:p>
    <w:p>
      <w:pPr>
        <w:pStyle w:val="ListBullet"/>
      </w:pPr>
      <w:r>
        <w:rPr>
          <w:rFonts w:ascii="Aptos" w:hAnsi="Aptos"/>
          <w:color w:val="20272E"/>
          <w:sz w:val="18"/>
        </w:rPr>
        <w:t>You will receive useful feedback or a reference</w:t>
      </w:r>
    </w:p>
    <w:p>
      <w:r>
        <w:rPr>
          <w:rFonts w:ascii="Aptos" w:hAnsi="Aptos"/>
          <w:color w:val="20272E"/>
          <w:sz w:val="18"/>
        </w:rPr>
        <w:t>Possible places include:</w:t>
      </w:r>
    </w:p>
    <w:p>
      <w:pPr>
        <w:pStyle w:val="ListBullet"/>
      </w:pPr>
      <w:r>
        <w:rPr>
          <w:rFonts w:ascii="Aptos" w:hAnsi="Aptos"/>
          <w:color w:val="20272E"/>
          <w:sz w:val="18"/>
        </w:rPr>
        <w:t>A school committee</w:t>
      </w:r>
    </w:p>
    <w:p>
      <w:pPr>
        <w:pStyle w:val="ListBullet"/>
      </w:pPr>
      <w:r>
        <w:rPr>
          <w:rFonts w:ascii="Aptos" w:hAnsi="Aptos"/>
          <w:color w:val="20272E"/>
          <w:sz w:val="18"/>
        </w:rPr>
        <w:t>A registered community organisation</w:t>
      </w:r>
    </w:p>
    <w:p>
      <w:pPr>
        <w:pStyle w:val="ListBullet"/>
      </w:pPr>
      <w:r>
        <w:rPr>
          <w:rFonts w:ascii="Aptos" w:hAnsi="Aptos"/>
          <w:color w:val="20272E"/>
          <w:sz w:val="18"/>
        </w:rPr>
        <w:t>A professional association</w:t>
      </w:r>
    </w:p>
    <w:p>
      <w:pPr>
        <w:pStyle w:val="ListBullet"/>
      </w:pPr>
      <w:r>
        <w:rPr>
          <w:rFonts w:ascii="Aptos" w:hAnsi="Aptos"/>
          <w:color w:val="20272E"/>
          <w:sz w:val="18"/>
        </w:rPr>
        <w:t>A local nonprofit</w:t>
      </w:r>
    </w:p>
    <w:p>
      <w:pPr>
        <w:pStyle w:val="ListBullet"/>
      </w:pPr>
      <w:r>
        <w:rPr>
          <w:rFonts w:ascii="Aptos" w:hAnsi="Aptos"/>
          <w:color w:val="20272E"/>
          <w:sz w:val="18"/>
        </w:rPr>
        <w:t>A small family business</w:t>
      </w:r>
    </w:p>
    <w:p>
      <w:r>
        <w:rPr>
          <w:rFonts w:ascii="Aptos" w:hAnsi="Aptos"/>
          <w:color w:val="20272E"/>
          <w:sz w:val="18"/>
        </w:rPr>
        <w:t>Volunteering should be a deliberate bridge, not an endless expectation of free labour.</w:t>
      </w:r>
    </w:p>
    <w:p>
      <w:pPr>
        <w:pStyle w:val="Heading2"/>
      </w:pPr>
      <w:r>
        <w:t>4. Complete a Small Paid Project</w:t>
      </w:r>
    </w:p>
    <w:p>
      <w:r>
        <w:rPr>
          <w:rFonts w:ascii="Aptos" w:hAnsi="Aptos"/>
          <w:color w:val="20272E"/>
          <w:sz w:val="18"/>
        </w:rPr>
        <w:t>Your first paid project does not need to be large. A small, clearly defined assignment can help you practise:</w:t>
      </w:r>
    </w:p>
    <w:p>
      <w:pPr>
        <w:pStyle w:val="ListBullet"/>
      </w:pPr>
      <w:r>
        <w:rPr>
          <w:rFonts w:ascii="Aptos" w:hAnsi="Aptos"/>
          <w:color w:val="20272E"/>
          <w:sz w:val="18"/>
        </w:rPr>
        <w:t>Understanding a brief</w:t>
      </w:r>
    </w:p>
    <w:p>
      <w:pPr>
        <w:pStyle w:val="ListBullet"/>
      </w:pPr>
      <w:r>
        <w:rPr>
          <w:rFonts w:ascii="Aptos" w:hAnsi="Aptos"/>
          <w:color w:val="20272E"/>
          <w:sz w:val="18"/>
        </w:rPr>
        <w:t>Agreeing on scope</w:t>
      </w:r>
    </w:p>
    <w:p>
      <w:pPr>
        <w:pStyle w:val="ListBullet"/>
      </w:pPr>
      <w:r>
        <w:rPr>
          <w:rFonts w:ascii="Aptos" w:hAnsi="Aptos"/>
          <w:color w:val="20272E"/>
          <w:sz w:val="18"/>
        </w:rPr>
        <w:t>Meeting a deadline</w:t>
      </w:r>
    </w:p>
    <w:p>
      <w:pPr>
        <w:pStyle w:val="ListBullet"/>
      </w:pPr>
      <w:r>
        <w:rPr>
          <w:rFonts w:ascii="Aptos" w:hAnsi="Aptos"/>
          <w:color w:val="20272E"/>
          <w:sz w:val="18"/>
        </w:rPr>
        <w:t>Communicating with a client</w:t>
      </w:r>
    </w:p>
    <w:p>
      <w:pPr>
        <w:pStyle w:val="ListBullet"/>
      </w:pPr>
      <w:r>
        <w:rPr>
          <w:rFonts w:ascii="Aptos" w:hAnsi="Aptos"/>
          <w:color w:val="20272E"/>
          <w:sz w:val="18"/>
        </w:rPr>
        <w:t>Revising work</w:t>
      </w:r>
    </w:p>
    <w:p>
      <w:pPr>
        <w:pStyle w:val="ListBullet"/>
      </w:pPr>
      <w:r>
        <w:rPr>
          <w:rFonts w:ascii="Aptos" w:hAnsi="Aptos"/>
          <w:color w:val="20272E"/>
          <w:sz w:val="18"/>
        </w:rPr>
        <w:t>Invoicing and receiving payment</w:t>
      </w:r>
    </w:p>
    <w:p>
      <w:r>
        <w:rPr>
          <w:rFonts w:ascii="Aptos" w:hAnsi="Aptos"/>
          <w:color w:val="20272E"/>
          <w:sz w:val="18"/>
        </w:rPr>
        <w:t>Do not underprice yourself indefinitely simply because you are restarting. We will cover pricing and payment in Chapter 12.</w:t>
      </w:r>
    </w:p>
    <w:p>
      <w:pPr>
        <w:pStyle w:val="Heading2"/>
      </w:pPr>
      <w:r>
        <w:t>5. Document Relevant Work You Have Already Done</w:t>
      </w:r>
    </w:p>
    <w:p>
      <w:r>
        <w:rPr>
          <w:rFonts w:ascii="Aptos" w:hAnsi="Aptos"/>
          <w:color w:val="20272E"/>
          <w:sz w:val="18"/>
        </w:rPr>
        <w:t>You may already have portfolio material hidden inside past experience. Examples:</w:t>
      </w:r>
    </w:p>
    <w:p>
      <w:pPr>
        <w:pStyle w:val="ListBullet"/>
      </w:pPr>
      <w:r>
        <w:rPr>
          <w:rFonts w:ascii="Aptos" w:hAnsi="Aptos"/>
          <w:color w:val="20272E"/>
          <w:sz w:val="18"/>
        </w:rPr>
        <w:t>A presentation you created</w:t>
      </w:r>
    </w:p>
    <w:p>
      <w:pPr>
        <w:pStyle w:val="ListBullet"/>
      </w:pPr>
      <w:r>
        <w:rPr>
          <w:rFonts w:ascii="Aptos" w:hAnsi="Aptos"/>
          <w:color w:val="20272E"/>
          <w:sz w:val="18"/>
        </w:rPr>
        <w:t>A training document</w:t>
      </w:r>
    </w:p>
    <w:p>
      <w:pPr>
        <w:pStyle w:val="ListBullet"/>
      </w:pPr>
      <w:r>
        <w:rPr>
          <w:rFonts w:ascii="Aptos" w:hAnsi="Aptos"/>
          <w:color w:val="20272E"/>
          <w:sz w:val="18"/>
        </w:rPr>
        <w:t>A published article</w:t>
      </w:r>
    </w:p>
    <w:p>
      <w:pPr>
        <w:pStyle w:val="ListBullet"/>
      </w:pPr>
      <w:r>
        <w:rPr>
          <w:rFonts w:ascii="Aptos" w:hAnsi="Aptos"/>
          <w:color w:val="20272E"/>
          <w:sz w:val="18"/>
        </w:rPr>
        <w:t>A public campaign</w:t>
      </w:r>
    </w:p>
    <w:p>
      <w:pPr>
        <w:pStyle w:val="ListBullet"/>
      </w:pPr>
      <w:r>
        <w:rPr>
          <w:rFonts w:ascii="Aptos" w:hAnsi="Aptos"/>
          <w:color w:val="20272E"/>
          <w:sz w:val="18"/>
        </w:rPr>
        <w:t>A lesson resource</w:t>
      </w:r>
    </w:p>
    <w:p>
      <w:pPr>
        <w:pStyle w:val="ListBullet"/>
      </w:pPr>
      <w:r>
        <w:rPr>
          <w:rFonts w:ascii="Aptos" w:hAnsi="Aptos"/>
          <w:color w:val="20272E"/>
          <w:sz w:val="18"/>
        </w:rPr>
        <w:t>A project you managed</w:t>
      </w:r>
    </w:p>
    <w:p>
      <w:pPr>
        <w:pStyle w:val="ListBullet"/>
      </w:pPr>
      <w:r>
        <w:rPr>
          <w:rFonts w:ascii="Aptos" w:hAnsi="Aptos"/>
          <w:color w:val="20272E"/>
          <w:sz w:val="18"/>
        </w:rPr>
        <w:t>A process you improved</w:t>
      </w:r>
    </w:p>
    <w:p>
      <w:r>
        <w:rPr>
          <w:rFonts w:ascii="Aptos" w:hAnsi="Aptos"/>
          <w:color w:val="20272E"/>
          <w:sz w:val="18"/>
        </w:rPr>
        <w:t>Before sharing old work, confirm that:</w:t>
      </w:r>
    </w:p>
    <w:p>
      <w:pPr>
        <w:pStyle w:val="ListBullet"/>
      </w:pPr>
      <w:r>
        <w:rPr>
          <w:rFonts w:ascii="Aptos" w:hAnsi="Aptos"/>
          <w:color w:val="20272E"/>
          <w:sz w:val="18"/>
        </w:rPr>
        <w:t>You created or are permitted to use it</w:t>
      </w:r>
    </w:p>
    <w:p>
      <w:pPr>
        <w:pStyle w:val="ListBullet"/>
      </w:pPr>
      <w:r>
        <w:rPr>
          <w:rFonts w:ascii="Aptos" w:hAnsi="Aptos"/>
          <w:color w:val="20272E"/>
          <w:sz w:val="18"/>
        </w:rPr>
        <w:t>It contains no confidential information</w:t>
      </w:r>
    </w:p>
    <w:p>
      <w:pPr>
        <w:pStyle w:val="ListBullet"/>
      </w:pPr>
      <w:r>
        <w:rPr>
          <w:rFonts w:ascii="Aptos" w:hAnsi="Aptos"/>
          <w:color w:val="20272E"/>
          <w:sz w:val="18"/>
        </w:rPr>
        <w:t>Personal data has been removed</w:t>
      </w:r>
    </w:p>
    <w:p>
      <w:pPr>
        <w:pStyle w:val="ListBullet"/>
      </w:pPr>
      <w:r>
        <w:rPr>
          <w:rFonts w:ascii="Aptos" w:hAnsi="Aptos"/>
          <w:color w:val="20272E"/>
          <w:sz w:val="18"/>
        </w:rPr>
        <w:t>The employer or client’s rights are respected</w:t>
      </w:r>
    </w:p>
    <w:p>
      <w:pPr>
        <w:pStyle w:val="ListBullet"/>
      </w:pPr>
      <w:r>
        <w:rPr>
          <w:rFonts w:ascii="Aptos" w:hAnsi="Aptos"/>
          <w:color w:val="20272E"/>
          <w:sz w:val="18"/>
        </w:rPr>
        <w:t>Your role is described accurately</w:t>
      </w:r>
    </w:p>
    <w:p>
      <w:r>
        <w:rPr>
          <w:rFonts w:ascii="Aptos" w:hAnsi="Aptos"/>
          <w:color w:val="20272E"/>
          <w:sz w:val="18"/>
        </w:rPr>
        <w:t>When in doubt, recreate a similar example from scratch.</w:t>
      </w:r>
    </w:p>
    <w:p>
      <w:pPr>
        <w:pStyle w:val="Heading1"/>
      </w:pPr>
      <w:r>
        <w:t>Turn a Sample Into a Case Study</w:t>
      </w:r>
    </w:p>
    <w:p>
      <w:r>
        <w:rPr>
          <w:rFonts w:ascii="Aptos" w:hAnsi="Aptos"/>
          <w:color w:val="20272E"/>
          <w:sz w:val="18"/>
        </w:rPr>
        <w:t>A sample shows the final work. A case study shows how you think. Use this simple structure:</w:t>
      </w:r>
    </w:p>
    <w:p>
      <w:pPr>
        <w:pStyle w:val="Heading2"/>
      </w:pPr>
      <w:r>
        <w:t>The situation</w:t>
      </w:r>
    </w:p>
    <w:p>
      <w:r>
        <w:rPr>
          <w:rFonts w:ascii="Aptos" w:hAnsi="Aptos"/>
          <w:color w:val="20272E"/>
          <w:sz w:val="18"/>
        </w:rPr>
        <w:t>What was the context?</w:t>
      </w:r>
    </w:p>
    <w:p>
      <w:pPr>
        <w:pStyle w:val="Heading2"/>
      </w:pPr>
      <w:r>
        <w:t>The goal</w:t>
      </w:r>
    </w:p>
    <w:p>
      <w:r>
        <w:rPr>
          <w:rFonts w:ascii="Aptos" w:hAnsi="Aptos"/>
          <w:color w:val="20272E"/>
          <w:sz w:val="18"/>
        </w:rPr>
        <w:t>What did the project need to achieve?</w:t>
      </w:r>
    </w:p>
    <w:p>
      <w:pPr>
        <w:pStyle w:val="Heading2"/>
      </w:pPr>
      <w:r>
        <w:t>My approach</w:t>
      </w:r>
    </w:p>
    <w:p>
      <w:r>
        <w:rPr>
          <w:rFonts w:ascii="Aptos" w:hAnsi="Aptos"/>
          <w:color w:val="20272E"/>
          <w:sz w:val="18"/>
        </w:rPr>
        <w:t>What steps did I take?</w:t>
      </w:r>
    </w:p>
    <w:p>
      <w:pPr>
        <w:pStyle w:val="Heading2"/>
      </w:pPr>
      <w:r>
        <w:t>The result</w:t>
      </w:r>
    </w:p>
    <w:p>
      <w:r>
        <w:rPr>
          <w:rFonts w:ascii="Aptos" w:hAnsi="Aptos"/>
          <w:color w:val="20272E"/>
          <w:sz w:val="18"/>
        </w:rPr>
        <w:t>What did I produce or improve?</w:t>
      </w:r>
    </w:p>
    <w:p>
      <w:pPr>
        <w:pStyle w:val="Heading2"/>
      </w:pPr>
      <w:r>
        <w:t>What I learned</w:t>
      </w:r>
    </w:p>
    <w:p>
      <w:r>
        <w:rPr>
          <w:rFonts w:ascii="Aptos" w:hAnsi="Aptos"/>
          <w:color w:val="20272E"/>
          <w:sz w:val="18"/>
        </w:rPr>
        <w:t>What would I do differently next time?</w:t>
      </w:r>
    </w:p>
    <w:p>
      <w:pPr>
        <w:pStyle w:val="Heading2"/>
      </w:pPr>
      <w:r>
        <w:t>Example Case Study</w:t>
      </w:r>
    </w:p>
    <w:p>
      <w:pPr>
        <w:spacing w:after="140"/>
        <w:ind w:left="360" w:right="288"/>
      </w:pPr>
      <w:r>
        <w:rPr>
          <w:rFonts w:ascii="Aptos" w:hAnsi="Aptos"/>
          <w:i/>
          <w:color w:val="66737F"/>
          <w:sz w:val="21"/>
        </w:rPr>
        <w:t>**Situation:** A fictional home bakery needed a simple way to present its products online.  **Goal:** Create a one-week social-media plan aimed at parents ordering birthday cakes.  **Approach:** I identified common customer questions, selected four content themes and created sample captions with clear calls to action.  **Result:** I produced a seven-post calendar, three sample graphics and a frequently asked questions sheet.  **What I learned:** Product photographs and delivery details need to be available before publishing the campaign.</w:t>
      </w:r>
    </w:p>
    <w:p>
      <w:r>
        <w:rPr>
          <w:rFonts w:ascii="Aptos" w:hAnsi="Aptos"/>
          <w:color w:val="20272E"/>
          <w:sz w:val="18"/>
        </w:rPr>
        <w:t>Even when results cannot be measured, the case study can demonstrate planning and judgment.</w:t>
      </w:r>
    </w:p>
    <w:p>
      <w:pPr>
        <w:pStyle w:val="Heading1"/>
      </w:pPr>
      <w:r>
        <w:t>Make Each Sample Easy to Understand</w:t>
      </w:r>
    </w:p>
    <w:p>
      <w:r>
        <w:rPr>
          <w:rFonts w:ascii="Aptos" w:hAnsi="Aptos"/>
          <w:color w:val="20272E"/>
          <w:sz w:val="18"/>
        </w:rPr>
        <w:t>Someone reviewing your portfolio should quickly see:</w:t>
      </w:r>
    </w:p>
    <w:p>
      <w:pPr>
        <w:pStyle w:val="ListBullet"/>
      </w:pPr>
      <w:r>
        <w:rPr>
          <w:rFonts w:ascii="Aptos" w:hAnsi="Aptos"/>
          <w:color w:val="20272E"/>
          <w:sz w:val="18"/>
        </w:rPr>
        <w:t>What the sample is</w:t>
      </w:r>
    </w:p>
    <w:p>
      <w:pPr>
        <w:pStyle w:val="ListBullet"/>
      </w:pPr>
      <w:r>
        <w:rPr>
          <w:rFonts w:ascii="Aptos" w:hAnsi="Aptos"/>
          <w:color w:val="20272E"/>
          <w:sz w:val="18"/>
        </w:rPr>
        <w:t>What problem it addresses</w:t>
      </w:r>
    </w:p>
    <w:p>
      <w:pPr>
        <w:pStyle w:val="ListBullet"/>
      </w:pPr>
      <w:r>
        <w:rPr>
          <w:rFonts w:ascii="Aptos" w:hAnsi="Aptos"/>
          <w:color w:val="20272E"/>
          <w:sz w:val="18"/>
        </w:rPr>
        <w:t>What your role was</w:t>
      </w:r>
    </w:p>
    <w:p>
      <w:pPr>
        <w:pStyle w:val="ListBullet"/>
      </w:pPr>
      <w:r>
        <w:rPr>
          <w:rFonts w:ascii="Aptos" w:hAnsi="Aptos"/>
          <w:color w:val="20272E"/>
          <w:sz w:val="18"/>
        </w:rPr>
        <w:t>Which tools you used</w:t>
      </w:r>
    </w:p>
    <w:p>
      <w:pPr>
        <w:pStyle w:val="ListBullet"/>
      </w:pPr>
      <w:r>
        <w:rPr>
          <w:rFonts w:ascii="Aptos" w:hAnsi="Aptos"/>
          <w:color w:val="20272E"/>
          <w:sz w:val="18"/>
        </w:rPr>
        <w:t>Whether it was paid, volunteer or self-initiated</w:t>
      </w:r>
    </w:p>
    <w:p>
      <w:pPr>
        <w:pStyle w:val="ListBullet"/>
      </w:pPr>
      <w:r>
        <w:rPr>
          <w:rFonts w:ascii="Aptos" w:hAnsi="Aptos"/>
          <w:color w:val="20272E"/>
          <w:sz w:val="18"/>
        </w:rPr>
        <w:t>What the outcome was</w:t>
      </w:r>
    </w:p>
    <w:p>
      <w:r>
        <w:rPr>
          <w:rFonts w:ascii="Aptos" w:hAnsi="Aptos"/>
          <w:color w:val="20272E"/>
          <w:sz w:val="18"/>
        </w:rPr>
        <w:t>Use a short introduction:</w:t>
      </w:r>
    </w:p>
    <w:p>
      <w:pPr>
        <w:spacing w:after="140"/>
        <w:ind w:left="360" w:right="288"/>
      </w:pPr>
      <w:r>
        <w:rPr>
          <w:rFonts w:ascii="Aptos" w:hAnsi="Aptos"/>
          <w:i/>
          <w:color w:val="66737F"/>
          <w:sz w:val="21"/>
        </w:rPr>
        <w:t>**Project:** Monthly Expense Dashboard **Type:** Self-initiated demonstration project **Objective:** Turn fictional household expense data into a clear monthly summary **Tools used:** Spreadsheet software **My contribution:** Data cleaning, categorisation, formulas and charts</w:t>
      </w:r>
    </w:p>
    <w:p>
      <w:r>
        <w:rPr>
          <w:rFonts w:ascii="Aptos" w:hAnsi="Aptos"/>
          <w:color w:val="20272E"/>
          <w:sz w:val="18"/>
        </w:rPr>
        <w:t>Do not make the reader guess what they are seeing.</w:t>
      </w:r>
    </w:p>
    <w:p>
      <w:pPr>
        <w:pStyle w:val="Heading1"/>
      </w:pPr>
      <w:r>
        <w:t>Where Should You Keep Your Portfolio?</w:t>
      </w:r>
    </w:p>
    <w:p>
      <w:r>
        <w:rPr>
          <w:rFonts w:ascii="Aptos" w:hAnsi="Aptos"/>
          <w:color w:val="20272E"/>
          <w:sz w:val="18"/>
        </w:rPr>
        <w:t>Your portfolio may be:</w:t>
      </w:r>
    </w:p>
    <w:p>
      <w:pPr>
        <w:pStyle w:val="ListBullet"/>
      </w:pPr>
      <w:r>
        <w:rPr>
          <w:rFonts w:ascii="Aptos" w:hAnsi="Aptos"/>
          <w:color w:val="20272E"/>
          <w:sz w:val="18"/>
        </w:rPr>
        <w:t>A clean PDF</w:t>
      </w:r>
    </w:p>
    <w:p>
      <w:pPr>
        <w:pStyle w:val="ListBullet"/>
      </w:pPr>
      <w:r>
        <w:rPr>
          <w:rFonts w:ascii="Aptos" w:hAnsi="Aptos"/>
          <w:color w:val="20272E"/>
          <w:sz w:val="18"/>
        </w:rPr>
        <w:t>A shared online folder</w:t>
      </w:r>
    </w:p>
    <w:p>
      <w:pPr>
        <w:pStyle w:val="ListBullet"/>
      </w:pPr>
      <w:r>
        <w:rPr>
          <w:rFonts w:ascii="Aptos" w:hAnsi="Aptos"/>
          <w:color w:val="20272E"/>
          <w:sz w:val="18"/>
        </w:rPr>
        <w:t>A simple personal website</w:t>
      </w:r>
    </w:p>
    <w:p>
      <w:pPr>
        <w:pStyle w:val="ListBullet"/>
      </w:pPr>
      <w:r>
        <w:rPr>
          <w:rFonts w:ascii="Aptos" w:hAnsi="Aptos"/>
          <w:color w:val="20272E"/>
          <w:sz w:val="18"/>
        </w:rPr>
        <w:t>A professional networking profile</w:t>
      </w:r>
    </w:p>
    <w:p>
      <w:pPr>
        <w:pStyle w:val="ListBullet"/>
      </w:pPr>
      <w:r>
        <w:rPr>
          <w:rFonts w:ascii="Aptos" w:hAnsi="Aptos"/>
          <w:color w:val="20272E"/>
          <w:sz w:val="18"/>
        </w:rPr>
        <w:t>A presentation</w:t>
      </w:r>
    </w:p>
    <w:p>
      <w:pPr>
        <w:pStyle w:val="ListBullet"/>
      </w:pPr>
      <w:r>
        <w:rPr>
          <w:rFonts w:ascii="Aptos" w:hAnsi="Aptos"/>
          <w:color w:val="20272E"/>
          <w:sz w:val="18"/>
        </w:rPr>
        <w:t>A role-specific platform</w:t>
      </w:r>
    </w:p>
    <w:p>
      <w:pPr>
        <w:pStyle w:val="ListBullet"/>
      </w:pPr>
      <w:r>
        <w:rPr>
          <w:rFonts w:ascii="Aptos" w:hAnsi="Aptos"/>
          <w:color w:val="20272E"/>
          <w:sz w:val="18"/>
        </w:rPr>
        <w:t>A physical folder for local services</w:t>
      </w:r>
    </w:p>
    <w:p>
      <w:r>
        <w:rPr>
          <w:rFonts w:ascii="Aptos" w:hAnsi="Aptos"/>
          <w:color w:val="20272E"/>
          <w:sz w:val="18"/>
        </w:rPr>
        <w:t>The best format depends on the work.</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Type of work</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Practical format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Writing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PDF, website or organised document links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Design and photography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Visual website, PDF or appropriate portfolio platform</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Bookkeeping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Sanitised sample reports and case studies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Teaching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PDF portfolio with lesson materials and demonstration links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Administration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PDF containing process documents, trackers and examples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Baking or crafts</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Clear catalogue, photographs and ordering information</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Consulting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Case studies and professional profile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Technology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Project repository, demonstration site or case-study page</w:t>
            </w:r>
          </w:p>
        </w:tc>
      </w:tr>
    </w:tbl>
    <w:p>
      <w:pPr>
        <w:spacing w:after="0"/>
      </w:pPr>
    </w:p>
    <w:p>
      <w:r>
        <w:rPr>
          <w:rFonts w:ascii="Aptos" w:hAnsi="Aptos"/>
          <w:color w:val="20272E"/>
          <w:sz w:val="18"/>
        </w:rPr>
        <w:t>Begin with the simplest format you can maintain. A tidy PDF with three relevant samples is better than an unfinished website.</w:t>
      </w:r>
    </w:p>
    <w:p>
      <w:pPr>
        <w:pStyle w:val="Heading1"/>
      </w:pPr>
      <w:r>
        <w:t>Quality Matters More Than Quantity</w:t>
      </w:r>
    </w:p>
    <w:p>
      <w:r>
        <w:rPr>
          <w:rFonts w:ascii="Aptos" w:hAnsi="Aptos"/>
          <w:color w:val="20272E"/>
          <w:sz w:val="18"/>
        </w:rPr>
        <w:t>Before adding a sample, ask:</w:t>
      </w:r>
    </w:p>
    <w:p>
      <w:pPr>
        <w:pStyle w:val="ListBullet"/>
      </w:pPr>
      <w:r>
        <w:rPr>
          <w:rFonts w:ascii="Aptos" w:hAnsi="Aptos"/>
          <w:color w:val="20272E"/>
          <w:sz w:val="18"/>
        </w:rPr>
        <w:t>Is this relevant to the work I want?</w:t>
      </w:r>
    </w:p>
    <w:p>
      <w:pPr>
        <w:pStyle w:val="ListBullet"/>
      </w:pPr>
      <w:r>
        <w:rPr>
          <w:rFonts w:ascii="Aptos" w:hAnsi="Aptos"/>
          <w:color w:val="20272E"/>
          <w:sz w:val="18"/>
        </w:rPr>
        <w:t>Does it represent my current ability?</w:t>
      </w:r>
    </w:p>
    <w:p>
      <w:pPr>
        <w:pStyle w:val="ListBullet"/>
      </w:pPr>
      <w:r>
        <w:rPr>
          <w:rFonts w:ascii="Aptos" w:hAnsi="Aptos"/>
          <w:color w:val="20272E"/>
          <w:sz w:val="18"/>
        </w:rPr>
        <w:t>Is it complete?</w:t>
      </w:r>
    </w:p>
    <w:p>
      <w:pPr>
        <w:pStyle w:val="ListBullet"/>
      </w:pPr>
      <w:r>
        <w:rPr>
          <w:rFonts w:ascii="Aptos" w:hAnsi="Aptos"/>
          <w:color w:val="20272E"/>
          <w:sz w:val="18"/>
        </w:rPr>
        <w:t>Is the presentation clear?</w:t>
      </w:r>
    </w:p>
    <w:p>
      <w:pPr>
        <w:pStyle w:val="ListBullet"/>
      </w:pPr>
      <w:r>
        <w:rPr>
          <w:rFonts w:ascii="Aptos" w:hAnsi="Aptos"/>
          <w:color w:val="20272E"/>
          <w:sz w:val="18"/>
        </w:rPr>
        <w:t>Can I explain the choices I made?</w:t>
      </w:r>
    </w:p>
    <w:p>
      <w:pPr>
        <w:pStyle w:val="ListBullet"/>
      </w:pPr>
      <w:r>
        <w:rPr>
          <w:rFonts w:ascii="Aptos" w:hAnsi="Aptos"/>
          <w:color w:val="20272E"/>
          <w:sz w:val="18"/>
        </w:rPr>
        <w:t>Is it free from avoidable errors?</w:t>
      </w:r>
    </w:p>
    <w:p>
      <w:pPr>
        <w:pStyle w:val="ListBullet"/>
      </w:pPr>
      <w:r>
        <w:rPr>
          <w:rFonts w:ascii="Aptos" w:hAnsi="Aptos"/>
          <w:color w:val="20272E"/>
          <w:sz w:val="18"/>
        </w:rPr>
        <w:t>Do I have permission to share it?</w:t>
      </w:r>
    </w:p>
    <w:p>
      <w:r>
        <w:rPr>
          <w:rFonts w:ascii="Aptos" w:hAnsi="Aptos"/>
          <w:color w:val="20272E"/>
          <w:sz w:val="18"/>
        </w:rPr>
        <w:t>Remove weak or outdated samples as your work improves. A portfolio is not an archive. It is a carefully chosen introduction.</w:t>
      </w:r>
    </w:p>
    <w:p>
      <w:pPr>
        <w:pStyle w:val="Heading1"/>
      </w:pPr>
      <w:r>
        <w:t>Ask for Useful Feedback</w:t>
      </w:r>
    </w:p>
    <w:p>
      <w:r>
        <w:rPr>
          <w:rFonts w:ascii="Aptos" w:hAnsi="Aptos"/>
          <w:color w:val="20272E"/>
          <w:sz w:val="18"/>
        </w:rPr>
        <w:t>“Do you like it?” rarely produces helpful feedback. Ask specific questions:</w:t>
      </w:r>
    </w:p>
    <w:p>
      <w:pPr>
        <w:pStyle w:val="ListBullet"/>
      </w:pPr>
      <w:r>
        <w:rPr>
          <w:rFonts w:ascii="Aptos" w:hAnsi="Aptos"/>
          <w:color w:val="20272E"/>
          <w:sz w:val="18"/>
        </w:rPr>
        <w:t>Is the purpose clear?</w:t>
      </w:r>
    </w:p>
    <w:p>
      <w:pPr>
        <w:pStyle w:val="ListBullet"/>
      </w:pPr>
      <w:r>
        <w:rPr>
          <w:rFonts w:ascii="Aptos" w:hAnsi="Aptos"/>
          <w:color w:val="20272E"/>
          <w:sz w:val="18"/>
        </w:rPr>
        <w:t>Which part feels confusing?</w:t>
      </w:r>
    </w:p>
    <w:p>
      <w:pPr>
        <w:pStyle w:val="ListBullet"/>
      </w:pPr>
      <w:r>
        <w:rPr>
          <w:rFonts w:ascii="Aptos" w:hAnsi="Aptos"/>
          <w:color w:val="20272E"/>
          <w:sz w:val="18"/>
        </w:rPr>
        <w:t>Does this look appropriate for the intended customer?</w:t>
      </w:r>
    </w:p>
    <w:p>
      <w:pPr>
        <w:pStyle w:val="ListBullet"/>
      </w:pPr>
      <w:r>
        <w:rPr>
          <w:rFonts w:ascii="Aptos" w:hAnsi="Aptos"/>
          <w:color w:val="20272E"/>
          <w:sz w:val="18"/>
        </w:rPr>
        <w:t>Is there any unnecessary information?</w:t>
      </w:r>
    </w:p>
    <w:p>
      <w:pPr>
        <w:pStyle w:val="ListBullet"/>
      </w:pPr>
      <w:r>
        <w:rPr>
          <w:rFonts w:ascii="Aptos" w:hAnsi="Aptos"/>
          <w:color w:val="20272E"/>
          <w:sz w:val="18"/>
        </w:rPr>
        <w:t>What is the first thing you notice?</w:t>
      </w:r>
    </w:p>
    <w:p>
      <w:pPr>
        <w:pStyle w:val="ListBullet"/>
      </w:pPr>
      <w:r>
        <w:rPr>
          <w:rFonts w:ascii="Aptos" w:hAnsi="Aptos"/>
          <w:color w:val="20272E"/>
          <w:sz w:val="18"/>
        </w:rPr>
        <w:t>Does the writing sound natural?</w:t>
      </w:r>
    </w:p>
    <w:p>
      <w:pPr>
        <w:pStyle w:val="ListBullet"/>
      </w:pPr>
      <w:r>
        <w:rPr>
          <w:rFonts w:ascii="Aptos" w:hAnsi="Aptos"/>
          <w:color w:val="20272E"/>
          <w:sz w:val="18"/>
        </w:rPr>
        <w:t>Can you identify any errors?</w:t>
      </w:r>
    </w:p>
    <w:p>
      <w:pPr>
        <w:pStyle w:val="ListBullet"/>
      </w:pPr>
      <w:r>
        <w:rPr>
          <w:rFonts w:ascii="Aptos" w:hAnsi="Aptos"/>
          <w:color w:val="20272E"/>
          <w:sz w:val="18"/>
        </w:rPr>
        <w:t>Would this sample reassure you that I could perform the work?</w:t>
      </w:r>
    </w:p>
    <w:p>
      <w:r>
        <w:rPr>
          <w:rFonts w:ascii="Aptos" w:hAnsi="Aptos"/>
          <w:color w:val="20272E"/>
          <w:sz w:val="18"/>
        </w:rPr>
        <w:t>Choose feedback from people who understand the skill, customer or industry whenever possible. You do not have to accept every suggestion. Look for patterns rather than reacting to one opinion.</w:t>
      </w:r>
    </w:p>
    <w:p>
      <w:pPr>
        <w:pStyle w:val="Heading1"/>
      </w:pPr>
      <w:r>
        <w:t>Testimonials and References</w:t>
      </w:r>
    </w:p>
    <w:p>
      <w:r>
        <w:rPr>
          <w:rFonts w:ascii="Aptos" w:hAnsi="Aptos"/>
          <w:color w:val="20272E"/>
          <w:sz w:val="18"/>
        </w:rPr>
        <w:t>After completing genuine work, ask permission to use a brief testimonial. A useful testimonial might mention:</w:t>
      </w:r>
    </w:p>
    <w:p>
      <w:pPr>
        <w:pStyle w:val="ListBullet"/>
      </w:pPr>
      <w:r>
        <w:rPr>
          <w:rFonts w:ascii="Aptos" w:hAnsi="Aptos"/>
          <w:color w:val="20272E"/>
          <w:sz w:val="18"/>
        </w:rPr>
        <w:t>The work completed</w:t>
      </w:r>
    </w:p>
    <w:p>
      <w:pPr>
        <w:pStyle w:val="ListBullet"/>
      </w:pPr>
      <w:r>
        <w:rPr>
          <w:rFonts w:ascii="Aptos" w:hAnsi="Aptos"/>
          <w:color w:val="20272E"/>
          <w:sz w:val="18"/>
        </w:rPr>
        <w:t>Your reliability</w:t>
      </w:r>
    </w:p>
    <w:p>
      <w:pPr>
        <w:pStyle w:val="ListBullet"/>
      </w:pPr>
      <w:r>
        <w:rPr>
          <w:rFonts w:ascii="Aptos" w:hAnsi="Aptos"/>
          <w:color w:val="20272E"/>
          <w:sz w:val="18"/>
        </w:rPr>
        <w:t>Communication</w:t>
      </w:r>
    </w:p>
    <w:p>
      <w:pPr>
        <w:pStyle w:val="ListBullet"/>
      </w:pPr>
      <w:r>
        <w:rPr>
          <w:rFonts w:ascii="Aptos" w:hAnsi="Aptos"/>
          <w:color w:val="20272E"/>
          <w:sz w:val="18"/>
        </w:rPr>
        <w:t>Quality</w:t>
      </w:r>
    </w:p>
    <w:p>
      <w:pPr>
        <w:pStyle w:val="ListBullet"/>
      </w:pPr>
      <w:r>
        <w:rPr>
          <w:rFonts w:ascii="Aptos" w:hAnsi="Aptos"/>
          <w:color w:val="20272E"/>
          <w:sz w:val="18"/>
        </w:rPr>
        <w:t>Professionalism</w:t>
      </w:r>
    </w:p>
    <w:p>
      <w:pPr>
        <w:pStyle w:val="ListBullet"/>
      </w:pPr>
      <w:r>
        <w:rPr>
          <w:rFonts w:ascii="Aptos" w:hAnsi="Aptos"/>
          <w:color w:val="20272E"/>
          <w:sz w:val="18"/>
        </w:rPr>
        <w:t>The outcome</w:t>
      </w:r>
    </w:p>
    <w:p>
      <w:r>
        <w:rPr>
          <w:rFonts w:ascii="Aptos" w:hAnsi="Aptos"/>
          <w:color w:val="20272E"/>
          <w:sz w:val="18"/>
        </w:rPr>
        <w:t>For example:</w:t>
      </w:r>
    </w:p>
    <w:p>
      <w:pPr>
        <w:spacing w:after="140"/>
        <w:ind w:left="360" w:right="288"/>
      </w:pPr>
      <w:r>
        <w:rPr>
          <w:rFonts w:ascii="Aptos" w:hAnsi="Aptos"/>
          <w:i/>
          <w:color w:val="66737F"/>
          <w:sz w:val="21"/>
        </w:rPr>
        <w:t>“Radhika created five product descriptions for our online catalogue. She understood the brief, delivered on time and responded thoughtfully to feedback.”</w:t>
      </w:r>
    </w:p>
    <w:p>
      <w:r>
        <w:rPr>
          <w:rFonts w:ascii="Aptos" w:hAnsi="Aptos"/>
          <w:color w:val="20272E"/>
          <w:sz w:val="18"/>
        </w:rPr>
        <w:t>Avoid vague statements such as:</w:t>
      </w:r>
    </w:p>
    <w:p>
      <w:pPr>
        <w:spacing w:after="140"/>
        <w:ind w:left="360" w:right="288"/>
      </w:pPr>
      <w:r>
        <w:rPr>
          <w:rFonts w:ascii="Aptos" w:hAnsi="Aptos"/>
          <w:i/>
          <w:color w:val="66737F"/>
          <w:sz w:val="21"/>
        </w:rPr>
        <w:t>“She is wonderful!”</w:t>
      </w:r>
    </w:p>
    <w:p>
      <w:r>
        <w:rPr>
          <w:rFonts w:ascii="Aptos" w:hAnsi="Aptos"/>
          <w:color w:val="20272E"/>
          <w:sz w:val="18"/>
        </w:rPr>
        <w:t>Warm praise feels good, but specific evidence builds more trust. Never write a testimonial yourself and present it as someone else’s words.</w:t>
      </w:r>
    </w:p>
    <w:p>
      <w:pPr>
        <w:pStyle w:val="Heading1"/>
      </w:pPr>
      <w:r>
        <w:t>Protect Privacy and Ownership</w:t>
      </w:r>
    </w:p>
    <w:p>
      <w:r>
        <w:rPr>
          <w:rFonts w:ascii="Aptos" w:hAnsi="Aptos"/>
          <w:color w:val="20272E"/>
          <w:sz w:val="18"/>
        </w:rPr>
        <w:t>Before publishing any work:</w:t>
      </w:r>
    </w:p>
    <w:p>
      <w:pPr>
        <w:pStyle w:val="ListBullet"/>
      </w:pPr>
      <w:r>
        <w:rPr>
          <w:rFonts w:ascii="Aptos" w:hAnsi="Aptos"/>
          <w:color w:val="20272E"/>
          <w:sz w:val="18"/>
        </w:rPr>
        <w:t>Remove phone numbers, addresses and identification details.</w:t>
      </w:r>
    </w:p>
    <w:p>
      <w:pPr>
        <w:pStyle w:val="ListBullet"/>
      </w:pPr>
      <w:r>
        <w:rPr>
          <w:rFonts w:ascii="Aptos" w:hAnsi="Aptos"/>
          <w:color w:val="20272E"/>
          <w:sz w:val="18"/>
        </w:rPr>
        <w:t>Replace real financial data with fictional information.</w:t>
      </w:r>
    </w:p>
    <w:p>
      <w:pPr>
        <w:pStyle w:val="ListBullet"/>
      </w:pPr>
      <w:r>
        <w:rPr>
          <w:rFonts w:ascii="Aptos" w:hAnsi="Aptos"/>
          <w:color w:val="20272E"/>
          <w:sz w:val="18"/>
        </w:rPr>
        <w:t>Obtain permission before showing client work.</w:t>
      </w:r>
    </w:p>
    <w:p>
      <w:pPr>
        <w:pStyle w:val="ListBullet"/>
      </w:pPr>
      <w:r>
        <w:rPr>
          <w:rFonts w:ascii="Aptos" w:hAnsi="Aptos"/>
          <w:color w:val="20272E"/>
          <w:sz w:val="18"/>
        </w:rPr>
        <w:t>Do not share internal documents.</w:t>
      </w:r>
    </w:p>
    <w:p>
      <w:pPr>
        <w:pStyle w:val="ListBullet"/>
      </w:pPr>
      <w:r>
        <w:rPr>
          <w:rFonts w:ascii="Aptos" w:hAnsi="Aptos"/>
          <w:color w:val="20272E"/>
          <w:sz w:val="18"/>
        </w:rPr>
        <w:t>Check whether photographs include children or identifiable people.</w:t>
      </w:r>
    </w:p>
    <w:p>
      <w:pPr>
        <w:pStyle w:val="ListBullet"/>
      </w:pPr>
      <w:r>
        <w:rPr>
          <w:rFonts w:ascii="Aptos" w:hAnsi="Aptos"/>
          <w:color w:val="20272E"/>
          <w:sz w:val="18"/>
        </w:rPr>
        <w:t>Avoid copyrighted images, text or music you do not have permission to use.</w:t>
      </w:r>
    </w:p>
    <w:p>
      <w:pPr>
        <w:pStyle w:val="ListBullet"/>
      </w:pPr>
      <w:r>
        <w:rPr>
          <w:rFonts w:ascii="Aptos" w:hAnsi="Aptos"/>
          <w:color w:val="20272E"/>
          <w:sz w:val="18"/>
        </w:rPr>
        <w:t>Credit collaborators honestly.</w:t>
      </w:r>
    </w:p>
    <w:p>
      <w:pPr>
        <w:pStyle w:val="ListBullet"/>
      </w:pPr>
      <w:r>
        <w:rPr>
          <w:rFonts w:ascii="Aptos" w:hAnsi="Aptos"/>
          <w:color w:val="20272E"/>
          <w:sz w:val="18"/>
        </w:rPr>
        <w:t>Store original files securely.</w:t>
      </w:r>
    </w:p>
    <w:p>
      <w:r>
        <w:rPr>
          <w:rFonts w:ascii="Aptos" w:hAnsi="Aptos"/>
          <w:color w:val="20272E"/>
          <w:sz w:val="18"/>
        </w:rPr>
        <w:t>Your portfolio should demonstrate professionalism, including how you handle other people’s information.</w:t>
      </w:r>
    </w:p>
    <w:p>
      <w:pPr>
        <w:pStyle w:val="Heading1"/>
      </w:pPr>
      <w:r>
        <w:t>Common Mistakes</w:t>
      </w:r>
    </w:p>
    <w:p>
      <w:pPr>
        <w:pStyle w:val="ListBullet"/>
      </w:pPr>
      <w:r>
        <w:rPr>
          <w:rFonts w:ascii="Aptos" w:hAnsi="Aptos"/>
          <w:color w:val="20272E"/>
          <w:sz w:val="18"/>
        </w:rPr>
        <w:t>Waiting for a client before creating any samples</w:t>
      </w:r>
    </w:p>
    <w:p>
      <w:pPr>
        <w:pStyle w:val="ListBullet"/>
      </w:pPr>
      <w:r>
        <w:rPr>
          <w:rFonts w:ascii="Aptos" w:hAnsi="Aptos"/>
          <w:color w:val="20272E"/>
          <w:sz w:val="18"/>
        </w:rPr>
        <w:t>Including too many unrelated pieces</w:t>
      </w:r>
    </w:p>
    <w:p>
      <w:pPr>
        <w:pStyle w:val="ListBullet"/>
      </w:pPr>
      <w:r>
        <w:rPr>
          <w:rFonts w:ascii="Aptos" w:hAnsi="Aptos"/>
          <w:color w:val="20272E"/>
          <w:sz w:val="18"/>
        </w:rPr>
        <w:t>Sharing confidential employer material</w:t>
      </w:r>
    </w:p>
    <w:p>
      <w:pPr>
        <w:pStyle w:val="ListBullet"/>
      </w:pPr>
      <w:r>
        <w:rPr>
          <w:rFonts w:ascii="Aptos" w:hAnsi="Aptos"/>
          <w:color w:val="20272E"/>
          <w:sz w:val="18"/>
        </w:rPr>
        <w:t>Presenting practice work as paid client work</w:t>
      </w:r>
    </w:p>
    <w:p>
      <w:pPr>
        <w:pStyle w:val="ListBullet"/>
      </w:pPr>
      <w:r>
        <w:rPr>
          <w:rFonts w:ascii="Aptos" w:hAnsi="Aptos"/>
          <w:color w:val="20272E"/>
          <w:sz w:val="18"/>
        </w:rPr>
        <w:t>Showing only final work without explaining your role</w:t>
      </w:r>
    </w:p>
    <w:p>
      <w:pPr>
        <w:pStyle w:val="ListBullet"/>
      </w:pPr>
      <w:r>
        <w:rPr>
          <w:rFonts w:ascii="Aptos" w:hAnsi="Aptos"/>
          <w:color w:val="20272E"/>
          <w:sz w:val="18"/>
        </w:rPr>
        <w:t>Using templates without meaningful personal contribution</w:t>
      </w:r>
    </w:p>
    <w:p>
      <w:pPr>
        <w:pStyle w:val="ListBullet"/>
      </w:pPr>
      <w:r>
        <w:rPr>
          <w:rFonts w:ascii="Aptos" w:hAnsi="Aptos"/>
          <w:color w:val="20272E"/>
          <w:sz w:val="18"/>
        </w:rPr>
        <w:t>Collecting testimonials from friends who never used your service</w:t>
      </w:r>
    </w:p>
    <w:p>
      <w:pPr>
        <w:pStyle w:val="ListBullet"/>
      </w:pPr>
      <w:r>
        <w:rPr>
          <w:rFonts w:ascii="Aptos" w:hAnsi="Aptos"/>
          <w:color w:val="20272E"/>
          <w:sz w:val="18"/>
        </w:rPr>
        <w:t>Spending months building a website before creating the actual work</w:t>
      </w:r>
    </w:p>
    <w:p>
      <w:pPr>
        <w:pStyle w:val="ListBullet"/>
      </w:pPr>
      <w:r>
        <w:rPr>
          <w:rFonts w:ascii="Aptos" w:hAnsi="Aptos"/>
          <w:color w:val="20272E"/>
          <w:sz w:val="18"/>
        </w:rPr>
        <w:t>Ignoring spelling, formatting or presentation errors</w:t>
      </w:r>
    </w:p>
    <w:p>
      <w:pPr>
        <w:pStyle w:val="ListBullet"/>
      </w:pPr>
      <w:r>
        <w:rPr>
          <w:rFonts w:ascii="Aptos" w:hAnsi="Aptos"/>
          <w:color w:val="20272E"/>
          <w:sz w:val="18"/>
        </w:rPr>
        <w:t>Asking for feedback but never revising</w:t>
      </w:r>
    </w:p>
    <w:p>
      <w:pPr>
        <w:pStyle w:val="ListBullet"/>
      </w:pPr>
      <w:r>
        <w:rPr>
          <w:rFonts w:ascii="Aptos" w:hAnsi="Aptos"/>
          <w:color w:val="20272E"/>
          <w:sz w:val="18"/>
        </w:rPr>
        <w:t>Using copyrighted material without permission</w:t>
      </w:r>
    </w:p>
    <w:p>
      <w:pPr>
        <w:pStyle w:val="Heading1"/>
      </w:pPr>
      <w:r>
        <w:t>RED FLAG: Be Careful If…</w:t>
      </w:r>
    </w:p>
    <w:p>
      <w:pPr>
        <w:pStyle w:val="ListBullet"/>
      </w:pPr>
      <w:r>
        <w:rPr>
          <w:rFonts w:ascii="Aptos" w:hAnsi="Aptos"/>
          <w:color w:val="20272E"/>
          <w:sz w:val="18"/>
        </w:rPr>
        <w:t>Someone asks you to complete a large unpaid project as a “test.”</w:t>
      </w:r>
    </w:p>
    <w:p>
      <w:pPr>
        <w:pStyle w:val="ListBullet"/>
      </w:pPr>
      <w:r>
        <w:rPr>
          <w:rFonts w:ascii="Aptos" w:hAnsi="Aptos"/>
          <w:color w:val="20272E"/>
          <w:sz w:val="18"/>
        </w:rPr>
        <w:t>A client wants to use your sample commercially without paying or agreeing to terms.</w:t>
      </w:r>
    </w:p>
    <w:p>
      <w:pPr>
        <w:pStyle w:val="ListBullet"/>
      </w:pPr>
      <w:r>
        <w:rPr>
          <w:rFonts w:ascii="Aptos" w:hAnsi="Aptos"/>
          <w:color w:val="20272E"/>
          <w:sz w:val="18"/>
        </w:rPr>
        <w:t>A course provider claims ownership of everything you create.</w:t>
      </w:r>
    </w:p>
    <w:p>
      <w:pPr>
        <w:pStyle w:val="ListBullet"/>
      </w:pPr>
      <w:r>
        <w:rPr>
          <w:rFonts w:ascii="Aptos" w:hAnsi="Aptos"/>
          <w:color w:val="20272E"/>
          <w:sz w:val="18"/>
        </w:rPr>
        <w:t>You are asked to publish confidential or misleading information.</w:t>
      </w:r>
    </w:p>
    <w:p>
      <w:pPr>
        <w:pStyle w:val="ListBullet"/>
      </w:pPr>
      <w:r>
        <w:rPr>
          <w:rFonts w:ascii="Aptos" w:hAnsi="Aptos"/>
          <w:color w:val="20272E"/>
          <w:sz w:val="18"/>
        </w:rPr>
        <w:t>A portfolio platform requests unnecessary financial information.</w:t>
      </w:r>
    </w:p>
    <w:p>
      <w:pPr>
        <w:pStyle w:val="ListBullet"/>
      </w:pPr>
      <w:r>
        <w:rPr>
          <w:rFonts w:ascii="Aptos" w:hAnsi="Aptos"/>
          <w:color w:val="20272E"/>
          <w:sz w:val="18"/>
        </w:rPr>
        <w:t>Someone asks you to invent results, reviews or qualifications.</w:t>
      </w:r>
    </w:p>
    <w:p>
      <w:pPr>
        <w:pStyle w:val="ListBullet"/>
      </w:pPr>
      <w:r>
        <w:rPr>
          <w:rFonts w:ascii="Aptos" w:hAnsi="Aptos"/>
          <w:color w:val="20272E"/>
          <w:sz w:val="18"/>
        </w:rPr>
        <w:t>A volunteer role keeps expanding without clear boundaries or learning value.</w:t>
      </w:r>
    </w:p>
    <w:p>
      <w:r>
        <w:rPr>
          <w:rFonts w:ascii="Aptos" w:hAnsi="Aptos"/>
          <w:color w:val="20272E"/>
          <w:sz w:val="18"/>
        </w:rPr>
        <w:t>A reasonable test should be limited, relevant and used for assessment—not disguised client work.</w:t>
      </w:r>
    </w:p>
    <w:p>
      <w:pPr>
        <w:pStyle w:val="Heading1"/>
      </w:pPr>
      <w:r>
        <w:t>Your Three-Sample Portfolio Plan</w:t>
      </w:r>
    </w:p>
    <w:p>
      <w:pPr>
        <w:pStyle w:val="Heading2"/>
      </w:pPr>
      <w:r>
        <w:t>The work I want to demonstrate</w:t>
      </w:r>
    </w:p>
    <w:p>
      <w:r>
        <w:rPr>
          <w:rFonts w:ascii="Aptos" w:hAnsi="Aptos"/>
          <w:color w:val="20272E"/>
          <w:sz w:val="18"/>
        </w:rPr>
        <w:t>____________________________________</w:t>
      </w:r>
    </w:p>
    <w:p>
      <w:pPr>
        <w:pStyle w:val="Heading2"/>
      </w:pPr>
      <w:r>
        <w:t>Sample 1</w:t>
      </w:r>
    </w:p>
    <w:p>
      <w:r>
        <w:rPr>
          <w:rFonts w:ascii="Aptos" w:hAnsi="Aptos"/>
          <w:b/>
          <w:color w:val="20272E"/>
          <w:sz w:val="18"/>
        </w:rPr>
        <w:t>What I will create:</w:t>
      </w:r>
      <w:r>
        <w:rPr>
          <w:rFonts w:ascii="Aptos" w:hAnsi="Aptos"/>
          <w:color w:val="20272E"/>
          <w:sz w:val="18"/>
        </w:rPr>
        <w:t xml:space="preserve"> ____________________________________ </w:t>
      </w:r>
      <w:r>
        <w:rPr>
          <w:rFonts w:ascii="Aptos" w:hAnsi="Aptos"/>
          <w:b/>
          <w:color w:val="20272E"/>
          <w:sz w:val="18"/>
        </w:rPr>
        <w:t>What ability it will demonstrate:</w:t>
      </w:r>
      <w:r>
        <w:rPr>
          <w:rFonts w:ascii="Aptos" w:hAnsi="Aptos"/>
          <w:color w:val="20272E"/>
          <w:sz w:val="18"/>
        </w:rPr>
        <w:t xml:space="preserve"> ____________________________________ </w:t>
      </w:r>
      <w:r>
        <w:rPr>
          <w:rFonts w:ascii="Aptos" w:hAnsi="Aptos"/>
          <w:b/>
          <w:color w:val="20272E"/>
          <w:sz w:val="18"/>
        </w:rPr>
        <w:t>Completion date:</w:t>
      </w:r>
      <w:r>
        <w:rPr>
          <w:rFonts w:ascii="Aptos" w:hAnsi="Aptos"/>
          <w:color w:val="20272E"/>
          <w:sz w:val="18"/>
        </w:rPr>
        <w:t xml:space="preserve"> ____________________________________</w:t>
      </w:r>
    </w:p>
    <w:p>
      <w:pPr>
        <w:pStyle w:val="Heading2"/>
      </w:pPr>
      <w:r>
        <w:t>Sample 2</w:t>
      </w:r>
    </w:p>
    <w:p>
      <w:r>
        <w:rPr>
          <w:rFonts w:ascii="Aptos" w:hAnsi="Aptos"/>
          <w:b/>
          <w:color w:val="20272E"/>
          <w:sz w:val="18"/>
        </w:rPr>
        <w:t>What I will create:</w:t>
      </w:r>
      <w:r>
        <w:rPr>
          <w:rFonts w:ascii="Aptos" w:hAnsi="Aptos"/>
          <w:color w:val="20272E"/>
          <w:sz w:val="18"/>
        </w:rPr>
        <w:t xml:space="preserve"> ____________________________________ </w:t>
      </w:r>
      <w:r>
        <w:rPr>
          <w:rFonts w:ascii="Aptos" w:hAnsi="Aptos"/>
          <w:b/>
          <w:color w:val="20272E"/>
          <w:sz w:val="18"/>
        </w:rPr>
        <w:t>What ability it will demonstrate:</w:t>
      </w:r>
      <w:r>
        <w:rPr>
          <w:rFonts w:ascii="Aptos" w:hAnsi="Aptos"/>
          <w:color w:val="20272E"/>
          <w:sz w:val="18"/>
        </w:rPr>
        <w:t xml:space="preserve"> ____________________________________ </w:t>
      </w:r>
      <w:r>
        <w:rPr>
          <w:rFonts w:ascii="Aptos" w:hAnsi="Aptos"/>
          <w:b/>
          <w:color w:val="20272E"/>
          <w:sz w:val="18"/>
        </w:rPr>
        <w:t>Completion date:</w:t>
      </w:r>
      <w:r>
        <w:rPr>
          <w:rFonts w:ascii="Aptos" w:hAnsi="Aptos"/>
          <w:color w:val="20272E"/>
          <w:sz w:val="18"/>
        </w:rPr>
        <w:t xml:space="preserve"> ____________________________________</w:t>
      </w:r>
    </w:p>
    <w:p>
      <w:pPr>
        <w:pStyle w:val="Heading2"/>
      </w:pPr>
      <w:r>
        <w:t>Sample 3</w:t>
      </w:r>
    </w:p>
    <w:p>
      <w:r>
        <w:rPr>
          <w:rFonts w:ascii="Aptos" w:hAnsi="Aptos"/>
          <w:b/>
          <w:color w:val="20272E"/>
          <w:sz w:val="18"/>
        </w:rPr>
        <w:t>What I will create:</w:t>
      </w:r>
      <w:r>
        <w:rPr>
          <w:rFonts w:ascii="Aptos" w:hAnsi="Aptos"/>
          <w:color w:val="20272E"/>
          <w:sz w:val="18"/>
        </w:rPr>
        <w:t xml:space="preserve"> ____________________________________ </w:t>
      </w:r>
      <w:r>
        <w:rPr>
          <w:rFonts w:ascii="Aptos" w:hAnsi="Aptos"/>
          <w:b/>
          <w:color w:val="20272E"/>
          <w:sz w:val="18"/>
        </w:rPr>
        <w:t>What ability it will demonstrate:</w:t>
      </w:r>
      <w:r>
        <w:rPr>
          <w:rFonts w:ascii="Aptos" w:hAnsi="Aptos"/>
          <w:color w:val="20272E"/>
          <w:sz w:val="18"/>
        </w:rPr>
        <w:t xml:space="preserve"> ____________________________________ </w:t>
      </w:r>
      <w:r>
        <w:rPr>
          <w:rFonts w:ascii="Aptos" w:hAnsi="Aptos"/>
          <w:b/>
          <w:color w:val="20272E"/>
          <w:sz w:val="18"/>
        </w:rPr>
        <w:t>Completion date:</w:t>
      </w:r>
      <w:r>
        <w:rPr>
          <w:rFonts w:ascii="Aptos" w:hAnsi="Aptos"/>
          <w:color w:val="20272E"/>
          <w:sz w:val="18"/>
        </w:rPr>
        <w:t xml:space="preserve"> ____________________________________</w:t>
      </w:r>
    </w:p>
    <w:p>
      <w:pPr>
        <w:pStyle w:val="Heading2"/>
      </w:pPr>
      <w:r>
        <w:t>Where I will present the samples</w:t>
      </w:r>
    </w:p>
    <w:p>
      <w:r>
        <w:rPr>
          <w:rFonts w:ascii="Aptos" w:hAnsi="Aptos"/>
          <w:color w:val="20272E"/>
          <w:sz w:val="18"/>
        </w:rPr>
        <w:t>____________________________________</w:t>
      </w:r>
    </w:p>
    <w:p>
      <w:pPr>
        <w:pStyle w:val="Heading2"/>
      </w:pPr>
      <w:r>
        <w:t>Who can review them</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You do not need to wait for permission to practise. Create honest, relevant evidence that helps another person understand what you can do.</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service or role you may want to pursue.</w:t>
            </w:r>
          </w:p>
        </w:tc>
      </w:tr>
    </w:tbl>
    <w:p>
      <w:pPr>
        <w:spacing w:after="0"/>
      </w:pPr>
    </w:p>
    <w:p>
      <w:r>
        <w:rPr>
          <w:rFonts w:ascii="Aptos" w:hAnsi="Aptos"/>
          <w:color w:val="20272E"/>
          <w:sz w:val="18"/>
        </w:rPr>
        <w:t>Write a small fictional brief beginning with:</w:t>
      </w:r>
    </w:p>
    <w:p>
      <w:pPr>
        <w:spacing w:after="140"/>
        <w:ind w:left="360" w:right="288"/>
      </w:pPr>
      <w:r>
        <w:rPr>
          <w:rFonts w:ascii="Aptos" w:hAnsi="Aptos"/>
          <w:i/>
          <w:color w:val="66737F"/>
          <w:sz w:val="21"/>
        </w:rPr>
        <w:t>“A client needs help with…”</w:t>
      </w:r>
    </w:p>
    <w:p>
      <w:r>
        <w:rPr>
          <w:rFonts w:ascii="Aptos" w:hAnsi="Aptos"/>
          <w:color w:val="20272E"/>
          <w:sz w:val="18"/>
        </w:rPr>
        <w:t>Then describe one piece of work you could create in less than a week to solve that problem. Do not begin by designing a logo for yourself or building a perfect website. Begin with the work. Your portfolio grows from there.</w:t>
      </w:r>
    </w:p>
    <w:p>
      <w:r>
        <w:br w:type="page"/>
      </w:r>
    </w:p>
    <w:p>
      <w:r>
        <w:rPr>
          <w:rFonts w:ascii="Aptos" w:hAnsi="Aptos"/>
          <w:b/>
          <w:i w:val="0"/>
          <w:color w:val="66737F"/>
          <w:sz w:val="16"/>
        </w:rPr>
        <w:t>CHAPTER 6</w:t>
      </w:r>
    </w:p>
    <w:p>
      <w:pPr>
        <w:pStyle w:val="Title"/>
        <w:spacing w:after="100"/>
        <w:pBdr>
          <w:bottom w:val="single" w:sz="8" w:space="4" w:color="4F81BD"/>
        </w:pBdr>
      </w:pPr>
      <w:r>
        <w:rPr>
          <w:rFonts w:ascii="Aptos" w:hAnsi="Aptos"/>
          <w:color w:val="20272E"/>
          <w:sz w:val="18"/>
        </w:rPr>
        <w:t>Your Résumé, LinkedIn Profile and Professional Story</w:t>
      </w:r>
    </w:p>
    <w:p>
      <w:r>
        <w:rPr>
          <w:rFonts w:ascii="Aptos" w:hAnsi="Aptos"/>
          <w:i/>
          <w:color w:val="20272E"/>
          <w:sz w:val="18"/>
        </w:rPr>
        <w:t>“You are not trying to make your journey look perfect. You are helping the right person understand where you have been, what you can do and where you are ready to go next.”</w:t>
      </w:r>
      <w:r>
        <w:rPr>
          <w:rFonts w:ascii="Aptos" w:hAnsi="Aptos"/>
          <w:color w:val="20272E"/>
          <w:sz w:val="18"/>
        </w:rPr>
        <w:t xml:space="preserve"> When Leena decided to return to work, she opened the résumé she had last used six years earlier. It was four pages long. Every job responsibility was included. Old technical terms filled half the page. Her strongest achievements were hidden inside long paragraphs. Her career break was not mentioned at all, which made the dates confusing. Leena spent several evenings changing fonts, colours and layouts. But the résumé did not become clearer.</w:t>
      </w:r>
    </w:p>
    <w:p>
      <w:r>
        <w:rPr>
          <w:rFonts w:ascii="Aptos" w:hAnsi="Aptos"/>
          <w:color w:val="20272E"/>
          <w:sz w:val="18"/>
        </w:rPr>
        <w:t>A former manager finally told her:</w:t>
      </w:r>
    </w:p>
    <w:p>
      <w:pPr>
        <w:spacing w:after="140"/>
        <w:ind w:left="360" w:right="288"/>
      </w:pPr>
      <w:r>
        <w:rPr>
          <w:rFonts w:ascii="Aptos" w:hAnsi="Aptos"/>
          <w:i/>
          <w:color w:val="66737F"/>
          <w:sz w:val="21"/>
        </w:rPr>
        <w:t>“Stop decorating it for a moment. First decide what you want the reader to understand.”</w:t>
      </w:r>
    </w:p>
    <w:p>
      <w:r>
        <w:rPr>
          <w:rFonts w:ascii="Aptos" w:hAnsi="Aptos"/>
          <w:color w:val="20272E"/>
          <w:sz w:val="18"/>
        </w:rPr>
        <w:t>That was the real problem. Leena had been trying to include her entire history. She had not yet decided which parts of that history mattered for her next opportunity. A résumé is not your life story. It is a focused introduction.</w:t>
      </w:r>
    </w:p>
    <w:p>
      <w:pPr>
        <w:pStyle w:val="Heading1"/>
      </w:pPr>
      <w:r>
        <w:t>Three Tools, Three Different Jobs</w:t>
      </w:r>
    </w:p>
    <w:p>
      <w:r>
        <w:rPr>
          <w:rFonts w:ascii="Aptos" w:hAnsi="Aptos"/>
          <w:color w:val="20272E"/>
          <w:sz w:val="18"/>
        </w:rPr>
        <w:t>Your résumé, professional profile and personal introduction should support one another, but they serve different purposes.</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Tool</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Its main job</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Résumé</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Show your relevant experience, skills and evidence for a particular opportunity</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LinkedIn or another professional profile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Help people discover you, understand your direction and see current professional activity</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Professional introduction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Explain who you are, what you offer and what you are seeking in a natural conversation</w:t>
            </w:r>
          </w:p>
        </w:tc>
      </w:tr>
    </w:tbl>
    <w:p>
      <w:pPr>
        <w:spacing w:after="0"/>
      </w:pPr>
    </w:p>
    <w:p>
      <w:r>
        <w:rPr>
          <w:rFonts w:ascii="Aptos" w:hAnsi="Aptos"/>
          <w:color w:val="20272E"/>
          <w:sz w:val="18"/>
        </w:rPr>
        <w:t>They should tell the same basic story. They do not need to use exactly the same words.</w:t>
      </w:r>
    </w:p>
    <w:p>
      <w:pPr>
        <w:pStyle w:val="Heading1"/>
      </w:pPr>
      <w:r>
        <w:t>Begin With a Clear Direction</w:t>
      </w:r>
    </w:p>
    <w:p>
      <w:r>
        <w:rPr>
          <w:rFonts w:ascii="Aptos" w:hAnsi="Aptos"/>
          <w:color w:val="20272E"/>
          <w:sz w:val="18"/>
        </w:rPr>
        <w:t>Before writing, complete this sentence:</w:t>
      </w:r>
    </w:p>
    <w:p>
      <w:pPr>
        <w:spacing w:after="140"/>
        <w:ind w:left="360" w:right="288"/>
      </w:pPr>
      <w:r>
        <w:rPr>
          <w:rFonts w:ascii="Aptos" w:hAnsi="Aptos"/>
          <w:i/>
          <w:color w:val="66737F"/>
          <w:sz w:val="21"/>
        </w:rPr>
        <w:t>“I am preparing for opportunities in __________________________.”</w:t>
      </w:r>
    </w:p>
    <w:p>
      <w:r>
        <w:rPr>
          <w:rFonts w:ascii="Aptos" w:hAnsi="Aptos"/>
          <w:color w:val="20272E"/>
          <w:sz w:val="18"/>
        </w:rPr>
        <w:t>If you cannot complete it, your résumé may become too broad. For example:</w:t>
      </w:r>
    </w:p>
    <w:p>
      <w:pPr>
        <w:pStyle w:val="ListBullet"/>
      </w:pPr>
      <w:r>
        <w:rPr>
          <w:rFonts w:ascii="Aptos" w:hAnsi="Aptos"/>
          <w:color w:val="20272E"/>
          <w:sz w:val="18"/>
        </w:rPr>
        <w:t>Part-time bookkeeping for small businesses</w:t>
      </w:r>
    </w:p>
    <w:p>
      <w:pPr>
        <w:pStyle w:val="ListBullet"/>
      </w:pPr>
      <w:r>
        <w:rPr>
          <w:rFonts w:ascii="Aptos" w:hAnsi="Aptos"/>
          <w:color w:val="20272E"/>
          <w:sz w:val="18"/>
        </w:rPr>
        <w:t>Remote customer-support roles</w:t>
      </w:r>
    </w:p>
    <w:p>
      <w:pPr>
        <w:pStyle w:val="ListBullet"/>
      </w:pPr>
      <w:r>
        <w:rPr>
          <w:rFonts w:ascii="Aptos" w:hAnsi="Aptos"/>
          <w:color w:val="20272E"/>
          <w:sz w:val="18"/>
        </w:rPr>
        <w:t>Online English tutoring</w:t>
      </w:r>
    </w:p>
    <w:p>
      <w:pPr>
        <w:pStyle w:val="ListBullet"/>
      </w:pPr>
      <w:r>
        <w:rPr>
          <w:rFonts w:ascii="Aptos" w:hAnsi="Aptos"/>
          <w:color w:val="20272E"/>
          <w:sz w:val="18"/>
        </w:rPr>
        <w:t>Freelance content writing</w:t>
      </w:r>
    </w:p>
    <w:p>
      <w:pPr>
        <w:pStyle w:val="ListBullet"/>
      </w:pPr>
      <w:r>
        <w:rPr>
          <w:rFonts w:ascii="Aptos" w:hAnsi="Aptos"/>
          <w:color w:val="20272E"/>
          <w:sz w:val="18"/>
        </w:rPr>
        <w:t>Project coordination</w:t>
      </w:r>
    </w:p>
    <w:p>
      <w:pPr>
        <w:pStyle w:val="ListBullet"/>
      </w:pPr>
      <w:r>
        <w:rPr>
          <w:rFonts w:ascii="Aptos" w:hAnsi="Aptos"/>
          <w:color w:val="20272E"/>
          <w:sz w:val="18"/>
        </w:rPr>
        <w:t>Social-media assistance for local businesses</w:t>
      </w:r>
    </w:p>
    <w:p>
      <w:pPr>
        <w:pStyle w:val="ListBullet"/>
      </w:pPr>
      <w:r>
        <w:rPr>
          <w:rFonts w:ascii="Aptos" w:hAnsi="Aptos"/>
          <w:color w:val="20272E"/>
          <w:sz w:val="18"/>
        </w:rPr>
        <w:t>Administrative support</w:t>
      </w:r>
    </w:p>
    <w:p>
      <w:pPr>
        <w:pStyle w:val="ListBullet"/>
      </w:pPr>
      <w:r>
        <w:rPr>
          <w:rFonts w:ascii="Aptos" w:hAnsi="Aptos"/>
          <w:color w:val="20272E"/>
          <w:sz w:val="18"/>
        </w:rPr>
        <w:t>Instructional design</w:t>
      </w:r>
    </w:p>
    <w:p>
      <w:r>
        <w:rPr>
          <w:rFonts w:ascii="Aptos" w:hAnsi="Aptos"/>
          <w:color w:val="20272E"/>
          <w:sz w:val="18"/>
        </w:rPr>
        <w:t>You may have several interests. Start with one direction for each version of your résumé. A résumé written for every possible job often feels relevant to none.</w:t>
      </w:r>
    </w:p>
    <w:p>
      <w:pPr>
        <w:pStyle w:val="Heading1"/>
      </w:pPr>
      <w:r>
        <w:t>What a Practical Résumé Should Include</w:t>
      </w:r>
    </w:p>
    <w:p>
      <w:r>
        <w:rPr>
          <w:rFonts w:ascii="Aptos" w:hAnsi="Aptos"/>
          <w:color w:val="20272E"/>
          <w:sz w:val="18"/>
        </w:rPr>
        <w:t>A clear résumé generally contains:</w:t>
      </w:r>
    </w:p>
    <w:p>
      <w:pPr>
        <w:pStyle w:val="ListNumber"/>
        <w:numPr>
          <w:ilvl w:val="0"/>
          <w:numId w:val="16"/>
        </w:numPr>
      </w:pPr>
      <w:r>
        <w:rPr>
          <w:rFonts w:ascii="Aptos" w:hAnsi="Aptos"/>
          <w:color w:val="20272E"/>
          <w:sz w:val="18"/>
        </w:rPr>
        <w:t>Name and contact details</w:t>
      </w:r>
    </w:p>
    <w:p>
      <w:pPr>
        <w:pStyle w:val="ListNumber"/>
        <w:numPr>
          <w:ilvl w:val="0"/>
          <w:numId w:val="16"/>
        </w:numPr>
      </w:pPr>
      <w:r>
        <w:rPr>
          <w:rFonts w:ascii="Aptos" w:hAnsi="Aptos"/>
          <w:color w:val="20272E"/>
          <w:sz w:val="18"/>
        </w:rPr>
        <w:t>Professional summary</w:t>
      </w:r>
    </w:p>
    <w:p>
      <w:pPr>
        <w:pStyle w:val="ListNumber"/>
        <w:numPr>
          <w:ilvl w:val="0"/>
          <w:numId w:val="16"/>
        </w:numPr>
      </w:pPr>
      <w:r>
        <w:rPr>
          <w:rFonts w:ascii="Aptos" w:hAnsi="Aptos"/>
          <w:color w:val="20272E"/>
          <w:sz w:val="18"/>
        </w:rPr>
        <w:t>Relevant skills</w:t>
      </w:r>
    </w:p>
    <w:p>
      <w:pPr>
        <w:pStyle w:val="ListNumber"/>
        <w:numPr>
          <w:ilvl w:val="0"/>
          <w:numId w:val="16"/>
        </w:numPr>
      </w:pPr>
      <w:r>
        <w:rPr>
          <w:rFonts w:ascii="Aptos" w:hAnsi="Aptos"/>
          <w:color w:val="20272E"/>
          <w:sz w:val="18"/>
        </w:rPr>
        <w:t>Work experience</w:t>
      </w:r>
    </w:p>
    <w:p>
      <w:pPr>
        <w:pStyle w:val="ListNumber"/>
        <w:numPr>
          <w:ilvl w:val="0"/>
          <w:numId w:val="16"/>
        </w:numPr>
      </w:pPr>
      <w:r>
        <w:rPr>
          <w:rFonts w:ascii="Aptos" w:hAnsi="Aptos"/>
          <w:color w:val="20272E"/>
          <w:sz w:val="18"/>
        </w:rPr>
        <w:t>Career-break entry, when useful</w:t>
      </w:r>
    </w:p>
    <w:p>
      <w:pPr>
        <w:pStyle w:val="ListNumber"/>
        <w:numPr>
          <w:ilvl w:val="0"/>
          <w:numId w:val="16"/>
        </w:numPr>
      </w:pPr>
      <w:r>
        <w:rPr>
          <w:rFonts w:ascii="Aptos" w:hAnsi="Aptos"/>
          <w:color w:val="20272E"/>
          <w:sz w:val="18"/>
        </w:rPr>
        <w:t>Recent projects or portfolio work</w:t>
      </w:r>
    </w:p>
    <w:p>
      <w:pPr>
        <w:pStyle w:val="ListNumber"/>
        <w:numPr>
          <w:ilvl w:val="0"/>
          <w:numId w:val="16"/>
        </w:numPr>
      </w:pPr>
      <w:r>
        <w:rPr>
          <w:rFonts w:ascii="Aptos" w:hAnsi="Aptos"/>
          <w:color w:val="20272E"/>
          <w:sz w:val="18"/>
        </w:rPr>
        <w:t>Education and relevant training</w:t>
      </w:r>
    </w:p>
    <w:p>
      <w:pPr>
        <w:pStyle w:val="ListNumber"/>
        <w:numPr>
          <w:ilvl w:val="0"/>
          <w:numId w:val="16"/>
        </w:numPr>
      </w:pPr>
      <w:r>
        <w:rPr>
          <w:rFonts w:ascii="Aptos" w:hAnsi="Aptos"/>
          <w:color w:val="20272E"/>
          <w:sz w:val="18"/>
        </w:rPr>
        <w:t>Optional additional information</w:t>
      </w:r>
    </w:p>
    <w:p>
      <w:r>
        <w:rPr>
          <w:rFonts w:ascii="Aptos" w:hAnsi="Aptos"/>
          <w:color w:val="20272E"/>
          <w:sz w:val="18"/>
        </w:rPr>
        <w:t>The exact order depends on your experience and chosen role.</w:t>
      </w:r>
    </w:p>
    <w:p>
      <w:pPr>
        <w:pStyle w:val="Heading1"/>
      </w:pPr>
      <w:r>
        <w:t>1. Contact Details</w:t>
      </w:r>
    </w:p>
    <w:p>
      <w:r>
        <w:rPr>
          <w:rFonts w:ascii="Aptos" w:hAnsi="Aptos"/>
          <w:color w:val="20272E"/>
          <w:sz w:val="18"/>
        </w:rPr>
        <w:t>Include:</w:t>
      </w:r>
    </w:p>
    <w:p>
      <w:pPr>
        <w:pStyle w:val="ListBullet"/>
      </w:pPr>
      <w:r>
        <w:rPr>
          <w:rFonts w:ascii="Aptos" w:hAnsi="Aptos"/>
          <w:color w:val="20272E"/>
          <w:sz w:val="18"/>
        </w:rPr>
        <w:t>Your name</w:t>
      </w:r>
    </w:p>
    <w:p>
      <w:pPr>
        <w:pStyle w:val="ListBullet"/>
      </w:pPr>
      <w:r>
        <w:rPr>
          <w:rFonts w:ascii="Aptos" w:hAnsi="Aptos"/>
          <w:color w:val="20272E"/>
          <w:sz w:val="18"/>
        </w:rPr>
        <w:t>Professional email address</w:t>
      </w:r>
    </w:p>
    <w:p>
      <w:pPr>
        <w:pStyle w:val="ListBullet"/>
      </w:pPr>
      <w:r>
        <w:rPr>
          <w:rFonts w:ascii="Aptos" w:hAnsi="Aptos"/>
          <w:color w:val="20272E"/>
          <w:sz w:val="18"/>
        </w:rPr>
        <w:t>Phone number</w:t>
      </w:r>
    </w:p>
    <w:p>
      <w:pPr>
        <w:pStyle w:val="ListBullet"/>
      </w:pPr>
      <w:r>
        <w:rPr>
          <w:rFonts w:ascii="Aptos" w:hAnsi="Aptos"/>
          <w:color w:val="20272E"/>
          <w:sz w:val="18"/>
        </w:rPr>
        <w:t>City or general location</w:t>
      </w:r>
    </w:p>
    <w:p>
      <w:pPr>
        <w:pStyle w:val="ListBullet"/>
      </w:pPr>
      <w:r>
        <w:rPr>
          <w:rFonts w:ascii="Aptos" w:hAnsi="Aptos"/>
          <w:color w:val="20272E"/>
          <w:sz w:val="18"/>
        </w:rPr>
        <w:t>Professional-profile or portfolio link, when relevant</w:t>
      </w:r>
    </w:p>
    <w:p>
      <w:r>
        <w:rPr>
          <w:rFonts w:ascii="Aptos" w:hAnsi="Aptos"/>
          <w:color w:val="20272E"/>
          <w:sz w:val="18"/>
        </w:rPr>
        <w:t>You generally do not need to include:</w:t>
      </w:r>
    </w:p>
    <w:p>
      <w:pPr>
        <w:pStyle w:val="ListBullet"/>
      </w:pPr>
      <w:r>
        <w:rPr>
          <w:rFonts w:ascii="Aptos" w:hAnsi="Aptos"/>
          <w:color w:val="20272E"/>
          <w:sz w:val="18"/>
        </w:rPr>
        <w:t>Full home address</w:t>
      </w:r>
    </w:p>
    <w:p>
      <w:pPr>
        <w:pStyle w:val="ListBullet"/>
      </w:pPr>
      <w:r>
        <w:rPr>
          <w:rFonts w:ascii="Aptos" w:hAnsi="Aptos"/>
          <w:color w:val="20272E"/>
          <w:sz w:val="18"/>
        </w:rPr>
        <w:t>Marital status</w:t>
      </w:r>
    </w:p>
    <w:p>
      <w:pPr>
        <w:pStyle w:val="ListBullet"/>
      </w:pPr>
      <w:r>
        <w:rPr>
          <w:rFonts w:ascii="Aptos" w:hAnsi="Aptos"/>
          <w:color w:val="20272E"/>
          <w:sz w:val="18"/>
        </w:rPr>
        <w:t>Number of children</w:t>
      </w:r>
    </w:p>
    <w:p>
      <w:pPr>
        <w:pStyle w:val="ListBullet"/>
      </w:pPr>
      <w:r>
        <w:rPr>
          <w:rFonts w:ascii="Aptos" w:hAnsi="Aptos"/>
          <w:color w:val="20272E"/>
          <w:sz w:val="18"/>
        </w:rPr>
        <w:t>Religion</w:t>
      </w:r>
    </w:p>
    <w:p>
      <w:pPr>
        <w:pStyle w:val="ListBullet"/>
      </w:pPr>
      <w:r>
        <w:rPr>
          <w:rFonts w:ascii="Aptos" w:hAnsi="Aptos"/>
          <w:color w:val="20272E"/>
          <w:sz w:val="18"/>
        </w:rPr>
        <w:t>Government identification numbers</w:t>
      </w:r>
    </w:p>
    <w:p>
      <w:pPr>
        <w:pStyle w:val="ListBullet"/>
      </w:pPr>
      <w:r>
        <w:rPr>
          <w:rFonts w:ascii="Aptos" w:hAnsi="Aptos"/>
          <w:color w:val="20272E"/>
          <w:sz w:val="18"/>
        </w:rPr>
        <w:t>Banking information</w:t>
      </w:r>
    </w:p>
    <w:p>
      <w:pPr>
        <w:pStyle w:val="ListBullet"/>
      </w:pPr>
      <w:r>
        <w:rPr>
          <w:rFonts w:ascii="Aptos" w:hAnsi="Aptos"/>
          <w:color w:val="20272E"/>
          <w:sz w:val="18"/>
        </w:rPr>
        <w:t>A photograph unless genuinely required for the context</w:t>
      </w:r>
    </w:p>
    <w:p>
      <w:pPr>
        <w:pStyle w:val="ListBullet"/>
      </w:pPr>
      <w:r>
        <w:rPr>
          <w:rFonts w:ascii="Aptos" w:hAnsi="Aptos"/>
          <w:color w:val="20272E"/>
          <w:sz w:val="18"/>
        </w:rPr>
        <w:t>Personal details unrelated to the role</w:t>
      </w:r>
    </w:p>
    <w:p>
      <w:r>
        <w:rPr>
          <w:rFonts w:ascii="Aptos" w:hAnsi="Aptos"/>
          <w:color w:val="20272E"/>
          <w:sz w:val="18"/>
        </w:rPr>
        <w:t>Protect your privacy. A legitimate employer does not need sensitive financial information to review your résumé.</w:t>
      </w:r>
    </w:p>
    <w:p>
      <w:pPr>
        <w:pStyle w:val="Heading1"/>
      </w:pPr>
      <w:r>
        <w:t>2. Write a Focused Professional Summary</w:t>
      </w:r>
    </w:p>
    <w:p>
      <w:r>
        <w:rPr>
          <w:rFonts w:ascii="Aptos" w:hAnsi="Aptos"/>
          <w:color w:val="20272E"/>
          <w:sz w:val="18"/>
        </w:rPr>
        <w:t>A professional summary should quickly answer:</w:t>
      </w:r>
    </w:p>
    <w:p>
      <w:pPr>
        <w:pStyle w:val="ListBullet"/>
      </w:pPr>
      <w:r>
        <w:rPr>
          <w:rFonts w:ascii="Aptos" w:hAnsi="Aptos"/>
          <w:color w:val="20272E"/>
          <w:sz w:val="18"/>
        </w:rPr>
        <w:t>What kind of professional are you?</w:t>
      </w:r>
    </w:p>
    <w:p>
      <w:pPr>
        <w:pStyle w:val="ListBullet"/>
      </w:pPr>
      <w:r>
        <w:rPr>
          <w:rFonts w:ascii="Aptos" w:hAnsi="Aptos"/>
          <w:color w:val="20272E"/>
          <w:sz w:val="18"/>
        </w:rPr>
        <w:t>What relevant experience or ability do you have?</w:t>
      </w:r>
    </w:p>
    <w:p>
      <w:pPr>
        <w:pStyle w:val="ListBullet"/>
      </w:pPr>
      <w:r>
        <w:rPr>
          <w:rFonts w:ascii="Aptos" w:hAnsi="Aptos"/>
          <w:color w:val="20272E"/>
          <w:sz w:val="18"/>
        </w:rPr>
        <w:t>What opportunity are you seeking?</w:t>
      </w:r>
    </w:p>
    <w:p>
      <w:pPr>
        <w:pStyle w:val="ListBullet"/>
      </w:pPr>
      <w:r>
        <w:rPr>
          <w:rFonts w:ascii="Aptos" w:hAnsi="Aptos"/>
          <w:color w:val="20272E"/>
          <w:sz w:val="18"/>
        </w:rPr>
        <w:t>What current value can you offer?</w:t>
      </w:r>
    </w:p>
    <w:p>
      <w:pPr>
        <w:pStyle w:val="Heading2"/>
      </w:pPr>
      <w:r>
        <w:t>Weak summary</w:t>
      </w:r>
    </w:p>
    <w:p>
      <w:pPr>
        <w:spacing w:after="140"/>
        <w:ind w:left="360" w:right="288"/>
      </w:pPr>
      <w:r>
        <w:rPr>
          <w:rFonts w:ascii="Aptos" w:hAnsi="Aptos"/>
          <w:i/>
          <w:color w:val="66737F"/>
          <w:sz w:val="21"/>
        </w:rPr>
        <w:t>Hardworking mother looking for an opportunity to restart my career and prove myself.</w:t>
      </w:r>
    </w:p>
    <w:p>
      <w:r>
        <w:rPr>
          <w:rFonts w:ascii="Aptos" w:hAnsi="Aptos"/>
          <w:color w:val="20272E"/>
          <w:sz w:val="18"/>
        </w:rPr>
        <w:t>This sounds sincere, but it does not explain what work the person can do.</w:t>
      </w:r>
    </w:p>
    <w:p>
      <w:pPr>
        <w:pStyle w:val="Heading2"/>
      </w:pPr>
      <w:r>
        <w:t>Stronger summary</w:t>
      </w:r>
    </w:p>
    <w:p>
      <w:pPr>
        <w:spacing w:after="140"/>
        <w:ind w:left="360" w:right="288"/>
      </w:pPr>
      <w:r>
        <w:rPr>
          <w:rFonts w:ascii="Aptos" w:hAnsi="Aptos"/>
          <w:i/>
          <w:color w:val="66737F"/>
          <w:sz w:val="21"/>
        </w:rPr>
        <w:t>Customer-operations professional with six years of experience handling client queries, service records and team coordination. Returning after a planned career break with refreshed skills in current customer-management and digital collaboration tools. Seeking a part-time or remote customer-support role.</w:t>
      </w:r>
    </w:p>
    <w:p>
      <w:r>
        <w:rPr>
          <w:rFonts w:ascii="Aptos" w:hAnsi="Aptos"/>
          <w:color w:val="20272E"/>
          <w:sz w:val="18"/>
        </w:rPr>
        <w:t>This directs attention towards capability.</w:t>
      </w:r>
    </w:p>
    <w:p>
      <w:pPr>
        <w:pStyle w:val="Heading2"/>
      </w:pPr>
      <w:r>
        <w:t>Another example</w:t>
      </w:r>
    </w:p>
    <w:p>
      <w:pPr>
        <w:spacing w:after="140"/>
        <w:ind w:left="360" w:right="288"/>
      </w:pPr>
      <w:r>
        <w:rPr>
          <w:rFonts w:ascii="Aptos" w:hAnsi="Aptos"/>
          <w:i/>
          <w:color w:val="66737F"/>
          <w:sz w:val="21"/>
        </w:rPr>
        <w:t>Former primary-school teacher with experience in lesson planning, classroom instruction and parent communication. Recently trained in online teaching tools and created a portfolio of virtual learning resources. Available for online English tutoring and curriculum-support projects.</w:t>
      </w:r>
    </w:p>
    <w:p>
      <w:r>
        <w:rPr>
          <w:rFonts w:ascii="Aptos" w:hAnsi="Aptos"/>
          <w:color w:val="20272E"/>
          <w:sz w:val="18"/>
        </w:rPr>
        <w:t>Keep the summary short. It should introduce the rest of the résumé, not repeat all of it.</w:t>
      </w:r>
    </w:p>
    <w:p>
      <w:pPr>
        <w:pStyle w:val="Heading1"/>
      </w:pPr>
      <w:r>
        <w:t>3. Choose Relevant Skills</w:t>
      </w:r>
    </w:p>
    <w:p>
      <w:r>
        <w:rPr>
          <w:rFonts w:ascii="Aptos" w:hAnsi="Aptos"/>
          <w:color w:val="20272E"/>
          <w:sz w:val="18"/>
        </w:rPr>
        <w:t>Avoid filling the page with vague qualities such as:</w:t>
      </w:r>
    </w:p>
    <w:p>
      <w:pPr>
        <w:pStyle w:val="ListBullet"/>
      </w:pPr>
      <w:r>
        <w:rPr>
          <w:rFonts w:ascii="Aptos" w:hAnsi="Aptos"/>
          <w:color w:val="20272E"/>
          <w:sz w:val="18"/>
        </w:rPr>
        <w:t>Hardworking</w:t>
      </w:r>
    </w:p>
    <w:p>
      <w:pPr>
        <w:pStyle w:val="ListBullet"/>
      </w:pPr>
      <w:r>
        <w:rPr>
          <w:rFonts w:ascii="Aptos" w:hAnsi="Aptos"/>
          <w:color w:val="20272E"/>
          <w:sz w:val="18"/>
        </w:rPr>
        <w:t>Honest</w:t>
      </w:r>
    </w:p>
    <w:p>
      <w:pPr>
        <w:pStyle w:val="ListBullet"/>
      </w:pPr>
      <w:r>
        <w:rPr>
          <w:rFonts w:ascii="Aptos" w:hAnsi="Aptos"/>
          <w:color w:val="20272E"/>
          <w:sz w:val="18"/>
        </w:rPr>
        <w:t>Passionate</w:t>
      </w:r>
    </w:p>
    <w:p>
      <w:pPr>
        <w:pStyle w:val="ListBullet"/>
      </w:pPr>
      <w:r>
        <w:rPr>
          <w:rFonts w:ascii="Aptos" w:hAnsi="Aptos"/>
          <w:color w:val="20272E"/>
          <w:sz w:val="18"/>
        </w:rPr>
        <w:t>Sincere</w:t>
      </w:r>
    </w:p>
    <w:p>
      <w:pPr>
        <w:pStyle w:val="ListBullet"/>
      </w:pPr>
      <w:r>
        <w:rPr>
          <w:rFonts w:ascii="Aptos" w:hAnsi="Aptos"/>
          <w:color w:val="20272E"/>
          <w:sz w:val="18"/>
        </w:rPr>
        <w:t>Positive</w:t>
      </w:r>
    </w:p>
    <w:p>
      <w:pPr>
        <w:pStyle w:val="ListBullet"/>
      </w:pPr>
      <w:r>
        <w:rPr>
          <w:rFonts w:ascii="Aptos" w:hAnsi="Aptos"/>
          <w:color w:val="20272E"/>
          <w:sz w:val="18"/>
        </w:rPr>
        <w:t>Good person</w:t>
      </w:r>
    </w:p>
    <w:p>
      <w:r>
        <w:rPr>
          <w:rFonts w:ascii="Aptos" w:hAnsi="Aptos"/>
          <w:color w:val="20272E"/>
          <w:sz w:val="18"/>
        </w:rPr>
        <w:t>Those qualities may be valuable, but they are difficult to verify. Use role-relevant abilities:</w:t>
      </w:r>
    </w:p>
    <w:p>
      <w:pPr>
        <w:pStyle w:val="ListBullet"/>
      </w:pPr>
      <w:r>
        <w:rPr>
          <w:rFonts w:ascii="Aptos" w:hAnsi="Aptos"/>
          <w:color w:val="20272E"/>
          <w:sz w:val="18"/>
        </w:rPr>
        <w:t>Customer query resolution</w:t>
      </w:r>
    </w:p>
    <w:p>
      <w:pPr>
        <w:pStyle w:val="ListBullet"/>
      </w:pPr>
      <w:r>
        <w:rPr>
          <w:rFonts w:ascii="Aptos" w:hAnsi="Aptos"/>
          <w:color w:val="20272E"/>
          <w:sz w:val="18"/>
        </w:rPr>
        <w:t>Spreadsheet reporting</w:t>
      </w:r>
    </w:p>
    <w:p>
      <w:pPr>
        <w:pStyle w:val="ListBullet"/>
      </w:pPr>
      <w:r>
        <w:rPr>
          <w:rFonts w:ascii="Aptos" w:hAnsi="Aptos"/>
          <w:color w:val="20272E"/>
          <w:sz w:val="18"/>
        </w:rPr>
        <w:t>Calendar and email management</w:t>
      </w:r>
    </w:p>
    <w:p>
      <w:pPr>
        <w:pStyle w:val="ListBullet"/>
      </w:pPr>
      <w:r>
        <w:rPr>
          <w:rFonts w:ascii="Aptos" w:hAnsi="Aptos"/>
          <w:color w:val="20272E"/>
          <w:sz w:val="18"/>
        </w:rPr>
        <w:t>Lesson planning</w:t>
      </w:r>
    </w:p>
    <w:p>
      <w:pPr>
        <w:pStyle w:val="ListBullet"/>
      </w:pPr>
      <w:r>
        <w:rPr>
          <w:rFonts w:ascii="Aptos" w:hAnsi="Aptos"/>
          <w:color w:val="20272E"/>
          <w:sz w:val="18"/>
        </w:rPr>
        <w:t>Content writing and editing</w:t>
      </w:r>
    </w:p>
    <w:p>
      <w:pPr>
        <w:pStyle w:val="ListBullet"/>
      </w:pPr>
      <w:r>
        <w:rPr>
          <w:rFonts w:ascii="Aptos" w:hAnsi="Aptos"/>
          <w:color w:val="20272E"/>
          <w:sz w:val="18"/>
        </w:rPr>
        <w:t>Bookkeeping and reconciliation</w:t>
      </w:r>
    </w:p>
    <w:p>
      <w:pPr>
        <w:pStyle w:val="ListBullet"/>
      </w:pPr>
      <w:r>
        <w:rPr>
          <w:rFonts w:ascii="Aptos" w:hAnsi="Aptos"/>
          <w:color w:val="20272E"/>
          <w:sz w:val="18"/>
        </w:rPr>
        <w:t>Social-media scheduling</w:t>
      </w:r>
    </w:p>
    <w:p>
      <w:pPr>
        <w:pStyle w:val="ListBullet"/>
      </w:pPr>
      <w:r>
        <w:rPr>
          <w:rFonts w:ascii="Aptos" w:hAnsi="Aptos"/>
          <w:color w:val="20272E"/>
          <w:sz w:val="18"/>
        </w:rPr>
        <w:t>Presentation development</w:t>
      </w:r>
    </w:p>
    <w:p>
      <w:pPr>
        <w:pStyle w:val="ListBullet"/>
      </w:pPr>
      <w:r>
        <w:rPr>
          <w:rFonts w:ascii="Aptos" w:hAnsi="Aptos"/>
          <w:color w:val="20272E"/>
          <w:sz w:val="18"/>
        </w:rPr>
        <w:t>Vendor coordination</w:t>
      </w:r>
    </w:p>
    <w:p>
      <w:pPr>
        <w:pStyle w:val="ListBullet"/>
      </w:pPr>
      <w:r>
        <w:rPr>
          <w:rFonts w:ascii="Aptos" w:hAnsi="Aptos"/>
          <w:color w:val="20272E"/>
          <w:sz w:val="18"/>
        </w:rPr>
        <w:t>Research and documentation</w:t>
      </w:r>
    </w:p>
    <w:p>
      <w:pPr>
        <w:pStyle w:val="ListBullet"/>
      </w:pPr>
      <w:r>
        <w:rPr>
          <w:rFonts w:ascii="Aptos" w:hAnsi="Aptos"/>
          <w:color w:val="20272E"/>
          <w:sz w:val="18"/>
        </w:rPr>
        <w:t>Data cleaning and reporting</w:t>
      </w:r>
    </w:p>
    <w:p>
      <w:pPr>
        <w:pStyle w:val="ListBullet"/>
      </w:pPr>
      <w:r>
        <w:rPr>
          <w:rFonts w:ascii="Aptos" w:hAnsi="Aptos"/>
          <w:color w:val="20272E"/>
          <w:sz w:val="18"/>
        </w:rPr>
        <w:t>Bilingual communication</w:t>
      </w:r>
    </w:p>
    <w:p>
      <w:r>
        <w:rPr>
          <w:rFonts w:ascii="Aptos" w:hAnsi="Aptos"/>
          <w:color w:val="20272E"/>
          <w:sz w:val="18"/>
        </w:rPr>
        <w:t>Only include skills you can discuss and demonstrate.</w:t>
      </w:r>
    </w:p>
    <w:p>
      <w:pPr>
        <w:pStyle w:val="Heading1"/>
      </w:pPr>
      <w:r>
        <w:t>4. Describe Experience Through Contribution</w:t>
      </w:r>
    </w:p>
    <w:p>
      <w:r>
        <w:rPr>
          <w:rFonts w:ascii="Aptos" w:hAnsi="Aptos"/>
          <w:color w:val="20272E"/>
          <w:sz w:val="18"/>
        </w:rPr>
        <w:t>Many résumés list duties:</w:t>
      </w:r>
    </w:p>
    <w:p>
      <w:pPr>
        <w:spacing w:after="140"/>
        <w:ind w:left="360" w:right="288"/>
      </w:pPr>
      <w:r>
        <w:rPr>
          <w:rFonts w:ascii="Aptos" w:hAnsi="Aptos"/>
          <w:i/>
          <w:color w:val="66737F"/>
          <w:sz w:val="21"/>
        </w:rPr>
        <w:t>Responsible for handling customers.</w:t>
      </w:r>
    </w:p>
    <w:p>
      <w:r>
        <w:rPr>
          <w:rFonts w:ascii="Aptos" w:hAnsi="Aptos"/>
          <w:color w:val="20272E"/>
          <w:sz w:val="18"/>
        </w:rPr>
        <w:t>A stronger version explains the work more clearly:</w:t>
      </w:r>
    </w:p>
    <w:p>
      <w:pPr>
        <w:spacing w:after="140"/>
        <w:ind w:left="360" w:right="288"/>
      </w:pPr>
      <w:r>
        <w:rPr>
          <w:rFonts w:ascii="Aptos" w:hAnsi="Aptos"/>
          <w:i/>
          <w:color w:val="66737F"/>
          <w:sz w:val="21"/>
        </w:rPr>
        <w:t>Responded to customer queries, maintained service records and coordinated unresolved issues with internal teams.</w:t>
      </w:r>
    </w:p>
    <w:p>
      <w:r>
        <w:rPr>
          <w:rFonts w:ascii="Aptos" w:hAnsi="Aptos"/>
          <w:color w:val="20272E"/>
          <w:sz w:val="18"/>
        </w:rPr>
        <w:t>Where accurate, include evidence:</w:t>
      </w:r>
    </w:p>
    <w:p>
      <w:pPr>
        <w:spacing w:after="140"/>
        <w:ind w:left="360" w:right="288"/>
      </w:pPr>
      <w:r>
        <w:rPr>
          <w:rFonts w:ascii="Aptos" w:hAnsi="Aptos"/>
          <w:i/>
          <w:color w:val="66737F"/>
          <w:sz w:val="21"/>
        </w:rPr>
        <w:t>Managed approximately thirty customer enquiries each day while maintaining accurate follow-up records.</w:t>
      </w:r>
    </w:p>
    <w:p>
      <w:r>
        <w:rPr>
          <w:rFonts w:ascii="Aptos" w:hAnsi="Aptos"/>
          <w:color w:val="20272E"/>
          <w:sz w:val="18"/>
        </w:rPr>
        <w:t>Or:</w:t>
      </w:r>
    </w:p>
    <w:p>
      <w:pPr>
        <w:spacing w:after="140"/>
        <w:ind w:left="360" w:right="288"/>
      </w:pPr>
      <w:r>
        <w:rPr>
          <w:rFonts w:ascii="Aptos" w:hAnsi="Aptos"/>
          <w:i/>
          <w:color w:val="66737F"/>
          <w:sz w:val="21"/>
        </w:rPr>
        <w:t>Developed lesson plans for two grade levels and coordinated regular parent updates.</w:t>
      </w:r>
    </w:p>
    <w:p>
      <w:r>
        <w:rPr>
          <w:rFonts w:ascii="Aptos" w:hAnsi="Aptos"/>
          <w:color w:val="20272E"/>
          <w:sz w:val="18"/>
        </w:rPr>
        <w:t>Do not invent numbers. Specificity is useful only when it is truthful.</w:t>
      </w:r>
    </w:p>
    <w:p>
      <w:pPr>
        <w:pStyle w:val="Heading2"/>
      </w:pPr>
      <w:r>
        <w:t>A Simple Writing Formula</w:t>
      </w:r>
    </w:p>
    <w:p>
      <w:r>
        <w:rPr>
          <w:rFonts w:ascii="Aptos" w:hAnsi="Aptos"/>
          <w:color w:val="20272E"/>
          <w:sz w:val="18"/>
        </w:rPr>
        <w:t>Use:</w:t>
      </w:r>
    </w:p>
    <w:p>
      <w:pPr>
        <w:spacing w:after="140"/>
        <w:ind w:left="360" w:right="288"/>
      </w:pPr>
      <w:r>
        <w:rPr>
          <w:rFonts w:ascii="Aptos" w:hAnsi="Aptos"/>
          <w:i/>
          <w:color w:val="66737F"/>
          <w:sz w:val="21"/>
        </w:rPr>
        <w:t>**Action + task + useful context or result**</w:t>
      </w:r>
    </w:p>
    <w:p>
      <w:r>
        <w:rPr>
          <w:rFonts w:ascii="Aptos" w:hAnsi="Aptos"/>
          <w:color w:val="20272E"/>
          <w:sz w:val="18"/>
        </w:rPr>
        <w:t>Examples:</w:t>
      </w:r>
    </w:p>
    <w:p>
      <w:pPr>
        <w:pStyle w:val="ListBullet"/>
      </w:pPr>
      <w:r>
        <w:rPr>
          <w:rFonts w:ascii="Aptos" w:hAnsi="Aptos"/>
          <w:color w:val="20272E"/>
          <w:sz w:val="18"/>
        </w:rPr>
        <w:t>Prepared monthly expense reports and identified incomplete vendor records before submission.</w:t>
      </w:r>
    </w:p>
    <w:p>
      <w:pPr>
        <w:pStyle w:val="ListBullet"/>
      </w:pPr>
      <w:r>
        <w:rPr>
          <w:rFonts w:ascii="Aptos" w:hAnsi="Aptos"/>
          <w:color w:val="20272E"/>
          <w:sz w:val="18"/>
        </w:rPr>
        <w:t>Coordinated calendars, meeting notes and follow-up actions for a six-person team.</w:t>
      </w:r>
    </w:p>
    <w:p>
      <w:pPr>
        <w:pStyle w:val="ListBullet"/>
      </w:pPr>
      <w:r>
        <w:rPr>
          <w:rFonts w:ascii="Aptos" w:hAnsi="Aptos"/>
          <w:color w:val="20272E"/>
          <w:sz w:val="18"/>
        </w:rPr>
        <w:t>Created weekly lesson plans adapted for students with different learning levels.</w:t>
      </w:r>
    </w:p>
    <w:p>
      <w:pPr>
        <w:pStyle w:val="ListBullet"/>
      </w:pPr>
      <w:r>
        <w:rPr>
          <w:rFonts w:ascii="Aptos" w:hAnsi="Aptos"/>
          <w:color w:val="20272E"/>
          <w:sz w:val="18"/>
        </w:rPr>
        <w:t>Wrote product descriptions for a local retailer and organised the information into a consistent catalogue.</w:t>
      </w:r>
    </w:p>
    <w:p>
      <w:pPr>
        <w:pStyle w:val="ListBullet"/>
      </w:pPr>
      <w:r>
        <w:rPr>
          <w:rFonts w:ascii="Aptos" w:hAnsi="Aptos"/>
          <w:color w:val="20272E"/>
          <w:sz w:val="18"/>
        </w:rPr>
        <w:t>Managed customer orders through phone and messaging channels and maintained delivery records.</w:t>
      </w:r>
    </w:p>
    <w:p>
      <w:pPr>
        <w:pStyle w:val="Heading1"/>
      </w:pPr>
      <w:r>
        <w:t>5. Present the Career Break Simply</w:t>
      </w:r>
    </w:p>
    <w:p>
      <w:r>
        <w:rPr>
          <w:rFonts w:ascii="Aptos" w:hAnsi="Aptos"/>
          <w:color w:val="20272E"/>
          <w:sz w:val="18"/>
        </w:rPr>
        <w:t>A career-break entry can make your timeline easier to understand.</w:t>
      </w:r>
    </w:p>
    <w:p>
      <w:pPr>
        <w:pStyle w:val="Heading2"/>
      </w:pPr>
      <w:r>
        <w:t>Example</w:t>
      </w:r>
    </w:p>
    <w:p>
      <w:r>
        <w:rPr>
          <w:rFonts w:ascii="Aptos" w:hAnsi="Aptos"/>
          <w:b/>
          <w:color w:val="20272E"/>
          <w:sz w:val="18"/>
        </w:rPr>
        <w:t>Planned Career Break | 2020–2025</w:t>
      </w:r>
      <w:r>
        <w:rPr>
          <w:rFonts w:ascii="Aptos" w:hAnsi="Aptos"/>
          <w:color w:val="20272E"/>
          <w:sz w:val="18"/>
        </w:rPr>
        <w:t xml:space="preserve"> Took a planned break for full-time family caregiving. Prepared for professional return through current skills training and practical projects in digital administration. Or: </w:t>
      </w:r>
      <w:r>
        <w:rPr>
          <w:rFonts w:ascii="Aptos" w:hAnsi="Aptos"/>
          <w:b/>
          <w:color w:val="20272E"/>
          <w:sz w:val="18"/>
        </w:rPr>
        <w:t>Career Break | 2021–2024</w:t>
      </w:r>
      <w:r>
        <w:rPr>
          <w:rFonts w:ascii="Aptos" w:hAnsi="Aptos"/>
          <w:color w:val="20272E"/>
          <w:sz w:val="18"/>
        </w:rPr>
        <w:t xml:space="preserve"> Paused full-time employment for family responsibilities. Now available for part-time bookkeeping roles after refreshing current accounting software and completing two demonstration projects. Do not fill the section with exaggerated claims.</w:t>
      </w:r>
    </w:p>
    <w:p>
      <w:r>
        <w:rPr>
          <w:rFonts w:ascii="Aptos" w:hAnsi="Aptos"/>
          <w:color w:val="20272E"/>
          <w:sz w:val="18"/>
        </w:rPr>
        <w:t>Motherhood may strengthen useful abilities, but childcare should not be presented as formal corporate employment unless you genuinely performed comparable professional work in an accountable setting.</w:t>
      </w:r>
    </w:p>
    <w:p>
      <w:pPr>
        <w:pStyle w:val="Heading1"/>
      </w:pPr>
      <w:r>
        <w:t>6. Include Recent Projects</w:t>
      </w:r>
    </w:p>
    <w:p>
      <w:r>
        <w:rPr>
          <w:rFonts w:ascii="Aptos" w:hAnsi="Aptos"/>
          <w:color w:val="20272E"/>
          <w:sz w:val="18"/>
        </w:rPr>
        <w:t>Recent work can reduce the distance between your past employment and present ability. Create a section titled:</w:t>
      </w:r>
    </w:p>
    <w:p>
      <w:pPr>
        <w:pStyle w:val="ListBullet"/>
      </w:pPr>
      <w:r>
        <w:rPr>
          <w:rFonts w:ascii="Aptos" w:hAnsi="Aptos"/>
          <w:color w:val="20272E"/>
          <w:sz w:val="18"/>
        </w:rPr>
        <w:t>Selected Projects</w:t>
      </w:r>
    </w:p>
    <w:p>
      <w:pPr>
        <w:pStyle w:val="ListBullet"/>
      </w:pPr>
      <w:r>
        <w:rPr>
          <w:rFonts w:ascii="Aptos" w:hAnsi="Aptos"/>
          <w:color w:val="20272E"/>
          <w:sz w:val="18"/>
        </w:rPr>
        <w:t>Recent Projects</w:t>
      </w:r>
    </w:p>
    <w:p>
      <w:pPr>
        <w:pStyle w:val="ListBullet"/>
      </w:pPr>
      <w:r>
        <w:rPr>
          <w:rFonts w:ascii="Aptos" w:hAnsi="Aptos"/>
          <w:color w:val="20272E"/>
          <w:sz w:val="18"/>
        </w:rPr>
        <w:t>Portfolio Work</w:t>
      </w:r>
    </w:p>
    <w:p>
      <w:pPr>
        <w:pStyle w:val="ListBullet"/>
      </w:pPr>
      <w:r>
        <w:rPr>
          <w:rFonts w:ascii="Aptos" w:hAnsi="Aptos"/>
          <w:color w:val="20272E"/>
          <w:sz w:val="18"/>
        </w:rPr>
        <w:t>Relevant Projects</w:t>
      </w:r>
    </w:p>
    <w:p>
      <w:pPr>
        <w:pStyle w:val="ListBullet"/>
      </w:pPr>
      <w:r>
        <w:rPr>
          <w:rFonts w:ascii="Aptos" w:hAnsi="Aptos"/>
          <w:color w:val="20272E"/>
          <w:sz w:val="18"/>
        </w:rPr>
        <w:t>Volunteer Experience</w:t>
      </w:r>
    </w:p>
    <w:p>
      <w:pPr>
        <w:pStyle w:val="Heading2"/>
      </w:pPr>
      <w:r>
        <w:t>Example</w:t>
      </w:r>
    </w:p>
    <w:p>
      <w:r>
        <w:rPr>
          <w:rFonts w:ascii="Aptos" w:hAnsi="Aptos"/>
          <w:b/>
          <w:color w:val="20272E"/>
          <w:sz w:val="18"/>
        </w:rPr>
        <w:t>Monthly Expense Dashboard — Demonstration Project</w:t>
      </w:r>
    </w:p>
    <w:p>
      <w:pPr>
        <w:pStyle w:val="ListBullet"/>
      </w:pPr>
      <w:r>
        <w:rPr>
          <w:rFonts w:ascii="Aptos" w:hAnsi="Aptos"/>
          <w:color w:val="20272E"/>
          <w:sz w:val="18"/>
        </w:rPr>
        <w:t>Organised twelve months of fictional expense data.</w:t>
      </w:r>
    </w:p>
    <w:p>
      <w:pPr>
        <w:pStyle w:val="ListBullet"/>
      </w:pPr>
      <w:r>
        <w:rPr>
          <w:rFonts w:ascii="Aptos" w:hAnsi="Aptos"/>
          <w:color w:val="20272E"/>
          <w:sz w:val="18"/>
        </w:rPr>
        <w:t>Created categories, summary formulas and monthly charts.</w:t>
      </w:r>
    </w:p>
    <w:p>
      <w:pPr>
        <w:pStyle w:val="ListBullet"/>
      </w:pPr>
      <w:r>
        <w:rPr>
          <w:rFonts w:ascii="Aptos" w:hAnsi="Aptos"/>
          <w:color w:val="20272E"/>
          <w:sz w:val="18"/>
        </w:rPr>
        <w:t>Prepared a one-page report highlighting significant changes.</w:t>
      </w:r>
    </w:p>
    <w:p>
      <w:pPr>
        <w:pStyle w:val="Heading2"/>
      </w:pPr>
      <w:r>
        <w:t>Volunteer example</w:t>
      </w:r>
    </w:p>
    <w:p>
      <w:r>
        <w:rPr>
          <w:rFonts w:ascii="Aptos" w:hAnsi="Aptos"/>
          <w:b/>
          <w:color w:val="20272E"/>
          <w:sz w:val="18"/>
        </w:rPr>
        <w:t>Communications Volunteer — Local Community Organisation</w:t>
      </w:r>
    </w:p>
    <w:p>
      <w:pPr>
        <w:pStyle w:val="ListBullet"/>
      </w:pPr>
      <w:r>
        <w:rPr>
          <w:rFonts w:ascii="Aptos" w:hAnsi="Aptos"/>
          <w:color w:val="20272E"/>
          <w:sz w:val="18"/>
        </w:rPr>
        <w:t>Prepared event announcements and registration messages.</w:t>
      </w:r>
    </w:p>
    <w:p>
      <w:pPr>
        <w:pStyle w:val="ListBullet"/>
      </w:pPr>
      <w:r>
        <w:rPr>
          <w:rFonts w:ascii="Aptos" w:hAnsi="Aptos"/>
          <w:color w:val="20272E"/>
          <w:sz w:val="18"/>
        </w:rPr>
        <w:t>Coordinated the weekly content calendar.</w:t>
      </w:r>
    </w:p>
    <w:p>
      <w:pPr>
        <w:pStyle w:val="ListBullet"/>
      </w:pPr>
      <w:r>
        <w:rPr>
          <w:rFonts w:ascii="Aptos" w:hAnsi="Aptos"/>
          <w:color w:val="20272E"/>
          <w:sz w:val="18"/>
        </w:rPr>
        <w:t>Maintained an attendee-information sheet.</w:t>
      </w:r>
    </w:p>
    <w:p>
      <w:r>
        <w:rPr>
          <w:rFonts w:ascii="Aptos" w:hAnsi="Aptos"/>
          <w:color w:val="20272E"/>
          <w:sz w:val="18"/>
        </w:rPr>
        <w:t>Be clear whether work was paid, voluntary or self-initiated.</w:t>
      </w:r>
    </w:p>
    <w:p>
      <w:pPr>
        <w:pStyle w:val="Heading1"/>
      </w:pPr>
      <w:r>
        <w:t>7. Keep Education and Training Relevant</w:t>
      </w:r>
    </w:p>
    <w:p>
      <w:r>
        <w:rPr>
          <w:rFonts w:ascii="Aptos" w:hAnsi="Aptos"/>
          <w:color w:val="20272E"/>
          <w:sz w:val="18"/>
        </w:rPr>
        <w:t>Include:</w:t>
      </w:r>
    </w:p>
    <w:p>
      <w:pPr>
        <w:pStyle w:val="ListBullet"/>
      </w:pPr>
      <w:r>
        <w:rPr>
          <w:rFonts w:ascii="Aptos" w:hAnsi="Aptos"/>
          <w:color w:val="20272E"/>
          <w:sz w:val="18"/>
        </w:rPr>
        <w:t>Degrees and diplomas</w:t>
      </w:r>
    </w:p>
    <w:p>
      <w:pPr>
        <w:pStyle w:val="ListBullet"/>
      </w:pPr>
      <w:r>
        <w:rPr>
          <w:rFonts w:ascii="Aptos" w:hAnsi="Aptos"/>
          <w:color w:val="20272E"/>
          <w:sz w:val="18"/>
        </w:rPr>
        <w:t>Relevant professional qualifications</w:t>
      </w:r>
    </w:p>
    <w:p>
      <w:pPr>
        <w:pStyle w:val="ListBullet"/>
      </w:pPr>
      <w:r>
        <w:rPr>
          <w:rFonts w:ascii="Aptos" w:hAnsi="Aptos"/>
          <w:color w:val="20272E"/>
          <w:sz w:val="18"/>
        </w:rPr>
        <w:t>Current certifications</w:t>
      </w:r>
    </w:p>
    <w:p>
      <w:pPr>
        <w:pStyle w:val="ListBullet"/>
      </w:pPr>
      <w:r>
        <w:rPr>
          <w:rFonts w:ascii="Aptos" w:hAnsi="Aptos"/>
          <w:color w:val="20272E"/>
          <w:sz w:val="18"/>
        </w:rPr>
        <w:t>Meaningful recent courses</w:t>
      </w:r>
    </w:p>
    <w:p>
      <w:pPr>
        <w:pStyle w:val="ListBullet"/>
      </w:pPr>
      <w:r>
        <w:rPr>
          <w:rFonts w:ascii="Aptos" w:hAnsi="Aptos"/>
          <w:color w:val="20272E"/>
          <w:sz w:val="18"/>
        </w:rPr>
        <w:t>Required licences or registrations</w:t>
      </w:r>
    </w:p>
    <w:p>
      <w:r>
        <w:rPr>
          <w:rFonts w:ascii="Aptos" w:hAnsi="Aptos"/>
          <w:color w:val="20272E"/>
          <w:sz w:val="18"/>
        </w:rPr>
        <w:t>You do not need to include every webinar you attended. A short course belongs on the résumé when it strengthens the story you are telling. Where practical, connect learning to evidence:</w:t>
      </w:r>
    </w:p>
    <w:p>
      <w:pPr>
        <w:spacing w:after="140"/>
        <w:ind w:left="360" w:right="288"/>
      </w:pPr>
      <w:r>
        <w:rPr>
          <w:rFonts w:ascii="Aptos" w:hAnsi="Aptos"/>
          <w:i/>
          <w:color w:val="66737F"/>
          <w:sz w:val="21"/>
        </w:rPr>
        <w:t>Completed an introductory data-analysis course and created a sales-dashboard project using fictional data.</w:t>
      </w:r>
    </w:p>
    <w:p>
      <w:r>
        <w:rPr>
          <w:rFonts w:ascii="Aptos" w:hAnsi="Aptos"/>
          <w:color w:val="20272E"/>
          <w:sz w:val="18"/>
        </w:rPr>
        <w:t>That is stronger than listing the certificate alone.</w:t>
      </w:r>
    </w:p>
    <w:p>
      <w:pPr>
        <w:pStyle w:val="Heading1"/>
      </w:pPr>
      <w:r>
        <w:t>Choosing a Résumé Format</w:t>
      </w:r>
    </w:p>
    <w:p>
      <w:pPr>
        <w:pStyle w:val="Heading2"/>
      </w:pPr>
      <w:r>
        <w:t>Chronological format</w:t>
      </w:r>
    </w:p>
    <w:p>
      <w:r>
        <w:rPr>
          <w:rFonts w:ascii="Aptos" w:hAnsi="Aptos"/>
          <w:color w:val="20272E"/>
          <w:sz w:val="18"/>
        </w:rPr>
        <w:t>Lists experience from most recent to oldest. Useful when:</w:t>
      </w:r>
    </w:p>
    <w:p>
      <w:pPr>
        <w:pStyle w:val="ListBullet"/>
      </w:pPr>
      <w:r>
        <w:rPr>
          <w:rFonts w:ascii="Aptos" w:hAnsi="Aptos"/>
          <w:color w:val="20272E"/>
          <w:sz w:val="18"/>
        </w:rPr>
        <w:t>Your experience follows a clear direction</w:t>
      </w:r>
    </w:p>
    <w:p>
      <w:pPr>
        <w:pStyle w:val="ListBullet"/>
      </w:pPr>
      <w:r>
        <w:rPr>
          <w:rFonts w:ascii="Aptos" w:hAnsi="Aptos"/>
          <w:color w:val="20272E"/>
          <w:sz w:val="18"/>
        </w:rPr>
        <w:t>You are returning to the same field</w:t>
      </w:r>
    </w:p>
    <w:p>
      <w:pPr>
        <w:pStyle w:val="ListBullet"/>
      </w:pPr>
      <w:r>
        <w:rPr>
          <w:rFonts w:ascii="Aptos" w:hAnsi="Aptos"/>
          <w:color w:val="20272E"/>
          <w:sz w:val="18"/>
        </w:rPr>
        <w:t>Your previous roles are strongly relevant</w:t>
      </w:r>
    </w:p>
    <w:p>
      <w:pPr>
        <w:pStyle w:val="Heading2"/>
      </w:pPr>
      <w:r>
        <w:t>Skills-first format</w:t>
      </w:r>
    </w:p>
    <w:p>
      <w:r>
        <w:rPr>
          <w:rFonts w:ascii="Aptos" w:hAnsi="Aptos"/>
          <w:color w:val="20272E"/>
          <w:sz w:val="18"/>
        </w:rPr>
        <w:t>Places relevant abilities and projects before employment history. Useful when:</w:t>
      </w:r>
    </w:p>
    <w:p>
      <w:pPr>
        <w:pStyle w:val="ListBullet"/>
      </w:pPr>
      <w:r>
        <w:rPr>
          <w:rFonts w:ascii="Aptos" w:hAnsi="Aptos"/>
          <w:color w:val="20272E"/>
          <w:sz w:val="18"/>
        </w:rPr>
        <w:t>You are changing fields</w:t>
      </w:r>
    </w:p>
    <w:p>
      <w:pPr>
        <w:pStyle w:val="ListBullet"/>
      </w:pPr>
      <w:r>
        <w:rPr>
          <w:rFonts w:ascii="Aptos" w:hAnsi="Aptos"/>
          <w:color w:val="20272E"/>
          <w:sz w:val="18"/>
        </w:rPr>
        <w:t>Recent projects are more relevant than old job titles</w:t>
      </w:r>
    </w:p>
    <w:p>
      <w:pPr>
        <w:pStyle w:val="ListBullet"/>
      </w:pPr>
      <w:r>
        <w:rPr>
          <w:rFonts w:ascii="Aptos" w:hAnsi="Aptos"/>
          <w:color w:val="20272E"/>
          <w:sz w:val="18"/>
        </w:rPr>
        <w:t>Your experience comes from several sources</w:t>
      </w:r>
    </w:p>
    <w:p>
      <w:r>
        <w:rPr>
          <w:rFonts w:ascii="Aptos" w:hAnsi="Aptos"/>
          <w:color w:val="20272E"/>
          <w:sz w:val="18"/>
        </w:rPr>
        <w:t>However, do not use a skills-first format to hide dates. Recruiters may still want a clear employment timeline.</w:t>
      </w:r>
    </w:p>
    <w:p>
      <w:pPr>
        <w:pStyle w:val="Heading2"/>
      </w:pPr>
      <w:r>
        <w:t>Combination format</w:t>
      </w:r>
    </w:p>
    <w:p>
      <w:r>
        <w:rPr>
          <w:rFonts w:ascii="Aptos" w:hAnsi="Aptos"/>
          <w:color w:val="20272E"/>
          <w:sz w:val="18"/>
        </w:rPr>
        <w:t>Uses:</w:t>
      </w:r>
    </w:p>
    <w:p>
      <w:pPr>
        <w:pStyle w:val="ListNumber"/>
        <w:numPr>
          <w:ilvl w:val="0"/>
          <w:numId w:val="17"/>
        </w:numPr>
      </w:pPr>
      <w:r>
        <w:rPr>
          <w:rFonts w:ascii="Aptos" w:hAnsi="Aptos"/>
          <w:color w:val="20272E"/>
          <w:sz w:val="18"/>
        </w:rPr>
        <w:t>Professional summary</w:t>
      </w:r>
    </w:p>
    <w:p>
      <w:pPr>
        <w:pStyle w:val="ListNumber"/>
        <w:numPr>
          <w:ilvl w:val="0"/>
          <w:numId w:val="17"/>
        </w:numPr>
      </w:pPr>
      <w:r>
        <w:rPr>
          <w:rFonts w:ascii="Aptos" w:hAnsi="Aptos"/>
          <w:color w:val="20272E"/>
          <w:sz w:val="18"/>
        </w:rPr>
        <w:t>Key skills</w:t>
      </w:r>
    </w:p>
    <w:p>
      <w:pPr>
        <w:pStyle w:val="ListNumber"/>
        <w:numPr>
          <w:ilvl w:val="0"/>
          <w:numId w:val="17"/>
        </w:numPr>
      </w:pPr>
      <w:r>
        <w:rPr>
          <w:rFonts w:ascii="Aptos" w:hAnsi="Aptos"/>
          <w:color w:val="20272E"/>
          <w:sz w:val="18"/>
        </w:rPr>
        <w:t>Selected projects</w:t>
      </w:r>
    </w:p>
    <w:p>
      <w:pPr>
        <w:pStyle w:val="ListNumber"/>
        <w:numPr>
          <w:ilvl w:val="0"/>
          <w:numId w:val="17"/>
        </w:numPr>
      </w:pPr>
      <w:r>
        <w:rPr>
          <w:rFonts w:ascii="Aptos" w:hAnsi="Aptos"/>
          <w:color w:val="20272E"/>
          <w:sz w:val="18"/>
        </w:rPr>
        <w:t>Work history</w:t>
      </w:r>
    </w:p>
    <w:p>
      <w:pPr>
        <w:pStyle w:val="ListNumber"/>
        <w:numPr>
          <w:ilvl w:val="0"/>
          <w:numId w:val="17"/>
        </w:numPr>
      </w:pPr>
      <w:r>
        <w:rPr>
          <w:rFonts w:ascii="Aptos" w:hAnsi="Aptos"/>
          <w:color w:val="20272E"/>
          <w:sz w:val="18"/>
        </w:rPr>
        <w:t>Education</w:t>
      </w:r>
    </w:p>
    <w:p>
      <w:r>
        <w:rPr>
          <w:rFonts w:ascii="Aptos" w:hAnsi="Aptos"/>
          <w:color w:val="20272E"/>
          <w:sz w:val="18"/>
        </w:rPr>
        <w:t>This often works well for someone returning after a break because it shows current relevance while preserving an honest timeline.</w:t>
      </w:r>
    </w:p>
    <w:p>
      <w:pPr>
        <w:pStyle w:val="Heading1"/>
      </w:pPr>
      <w:r>
        <w:t>Keep the Résumé Easy to Read</w:t>
      </w:r>
    </w:p>
    <w:p>
      <w:r>
        <w:rPr>
          <w:rFonts w:ascii="Aptos" w:hAnsi="Aptos"/>
          <w:color w:val="20272E"/>
          <w:sz w:val="18"/>
        </w:rPr>
        <w:t>Use:</w:t>
      </w:r>
    </w:p>
    <w:p>
      <w:pPr>
        <w:pStyle w:val="ListBullet"/>
      </w:pPr>
      <w:r>
        <w:rPr>
          <w:rFonts w:ascii="Aptos" w:hAnsi="Aptos"/>
          <w:color w:val="20272E"/>
          <w:sz w:val="18"/>
        </w:rPr>
        <w:t>Clear headings</w:t>
      </w:r>
    </w:p>
    <w:p>
      <w:pPr>
        <w:pStyle w:val="ListBullet"/>
      </w:pPr>
      <w:r>
        <w:rPr>
          <w:rFonts w:ascii="Aptos" w:hAnsi="Aptos"/>
          <w:color w:val="20272E"/>
          <w:sz w:val="18"/>
        </w:rPr>
        <w:t>Consistent dates</w:t>
      </w:r>
    </w:p>
    <w:p>
      <w:pPr>
        <w:pStyle w:val="ListBullet"/>
      </w:pPr>
      <w:r>
        <w:rPr>
          <w:rFonts w:ascii="Aptos" w:hAnsi="Aptos"/>
          <w:color w:val="20272E"/>
          <w:sz w:val="18"/>
        </w:rPr>
        <w:t>Short bullet points</w:t>
      </w:r>
    </w:p>
    <w:p>
      <w:pPr>
        <w:pStyle w:val="ListBullet"/>
      </w:pPr>
      <w:r>
        <w:rPr>
          <w:rFonts w:ascii="Aptos" w:hAnsi="Aptos"/>
          <w:color w:val="20272E"/>
          <w:sz w:val="18"/>
        </w:rPr>
        <w:t>Simple fonts</w:t>
      </w:r>
    </w:p>
    <w:p>
      <w:pPr>
        <w:pStyle w:val="ListBullet"/>
      </w:pPr>
      <w:r>
        <w:rPr>
          <w:rFonts w:ascii="Aptos" w:hAnsi="Aptos"/>
          <w:color w:val="20272E"/>
          <w:sz w:val="18"/>
        </w:rPr>
        <w:t>Adequate spacing</w:t>
      </w:r>
    </w:p>
    <w:p>
      <w:pPr>
        <w:pStyle w:val="ListBullet"/>
      </w:pPr>
      <w:r>
        <w:rPr>
          <w:rFonts w:ascii="Aptos" w:hAnsi="Aptos"/>
          <w:color w:val="20272E"/>
          <w:sz w:val="18"/>
        </w:rPr>
        <w:t>Familiar file formats</w:t>
      </w:r>
    </w:p>
    <w:p>
      <w:pPr>
        <w:pStyle w:val="ListBullet"/>
      </w:pPr>
      <w:r>
        <w:rPr>
          <w:rFonts w:ascii="Aptos" w:hAnsi="Aptos"/>
          <w:color w:val="20272E"/>
          <w:sz w:val="18"/>
        </w:rPr>
        <w:t>A professional filename</w:t>
      </w:r>
    </w:p>
    <w:p>
      <w:r>
        <w:rPr>
          <w:rFonts w:ascii="Aptos" w:hAnsi="Aptos"/>
          <w:color w:val="20272E"/>
          <w:sz w:val="18"/>
        </w:rPr>
        <w:t>For example: `Leena_Sharma_Customer_Support_Resume.pdf` Avoid:</w:t>
      </w:r>
    </w:p>
    <w:p>
      <w:pPr>
        <w:pStyle w:val="ListBullet"/>
      </w:pPr>
      <w:r>
        <w:rPr>
          <w:rFonts w:ascii="Aptos" w:hAnsi="Aptos"/>
          <w:color w:val="20272E"/>
          <w:sz w:val="18"/>
        </w:rPr>
        <w:t>Decorative backgrounds</w:t>
      </w:r>
    </w:p>
    <w:p>
      <w:pPr>
        <w:pStyle w:val="ListBullet"/>
      </w:pPr>
      <w:r>
        <w:rPr>
          <w:rFonts w:ascii="Aptos" w:hAnsi="Aptos"/>
          <w:color w:val="20272E"/>
          <w:sz w:val="18"/>
        </w:rPr>
        <w:t>Too many colours</w:t>
      </w:r>
    </w:p>
    <w:p>
      <w:pPr>
        <w:pStyle w:val="ListBullet"/>
      </w:pPr>
      <w:r>
        <w:rPr>
          <w:rFonts w:ascii="Aptos" w:hAnsi="Aptos"/>
          <w:color w:val="20272E"/>
          <w:sz w:val="18"/>
        </w:rPr>
        <w:t>Complicated columns</w:t>
      </w:r>
    </w:p>
    <w:p>
      <w:pPr>
        <w:pStyle w:val="ListBullet"/>
      </w:pPr>
      <w:r>
        <w:rPr>
          <w:rFonts w:ascii="Aptos" w:hAnsi="Aptos"/>
          <w:color w:val="20272E"/>
          <w:sz w:val="18"/>
        </w:rPr>
        <w:t>Tiny text</w:t>
      </w:r>
    </w:p>
    <w:p>
      <w:pPr>
        <w:pStyle w:val="ListBullet"/>
      </w:pPr>
      <w:r>
        <w:rPr>
          <w:rFonts w:ascii="Aptos" w:hAnsi="Aptos"/>
          <w:color w:val="20272E"/>
          <w:sz w:val="18"/>
        </w:rPr>
        <w:t>Skill-rating graphics</w:t>
      </w:r>
    </w:p>
    <w:p>
      <w:pPr>
        <w:pStyle w:val="ListBullet"/>
      </w:pPr>
      <w:r>
        <w:rPr>
          <w:rFonts w:ascii="Aptos" w:hAnsi="Aptos"/>
          <w:color w:val="20272E"/>
          <w:sz w:val="18"/>
        </w:rPr>
        <w:t>Long paragraphs</w:t>
      </w:r>
    </w:p>
    <w:p>
      <w:pPr>
        <w:pStyle w:val="ListBullet"/>
      </w:pPr>
      <w:r>
        <w:rPr>
          <w:rFonts w:ascii="Aptos" w:hAnsi="Aptos"/>
          <w:color w:val="20272E"/>
          <w:sz w:val="18"/>
        </w:rPr>
        <w:t>Unnecessary personal information</w:t>
      </w:r>
    </w:p>
    <w:p>
      <w:pPr>
        <w:pStyle w:val="ListBullet"/>
      </w:pPr>
      <w:r>
        <w:rPr>
          <w:rFonts w:ascii="Aptos" w:hAnsi="Aptos"/>
          <w:color w:val="20272E"/>
          <w:sz w:val="18"/>
        </w:rPr>
        <w:t>An unusual file name such as `resume-final-new-latest2.pdf`</w:t>
      </w:r>
    </w:p>
    <w:p>
      <w:r>
        <w:rPr>
          <w:rFonts w:ascii="Aptos" w:hAnsi="Aptos"/>
          <w:color w:val="20272E"/>
          <w:sz w:val="18"/>
        </w:rPr>
        <w:t>A visually elaborate résumé may also be difficult for some application systems to read. When applying through an online portal, a simple layout is often safer unless the employer asks for something different.</w:t>
      </w:r>
    </w:p>
    <w:p>
      <w:pPr>
        <w:pStyle w:val="Heading1"/>
      </w:pPr>
      <w:r>
        <w:t>Tailor the Résumé Without Rewriting Everything</w:t>
      </w:r>
    </w:p>
    <w:p>
      <w:r>
        <w:rPr>
          <w:rFonts w:ascii="Aptos" w:hAnsi="Aptos"/>
          <w:color w:val="20272E"/>
          <w:sz w:val="18"/>
        </w:rPr>
        <w:t>You do not need to create a completely new résumé for every application. Maintain one master document containing:</w:t>
      </w:r>
    </w:p>
    <w:p>
      <w:pPr>
        <w:pStyle w:val="ListBullet"/>
      </w:pPr>
      <w:r>
        <w:rPr>
          <w:rFonts w:ascii="Aptos" w:hAnsi="Aptos"/>
          <w:color w:val="20272E"/>
          <w:sz w:val="18"/>
        </w:rPr>
        <w:t>All relevant experience</w:t>
      </w:r>
    </w:p>
    <w:p>
      <w:pPr>
        <w:pStyle w:val="ListBullet"/>
      </w:pPr>
      <w:r>
        <w:rPr>
          <w:rFonts w:ascii="Aptos" w:hAnsi="Aptos"/>
          <w:color w:val="20272E"/>
          <w:sz w:val="18"/>
        </w:rPr>
        <w:t>Projects</w:t>
      </w:r>
    </w:p>
    <w:p>
      <w:pPr>
        <w:pStyle w:val="ListBullet"/>
      </w:pPr>
      <w:r>
        <w:rPr>
          <w:rFonts w:ascii="Aptos" w:hAnsi="Aptos"/>
          <w:color w:val="20272E"/>
          <w:sz w:val="18"/>
        </w:rPr>
        <w:t>Skills</w:t>
      </w:r>
    </w:p>
    <w:p>
      <w:pPr>
        <w:pStyle w:val="ListBullet"/>
      </w:pPr>
      <w:r>
        <w:rPr>
          <w:rFonts w:ascii="Aptos" w:hAnsi="Aptos"/>
          <w:color w:val="20272E"/>
          <w:sz w:val="18"/>
        </w:rPr>
        <w:t>Achievements</w:t>
      </w:r>
    </w:p>
    <w:p>
      <w:pPr>
        <w:pStyle w:val="ListBullet"/>
      </w:pPr>
      <w:r>
        <w:rPr>
          <w:rFonts w:ascii="Aptos" w:hAnsi="Aptos"/>
          <w:color w:val="20272E"/>
          <w:sz w:val="18"/>
        </w:rPr>
        <w:t>Training</w:t>
      </w:r>
    </w:p>
    <w:p>
      <w:r>
        <w:rPr>
          <w:rFonts w:ascii="Aptos" w:hAnsi="Aptos"/>
          <w:color w:val="20272E"/>
          <w:sz w:val="18"/>
        </w:rPr>
        <w:t>Then create focused versions. For each opportunity:</w:t>
      </w:r>
    </w:p>
    <w:p>
      <w:pPr>
        <w:pStyle w:val="ListNumber"/>
        <w:numPr>
          <w:ilvl w:val="0"/>
          <w:numId w:val="18"/>
        </w:numPr>
      </w:pPr>
      <w:r>
        <w:rPr>
          <w:rFonts w:ascii="Aptos" w:hAnsi="Aptos"/>
          <w:color w:val="20272E"/>
          <w:sz w:val="18"/>
        </w:rPr>
        <w:t>Read the role carefully.</w:t>
      </w:r>
    </w:p>
    <w:p>
      <w:pPr>
        <w:pStyle w:val="ListNumber"/>
        <w:numPr>
          <w:ilvl w:val="0"/>
          <w:numId w:val="18"/>
        </w:numPr>
      </w:pPr>
      <w:r>
        <w:rPr>
          <w:rFonts w:ascii="Aptos" w:hAnsi="Aptos"/>
          <w:color w:val="20272E"/>
          <w:sz w:val="18"/>
        </w:rPr>
        <w:t>Identify the five most important requirements.</w:t>
      </w:r>
    </w:p>
    <w:p>
      <w:pPr>
        <w:pStyle w:val="ListNumber"/>
        <w:numPr>
          <w:ilvl w:val="0"/>
          <w:numId w:val="18"/>
        </w:numPr>
      </w:pPr>
      <w:r>
        <w:rPr>
          <w:rFonts w:ascii="Aptos" w:hAnsi="Aptos"/>
          <w:color w:val="20272E"/>
          <w:sz w:val="18"/>
        </w:rPr>
        <w:t>Move the most relevant evidence higher.</w:t>
      </w:r>
    </w:p>
    <w:p>
      <w:pPr>
        <w:pStyle w:val="ListNumber"/>
        <w:numPr>
          <w:ilvl w:val="0"/>
          <w:numId w:val="18"/>
        </w:numPr>
      </w:pPr>
      <w:r>
        <w:rPr>
          <w:rFonts w:ascii="Aptos" w:hAnsi="Aptos"/>
          <w:color w:val="20272E"/>
          <w:sz w:val="18"/>
        </w:rPr>
        <w:t>Use accurate language that reflects the role.</w:t>
      </w:r>
    </w:p>
    <w:p>
      <w:pPr>
        <w:pStyle w:val="ListNumber"/>
        <w:numPr>
          <w:ilvl w:val="0"/>
          <w:numId w:val="18"/>
        </w:numPr>
      </w:pPr>
      <w:r>
        <w:rPr>
          <w:rFonts w:ascii="Aptos" w:hAnsi="Aptos"/>
          <w:color w:val="20272E"/>
          <w:sz w:val="18"/>
        </w:rPr>
        <w:t>Remove information that distracts from your fit.</w:t>
      </w:r>
    </w:p>
    <w:p>
      <w:pPr>
        <w:pStyle w:val="ListNumber"/>
        <w:numPr>
          <w:ilvl w:val="0"/>
          <w:numId w:val="18"/>
        </w:numPr>
      </w:pPr>
      <w:r>
        <w:rPr>
          <w:rFonts w:ascii="Aptos" w:hAnsi="Aptos"/>
          <w:color w:val="20272E"/>
          <w:sz w:val="18"/>
        </w:rPr>
        <w:t>Check the file before sending it.</w:t>
      </w:r>
    </w:p>
    <w:p>
      <w:r>
        <w:rPr>
          <w:rFonts w:ascii="Aptos" w:hAnsi="Aptos"/>
          <w:color w:val="20272E"/>
          <w:sz w:val="18"/>
        </w:rPr>
        <w:t>Tailoring means improving relevance. It does not mean copying keywords you do not understand or claiming experience you do not possess.</w:t>
      </w:r>
    </w:p>
    <w:p>
      <w:pPr>
        <w:pStyle w:val="Heading1"/>
      </w:pPr>
      <w:r>
        <w:t>Build a Professional Online Profile</w:t>
      </w:r>
    </w:p>
    <w:p>
      <w:r>
        <w:rPr>
          <w:rFonts w:ascii="Aptos" w:hAnsi="Aptos"/>
          <w:color w:val="20272E"/>
          <w:sz w:val="18"/>
        </w:rPr>
        <w:t>A professional profile can help former colleagues, recruiters and potential clients understand your direction.</w:t>
      </w:r>
    </w:p>
    <w:p>
      <w:pPr>
        <w:pStyle w:val="Heading2"/>
      </w:pPr>
      <w:r>
        <w:t>Your headline</w:t>
      </w:r>
    </w:p>
    <w:p>
      <w:r>
        <w:rPr>
          <w:rFonts w:ascii="Aptos" w:hAnsi="Aptos"/>
          <w:color w:val="20272E"/>
          <w:sz w:val="18"/>
        </w:rPr>
        <w:t>Avoid using only:</w:t>
      </w:r>
    </w:p>
    <w:p>
      <w:pPr>
        <w:spacing w:after="140"/>
        <w:ind w:left="360" w:right="288"/>
      </w:pPr>
      <w:r>
        <w:rPr>
          <w:rFonts w:ascii="Aptos" w:hAnsi="Aptos"/>
          <w:i/>
          <w:color w:val="66737F"/>
          <w:sz w:val="21"/>
        </w:rPr>
        <w:t>Homemaker</w:t>
      </w:r>
    </w:p>
    <w:p>
      <w:r>
        <w:rPr>
          <w:rFonts w:ascii="Aptos" w:hAnsi="Aptos"/>
          <w:color w:val="20272E"/>
          <w:sz w:val="18"/>
        </w:rPr>
        <w:t>or:</w:t>
      </w:r>
    </w:p>
    <w:p>
      <w:pPr>
        <w:spacing w:after="140"/>
        <w:ind w:left="360" w:right="288"/>
      </w:pPr>
      <w:r>
        <w:rPr>
          <w:rFonts w:ascii="Aptos" w:hAnsi="Aptos"/>
          <w:i/>
          <w:color w:val="66737F"/>
          <w:sz w:val="21"/>
        </w:rPr>
        <w:t>Looking for opportunities</w:t>
      </w:r>
    </w:p>
    <w:p>
      <w:r>
        <w:rPr>
          <w:rFonts w:ascii="Aptos" w:hAnsi="Aptos"/>
          <w:color w:val="20272E"/>
          <w:sz w:val="18"/>
        </w:rPr>
        <w:t>Those statements do not show what you offer. Consider:</w:t>
      </w:r>
    </w:p>
    <w:p>
      <w:pPr>
        <w:spacing w:after="140"/>
        <w:ind w:left="360" w:right="288"/>
      </w:pPr>
      <w:r>
        <w:rPr>
          <w:rFonts w:ascii="Aptos" w:hAnsi="Aptos"/>
          <w:i/>
          <w:color w:val="66737F"/>
          <w:sz w:val="21"/>
        </w:rPr>
        <w:t>Customer Operations Professional | Client Support | Returning After a Career Break</w:t>
      </w:r>
    </w:p>
    <w:p>
      <w:r>
        <w:rPr>
          <w:rFonts w:ascii="Aptos" w:hAnsi="Aptos"/>
          <w:color w:val="20272E"/>
          <w:sz w:val="18"/>
        </w:rPr>
        <w:t>Or:</w:t>
      </w:r>
    </w:p>
    <w:p>
      <w:pPr>
        <w:spacing w:after="140"/>
        <w:ind w:left="360" w:right="288"/>
      </w:pPr>
      <w:r>
        <w:rPr>
          <w:rFonts w:ascii="Aptos" w:hAnsi="Aptos"/>
          <w:i/>
          <w:color w:val="66737F"/>
          <w:sz w:val="21"/>
        </w:rPr>
        <w:t>Online English Tutor | Lesson Planning | Primary Education</w:t>
      </w:r>
    </w:p>
    <w:p>
      <w:r>
        <w:rPr>
          <w:rFonts w:ascii="Aptos" w:hAnsi="Aptos"/>
          <w:color w:val="20272E"/>
          <w:sz w:val="18"/>
        </w:rPr>
        <w:t>Or:</w:t>
      </w:r>
    </w:p>
    <w:p>
      <w:pPr>
        <w:spacing w:after="140"/>
        <w:ind w:left="360" w:right="288"/>
      </w:pPr>
      <w:r>
        <w:rPr>
          <w:rFonts w:ascii="Aptos" w:hAnsi="Aptos"/>
          <w:i/>
          <w:color w:val="66737F"/>
          <w:sz w:val="21"/>
        </w:rPr>
        <w:t>Freelance Content Writer | Website and Educational Content</w:t>
      </w:r>
    </w:p>
    <w:p>
      <w:r>
        <w:rPr>
          <w:rFonts w:ascii="Aptos" w:hAnsi="Aptos"/>
          <w:color w:val="20272E"/>
          <w:sz w:val="18"/>
        </w:rPr>
        <w:t>Your headline should make your direction visible.</w:t>
      </w:r>
    </w:p>
    <w:p>
      <w:pPr>
        <w:pStyle w:val="Heading2"/>
      </w:pPr>
      <w:r>
        <w:t>Your “About” section</w:t>
      </w:r>
    </w:p>
    <w:p>
      <w:r>
        <w:rPr>
          <w:rFonts w:ascii="Aptos" w:hAnsi="Aptos"/>
          <w:color w:val="20272E"/>
          <w:sz w:val="18"/>
        </w:rPr>
        <w:t>A simple structure is:</w:t>
      </w:r>
    </w:p>
    <w:p>
      <w:pPr>
        <w:pStyle w:val="ListNumber"/>
        <w:numPr>
          <w:ilvl w:val="0"/>
          <w:numId w:val="19"/>
        </w:numPr>
      </w:pPr>
      <w:r>
        <w:rPr>
          <w:rFonts w:ascii="Aptos" w:hAnsi="Aptos"/>
          <w:color w:val="20272E"/>
          <w:sz w:val="18"/>
        </w:rPr>
        <w:t>What you have done</w:t>
      </w:r>
    </w:p>
    <w:p>
      <w:pPr>
        <w:pStyle w:val="ListNumber"/>
        <w:numPr>
          <w:ilvl w:val="0"/>
          <w:numId w:val="19"/>
        </w:numPr>
      </w:pPr>
      <w:r>
        <w:rPr>
          <w:rFonts w:ascii="Aptos" w:hAnsi="Aptos"/>
          <w:color w:val="20272E"/>
          <w:sz w:val="18"/>
        </w:rPr>
        <w:t>What you do well</w:t>
      </w:r>
    </w:p>
    <w:p>
      <w:pPr>
        <w:pStyle w:val="ListNumber"/>
        <w:numPr>
          <w:ilvl w:val="0"/>
          <w:numId w:val="19"/>
        </w:numPr>
      </w:pPr>
      <w:r>
        <w:rPr>
          <w:rFonts w:ascii="Aptos" w:hAnsi="Aptos"/>
          <w:color w:val="20272E"/>
          <w:sz w:val="18"/>
        </w:rPr>
        <w:t>What you have recently refreshed or created</w:t>
      </w:r>
    </w:p>
    <w:p>
      <w:pPr>
        <w:pStyle w:val="ListNumber"/>
        <w:numPr>
          <w:ilvl w:val="0"/>
          <w:numId w:val="19"/>
        </w:numPr>
      </w:pPr>
      <w:r>
        <w:rPr>
          <w:rFonts w:ascii="Aptos" w:hAnsi="Aptos"/>
          <w:color w:val="20272E"/>
          <w:sz w:val="18"/>
        </w:rPr>
        <w:t>What opportunities you are exploring</w:t>
      </w:r>
    </w:p>
    <w:p>
      <w:pPr>
        <w:pStyle w:val="Heading2"/>
      </w:pPr>
      <w:r>
        <w:t>Example</w:t>
      </w:r>
    </w:p>
    <w:p>
      <w:pPr>
        <w:spacing w:after="140"/>
        <w:ind w:left="360" w:right="288"/>
      </w:pPr>
      <w:r>
        <w:rPr>
          <w:rFonts w:ascii="Aptos" w:hAnsi="Aptos"/>
          <w:i/>
          <w:color w:val="66737F"/>
          <w:sz w:val="21"/>
        </w:rPr>
        <w:t>I have six years of experience in customer operations, including client communication, service documentation and coordination across teams. After a planned career break for family caregiving, I have refreshed my skills in current digital collaboration and customer-management tools. I am now exploring part-time and remote customer-support opportunities where clear communication, patience and organised follow-up are valued.</w:t>
      </w:r>
    </w:p>
    <w:p>
      <w:r>
        <w:rPr>
          <w:rFonts w:ascii="Aptos" w:hAnsi="Aptos"/>
          <w:color w:val="20272E"/>
          <w:sz w:val="18"/>
        </w:rPr>
        <w:t>Keep it natural. You do not need to sound like a motivational speaker.</w:t>
      </w:r>
    </w:p>
    <w:p>
      <w:pPr>
        <w:pStyle w:val="Heading1"/>
      </w:pPr>
      <w:r>
        <w:t>Show Current Professional Activity</w:t>
      </w:r>
    </w:p>
    <w:p>
      <w:r>
        <w:rPr>
          <w:rFonts w:ascii="Aptos" w:hAnsi="Aptos"/>
          <w:color w:val="20272E"/>
          <w:sz w:val="18"/>
        </w:rPr>
        <w:t>A profile feels more current when it contains recent evidence. You might:</w:t>
      </w:r>
    </w:p>
    <w:p>
      <w:pPr>
        <w:pStyle w:val="ListBullet"/>
      </w:pPr>
      <w:r>
        <w:rPr>
          <w:rFonts w:ascii="Aptos" w:hAnsi="Aptos"/>
          <w:color w:val="20272E"/>
          <w:sz w:val="18"/>
        </w:rPr>
        <w:t>Add a portfolio project</w:t>
      </w:r>
    </w:p>
    <w:p>
      <w:pPr>
        <w:pStyle w:val="ListBullet"/>
      </w:pPr>
      <w:r>
        <w:rPr>
          <w:rFonts w:ascii="Aptos" w:hAnsi="Aptos"/>
          <w:color w:val="20272E"/>
          <w:sz w:val="18"/>
        </w:rPr>
        <w:t>Share a thoughtful lesson from a course</w:t>
      </w:r>
    </w:p>
    <w:p>
      <w:pPr>
        <w:pStyle w:val="ListBullet"/>
      </w:pPr>
      <w:r>
        <w:rPr>
          <w:rFonts w:ascii="Aptos" w:hAnsi="Aptos"/>
          <w:color w:val="20272E"/>
          <w:sz w:val="18"/>
        </w:rPr>
        <w:t>Comment constructively on an industry discussion</w:t>
      </w:r>
    </w:p>
    <w:p>
      <w:pPr>
        <w:pStyle w:val="ListBullet"/>
      </w:pPr>
      <w:r>
        <w:rPr>
          <w:rFonts w:ascii="Aptos" w:hAnsi="Aptos"/>
          <w:color w:val="20272E"/>
          <w:sz w:val="18"/>
        </w:rPr>
        <w:t>Follow relevant organisations</w:t>
      </w:r>
    </w:p>
    <w:p>
      <w:pPr>
        <w:pStyle w:val="ListBullet"/>
      </w:pPr>
      <w:r>
        <w:rPr>
          <w:rFonts w:ascii="Aptos" w:hAnsi="Aptos"/>
          <w:color w:val="20272E"/>
          <w:sz w:val="18"/>
        </w:rPr>
        <w:t>Request recommendations from genuine former colleagues</w:t>
      </w:r>
    </w:p>
    <w:p>
      <w:pPr>
        <w:pStyle w:val="ListBullet"/>
      </w:pPr>
      <w:r>
        <w:rPr>
          <w:rFonts w:ascii="Aptos" w:hAnsi="Aptos"/>
          <w:color w:val="20272E"/>
          <w:sz w:val="18"/>
        </w:rPr>
        <w:t>Update your skills</w:t>
      </w:r>
    </w:p>
    <w:p>
      <w:pPr>
        <w:pStyle w:val="ListBullet"/>
      </w:pPr>
      <w:r>
        <w:rPr>
          <w:rFonts w:ascii="Aptos" w:hAnsi="Aptos"/>
          <w:color w:val="20272E"/>
          <w:sz w:val="18"/>
        </w:rPr>
        <w:t>Connect with people you actually know</w:t>
      </w:r>
    </w:p>
    <w:p>
      <w:pPr>
        <w:pStyle w:val="ListBullet"/>
      </w:pPr>
      <w:r>
        <w:rPr>
          <w:rFonts w:ascii="Aptos" w:hAnsi="Aptos"/>
          <w:color w:val="20272E"/>
          <w:sz w:val="18"/>
        </w:rPr>
        <w:t>Join appropriate professional communities</w:t>
      </w:r>
    </w:p>
    <w:p>
      <w:r>
        <w:rPr>
          <w:rFonts w:ascii="Aptos" w:hAnsi="Aptos"/>
          <w:color w:val="20272E"/>
          <w:sz w:val="18"/>
        </w:rPr>
        <w:t>Professional visibility does not require daily posting. Consistency and relevance matter more than constant activity.</w:t>
      </w:r>
    </w:p>
    <w:p>
      <w:pPr>
        <w:pStyle w:val="Heading1"/>
      </w:pPr>
      <w:r>
        <w:t>Your Professional Introduction</w:t>
      </w:r>
    </w:p>
    <w:p>
      <w:r>
        <w:rPr>
          <w:rFonts w:ascii="Aptos" w:hAnsi="Aptos"/>
          <w:color w:val="20272E"/>
          <w:sz w:val="18"/>
        </w:rPr>
        <w:t>You will need a short introduction for:</w:t>
      </w:r>
    </w:p>
    <w:p>
      <w:pPr>
        <w:pStyle w:val="ListBullet"/>
      </w:pPr>
      <w:r>
        <w:rPr>
          <w:rFonts w:ascii="Aptos" w:hAnsi="Aptos"/>
          <w:color w:val="20272E"/>
          <w:sz w:val="18"/>
        </w:rPr>
        <w:t>Networking conversations</w:t>
      </w:r>
    </w:p>
    <w:p>
      <w:pPr>
        <w:pStyle w:val="ListBullet"/>
      </w:pPr>
      <w:r>
        <w:rPr>
          <w:rFonts w:ascii="Aptos" w:hAnsi="Aptos"/>
          <w:color w:val="20272E"/>
          <w:sz w:val="18"/>
        </w:rPr>
        <w:t>Messages</w:t>
      </w:r>
    </w:p>
    <w:p>
      <w:pPr>
        <w:pStyle w:val="ListBullet"/>
      </w:pPr>
      <w:r>
        <w:rPr>
          <w:rFonts w:ascii="Aptos" w:hAnsi="Aptos"/>
          <w:color w:val="20272E"/>
          <w:sz w:val="18"/>
        </w:rPr>
        <w:t>Interviews</w:t>
      </w:r>
    </w:p>
    <w:p>
      <w:pPr>
        <w:pStyle w:val="ListBullet"/>
      </w:pPr>
      <w:r>
        <w:rPr>
          <w:rFonts w:ascii="Aptos" w:hAnsi="Aptos"/>
          <w:color w:val="20272E"/>
          <w:sz w:val="18"/>
        </w:rPr>
        <w:t>Community groups</w:t>
      </w:r>
    </w:p>
    <w:p>
      <w:pPr>
        <w:pStyle w:val="ListBullet"/>
      </w:pPr>
      <w:r>
        <w:rPr>
          <w:rFonts w:ascii="Aptos" w:hAnsi="Aptos"/>
          <w:color w:val="20272E"/>
          <w:sz w:val="18"/>
        </w:rPr>
        <w:t>Potential clients</w:t>
      </w:r>
    </w:p>
    <w:p>
      <w:pPr>
        <w:pStyle w:val="ListBullet"/>
      </w:pPr>
      <w:r>
        <w:rPr>
          <w:rFonts w:ascii="Aptos" w:hAnsi="Aptos"/>
          <w:color w:val="20272E"/>
          <w:sz w:val="18"/>
        </w:rPr>
        <w:t>Former colleagues</w:t>
      </w:r>
    </w:p>
    <w:p>
      <w:r>
        <w:rPr>
          <w:rFonts w:ascii="Aptos" w:hAnsi="Aptos"/>
          <w:color w:val="20272E"/>
          <w:sz w:val="18"/>
        </w:rPr>
        <w:t>Use this structure:</w:t>
      </w:r>
    </w:p>
    <w:p>
      <w:pPr>
        <w:spacing w:after="140"/>
        <w:ind w:left="360" w:right="288"/>
      </w:pPr>
      <w:r>
        <w:rPr>
          <w:rFonts w:ascii="Aptos" w:hAnsi="Aptos"/>
          <w:i/>
          <w:color w:val="66737F"/>
          <w:sz w:val="21"/>
        </w:rPr>
        <w:t>**Past experience + present preparation + next direction**</w:t>
      </w:r>
    </w:p>
    <w:p>
      <w:pPr>
        <w:pStyle w:val="Heading2"/>
      </w:pPr>
      <w:r>
        <w:t>Example</w:t>
      </w:r>
    </w:p>
    <w:p>
      <w:pPr>
        <w:spacing w:after="140"/>
        <w:ind w:left="360" w:right="288"/>
      </w:pPr>
      <w:r>
        <w:rPr>
          <w:rFonts w:ascii="Aptos" w:hAnsi="Aptos"/>
          <w:i/>
          <w:color w:val="66737F"/>
          <w:sz w:val="21"/>
        </w:rPr>
        <w:t>“I worked in human resources for eight years, mainly in recruitment coordination and employee documentation. I took a career break when my children were young and have recently updated my knowledge of current recruitment tools. I’m now exploring part-time recruitment and résumé-screening work.”</w:t>
      </w:r>
    </w:p>
    <w:p>
      <w:pPr>
        <w:pStyle w:val="Heading2"/>
      </w:pPr>
      <w:r>
        <w:t>Freelance example</w:t>
      </w:r>
    </w:p>
    <w:p>
      <w:pPr>
        <w:spacing w:after="140"/>
        <w:ind w:left="360" w:right="288"/>
      </w:pPr>
      <w:r>
        <w:rPr>
          <w:rFonts w:ascii="Aptos" w:hAnsi="Aptos"/>
          <w:i/>
          <w:color w:val="66737F"/>
          <w:sz w:val="21"/>
        </w:rPr>
        <w:t>“I’m a former teacher who now creates clear educational content and worksheets for young learners. I’m building a small portfolio and looking for projects with tutors, schools and education businesses.”</w:t>
      </w:r>
    </w:p>
    <w:p>
      <w:r>
        <w:rPr>
          <w:rFonts w:ascii="Aptos" w:hAnsi="Aptos"/>
          <w:color w:val="20272E"/>
          <w:sz w:val="18"/>
        </w:rPr>
        <w:t>This is far clearer than:</w:t>
      </w:r>
    </w:p>
    <w:p>
      <w:pPr>
        <w:spacing w:after="140"/>
        <w:ind w:left="360" w:right="288"/>
      </w:pPr>
      <w:r>
        <w:rPr>
          <w:rFonts w:ascii="Aptos" w:hAnsi="Aptos"/>
          <w:i/>
          <w:color w:val="66737F"/>
          <w:sz w:val="21"/>
        </w:rPr>
        <w:t>“I’m trying to do something from home.”</w:t>
      </w:r>
    </w:p>
    <w:p>
      <w:pPr>
        <w:pStyle w:val="Heading1"/>
      </w:pPr>
      <w:r>
        <w:t>References and Recommendations</w:t>
      </w:r>
    </w:p>
    <w:p>
      <w:r>
        <w:rPr>
          <w:rFonts w:ascii="Aptos" w:hAnsi="Aptos"/>
          <w:color w:val="20272E"/>
          <w:sz w:val="18"/>
        </w:rPr>
        <w:t>Choose people who can genuinely speak about your work:</w:t>
      </w:r>
    </w:p>
    <w:p>
      <w:pPr>
        <w:pStyle w:val="ListBullet"/>
      </w:pPr>
      <w:r>
        <w:rPr>
          <w:rFonts w:ascii="Aptos" w:hAnsi="Aptos"/>
          <w:color w:val="20272E"/>
          <w:sz w:val="18"/>
        </w:rPr>
        <w:t>Former managers</w:t>
      </w:r>
    </w:p>
    <w:p>
      <w:pPr>
        <w:pStyle w:val="ListBullet"/>
      </w:pPr>
      <w:r>
        <w:rPr>
          <w:rFonts w:ascii="Aptos" w:hAnsi="Aptos"/>
          <w:color w:val="20272E"/>
          <w:sz w:val="18"/>
        </w:rPr>
        <w:t>Colleagues</w:t>
      </w:r>
    </w:p>
    <w:p>
      <w:pPr>
        <w:pStyle w:val="ListBullet"/>
      </w:pPr>
      <w:r>
        <w:rPr>
          <w:rFonts w:ascii="Aptos" w:hAnsi="Aptos"/>
          <w:color w:val="20272E"/>
          <w:sz w:val="18"/>
        </w:rPr>
        <w:t>Clients</w:t>
      </w:r>
    </w:p>
    <w:p>
      <w:pPr>
        <w:pStyle w:val="ListBullet"/>
      </w:pPr>
      <w:r>
        <w:rPr>
          <w:rFonts w:ascii="Aptos" w:hAnsi="Aptos"/>
          <w:color w:val="20272E"/>
          <w:sz w:val="18"/>
        </w:rPr>
        <w:t>Teachers or mentors</w:t>
      </w:r>
    </w:p>
    <w:p>
      <w:pPr>
        <w:pStyle w:val="ListBullet"/>
      </w:pPr>
      <w:r>
        <w:rPr>
          <w:rFonts w:ascii="Aptos" w:hAnsi="Aptos"/>
          <w:color w:val="20272E"/>
          <w:sz w:val="18"/>
        </w:rPr>
        <w:t>Leaders of organisations where you volunteered</w:t>
      </w:r>
    </w:p>
    <w:p>
      <w:r>
        <w:rPr>
          <w:rFonts w:ascii="Aptos" w:hAnsi="Aptos"/>
          <w:color w:val="20272E"/>
          <w:sz w:val="18"/>
        </w:rPr>
        <w:t>Ask before listing them. Give them context about the opportunity. Do not provide their contact information publicly without permission. A professional recommendation should be based on real experience—not written by a friend who has never seen your work.</w:t>
      </w:r>
    </w:p>
    <w:p>
      <w:pPr>
        <w:pStyle w:val="Heading1"/>
      </w:pPr>
      <w:r>
        <w:t>Use AI Carefully</w:t>
      </w:r>
    </w:p>
    <w:p>
      <w:r>
        <w:rPr>
          <w:rFonts w:ascii="Aptos" w:hAnsi="Aptos"/>
          <w:color w:val="20272E"/>
          <w:sz w:val="18"/>
        </w:rPr>
        <w:t>AI tools can help you:</w:t>
      </w:r>
    </w:p>
    <w:p>
      <w:pPr>
        <w:pStyle w:val="ListBullet"/>
      </w:pPr>
      <w:r>
        <w:rPr>
          <w:rFonts w:ascii="Aptos" w:hAnsi="Aptos"/>
          <w:color w:val="20272E"/>
          <w:sz w:val="18"/>
        </w:rPr>
        <w:t>Organise résumé information</w:t>
      </w:r>
    </w:p>
    <w:p>
      <w:pPr>
        <w:pStyle w:val="ListBullet"/>
      </w:pPr>
      <w:r>
        <w:rPr>
          <w:rFonts w:ascii="Aptos" w:hAnsi="Aptos"/>
          <w:color w:val="20272E"/>
          <w:sz w:val="18"/>
        </w:rPr>
        <w:t>Shorten bullet points</w:t>
      </w:r>
    </w:p>
    <w:p>
      <w:pPr>
        <w:pStyle w:val="ListBullet"/>
      </w:pPr>
      <w:r>
        <w:rPr>
          <w:rFonts w:ascii="Aptos" w:hAnsi="Aptos"/>
          <w:color w:val="20272E"/>
          <w:sz w:val="18"/>
        </w:rPr>
        <w:t>Identify repeated language</w:t>
      </w:r>
    </w:p>
    <w:p>
      <w:pPr>
        <w:pStyle w:val="ListBullet"/>
      </w:pPr>
      <w:r>
        <w:rPr>
          <w:rFonts w:ascii="Aptos" w:hAnsi="Aptos"/>
          <w:color w:val="20272E"/>
          <w:sz w:val="18"/>
        </w:rPr>
        <w:t>Practise interview questions</w:t>
      </w:r>
    </w:p>
    <w:p>
      <w:pPr>
        <w:pStyle w:val="ListBullet"/>
      </w:pPr>
      <w:r>
        <w:rPr>
          <w:rFonts w:ascii="Aptos" w:hAnsi="Aptos"/>
          <w:color w:val="20272E"/>
          <w:sz w:val="18"/>
        </w:rPr>
        <w:t>Compare your résumé with a job description</w:t>
      </w:r>
    </w:p>
    <w:p>
      <w:pPr>
        <w:pStyle w:val="ListBullet"/>
      </w:pPr>
      <w:r>
        <w:rPr>
          <w:rFonts w:ascii="Aptos" w:hAnsi="Aptos"/>
          <w:color w:val="20272E"/>
          <w:sz w:val="18"/>
        </w:rPr>
        <w:t>Check clarity and grammar</w:t>
      </w:r>
    </w:p>
    <w:p>
      <w:r>
        <w:rPr>
          <w:rFonts w:ascii="Aptos" w:hAnsi="Aptos"/>
          <w:color w:val="20272E"/>
          <w:sz w:val="18"/>
        </w:rPr>
        <w:t>But AI should not invent:</w:t>
      </w:r>
    </w:p>
    <w:p>
      <w:pPr>
        <w:pStyle w:val="ListBullet"/>
      </w:pPr>
      <w:r>
        <w:rPr>
          <w:rFonts w:ascii="Aptos" w:hAnsi="Aptos"/>
          <w:color w:val="20272E"/>
          <w:sz w:val="18"/>
        </w:rPr>
        <w:t>Employment</w:t>
      </w:r>
    </w:p>
    <w:p>
      <w:pPr>
        <w:pStyle w:val="ListBullet"/>
      </w:pPr>
      <w:r>
        <w:rPr>
          <w:rFonts w:ascii="Aptos" w:hAnsi="Aptos"/>
          <w:color w:val="20272E"/>
          <w:sz w:val="18"/>
        </w:rPr>
        <w:t>Qualifications</w:t>
      </w:r>
    </w:p>
    <w:p>
      <w:pPr>
        <w:pStyle w:val="ListBullet"/>
      </w:pPr>
      <w:r>
        <w:rPr>
          <w:rFonts w:ascii="Aptos" w:hAnsi="Aptos"/>
          <w:color w:val="20272E"/>
          <w:sz w:val="18"/>
        </w:rPr>
        <w:t>Achievements</w:t>
      </w:r>
    </w:p>
    <w:p>
      <w:pPr>
        <w:pStyle w:val="ListBullet"/>
      </w:pPr>
      <w:r>
        <w:rPr>
          <w:rFonts w:ascii="Aptos" w:hAnsi="Aptos"/>
          <w:color w:val="20272E"/>
          <w:sz w:val="18"/>
        </w:rPr>
        <w:t>Statistics</w:t>
      </w:r>
    </w:p>
    <w:p>
      <w:pPr>
        <w:pStyle w:val="ListBullet"/>
      </w:pPr>
      <w:r>
        <w:rPr>
          <w:rFonts w:ascii="Aptos" w:hAnsi="Aptos"/>
          <w:color w:val="20272E"/>
          <w:sz w:val="18"/>
        </w:rPr>
        <w:t>Clients</w:t>
      </w:r>
    </w:p>
    <w:p>
      <w:pPr>
        <w:pStyle w:val="ListBullet"/>
      </w:pPr>
      <w:r>
        <w:rPr>
          <w:rFonts w:ascii="Aptos" w:hAnsi="Aptos"/>
          <w:color w:val="20272E"/>
          <w:sz w:val="18"/>
        </w:rPr>
        <w:t>Job titles</w:t>
      </w:r>
    </w:p>
    <w:p>
      <w:pPr>
        <w:pStyle w:val="ListBullet"/>
      </w:pPr>
      <w:r>
        <w:rPr>
          <w:rFonts w:ascii="Aptos" w:hAnsi="Aptos"/>
          <w:color w:val="20272E"/>
          <w:sz w:val="18"/>
        </w:rPr>
        <w:t>Skills you do not possess</w:t>
      </w:r>
    </w:p>
    <w:p>
      <w:r>
        <w:rPr>
          <w:rFonts w:ascii="Aptos" w:hAnsi="Aptos"/>
          <w:color w:val="20272E"/>
          <w:sz w:val="18"/>
        </w:rPr>
        <w:t>Remove personal details before sharing a résumé with any AI service. Check the service’s privacy settings and terms. Always review the final wording yourself. Your résumé must sound like a truthful version of you.</w:t>
      </w:r>
    </w:p>
    <w:p>
      <w:pPr>
        <w:pStyle w:val="Heading1"/>
      </w:pPr>
      <w:r>
        <w:t>Common Mistakes</w:t>
      </w:r>
    </w:p>
    <w:p>
      <w:pPr>
        <w:pStyle w:val="ListBullet"/>
      </w:pPr>
      <w:r>
        <w:rPr>
          <w:rFonts w:ascii="Aptos" w:hAnsi="Aptos"/>
          <w:color w:val="20272E"/>
          <w:sz w:val="18"/>
        </w:rPr>
        <w:t>Sending the same broad résumé everywhere</w:t>
      </w:r>
    </w:p>
    <w:p>
      <w:pPr>
        <w:pStyle w:val="ListBullet"/>
      </w:pPr>
      <w:r>
        <w:rPr>
          <w:rFonts w:ascii="Aptos" w:hAnsi="Aptos"/>
          <w:color w:val="20272E"/>
          <w:sz w:val="18"/>
        </w:rPr>
        <w:t>Writing a summary focused only on needing an opportunity</w:t>
      </w:r>
    </w:p>
    <w:p>
      <w:pPr>
        <w:pStyle w:val="ListBullet"/>
      </w:pPr>
      <w:r>
        <w:rPr>
          <w:rFonts w:ascii="Aptos" w:hAnsi="Aptos"/>
          <w:color w:val="20272E"/>
          <w:sz w:val="18"/>
        </w:rPr>
        <w:t>Hiding the career break through confusing dates</w:t>
      </w:r>
    </w:p>
    <w:p>
      <w:pPr>
        <w:pStyle w:val="ListBullet"/>
      </w:pPr>
      <w:r>
        <w:rPr>
          <w:rFonts w:ascii="Aptos" w:hAnsi="Aptos"/>
          <w:color w:val="20272E"/>
          <w:sz w:val="18"/>
        </w:rPr>
        <w:t>Including unrelated personal details</w:t>
      </w:r>
    </w:p>
    <w:p>
      <w:pPr>
        <w:pStyle w:val="ListBullet"/>
      </w:pPr>
      <w:r>
        <w:rPr>
          <w:rFonts w:ascii="Aptos" w:hAnsi="Aptos"/>
          <w:color w:val="20272E"/>
          <w:sz w:val="18"/>
        </w:rPr>
        <w:t>Listing skills you cannot demonstrate</w:t>
      </w:r>
    </w:p>
    <w:p>
      <w:pPr>
        <w:pStyle w:val="ListBullet"/>
      </w:pPr>
      <w:r>
        <w:rPr>
          <w:rFonts w:ascii="Aptos" w:hAnsi="Aptos"/>
          <w:color w:val="20272E"/>
          <w:sz w:val="18"/>
        </w:rPr>
        <w:t>Describing only duties rather than contributions</w:t>
      </w:r>
    </w:p>
    <w:p>
      <w:pPr>
        <w:pStyle w:val="ListBullet"/>
      </w:pPr>
      <w:r>
        <w:rPr>
          <w:rFonts w:ascii="Aptos" w:hAnsi="Aptos"/>
          <w:color w:val="20272E"/>
          <w:sz w:val="18"/>
        </w:rPr>
        <w:t>Adding every short course or webinar</w:t>
      </w:r>
    </w:p>
    <w:p>
      <w:pPr>
        <w:pStyle w:val="ListBullet"/>
      </w:pPr>
      <w:r>
        <w:rPr>
          <w:rFonts w:ascii="Aptos" w:hAnsi="Aptos"/>
          <w:color w:val="20272E"/>
          <w:sz w:val="18"/>
        </w:rPr>
        <w:t>Using a complex design that is difficult to read</w:t>
      </w:r>
    </w:p>
    <w:p>
      <w:pPr>
        <w:pStyle w:val="ListBullet"/>
      </w:pPr>
      <w:r>
        <w:rPr>
          <w:rFonts w:ascii="Aptos" w:hAnsi="Aptos"/>
          <w:color w:val="20272E"/>
          <w:sz w:val="18"/>
        </w:rPr>
        <w:t>Leaving old contact information</w:t>
      </w:r>
    </w:p>
    <w:p>
      <w:pPr>
        <w:pStyle w:val="ListBullet"/>
      </w:pPr>
      <w:r>
        <w:rPr>
          <w:rFonts w:ascii="Aptos" w:hAnsi="Aptos"/>
          <w:color w:val="20272E"/>
          <w:sz w:val="18"/>
        </w:rPr>
        <w:t>Forgetting to check spelling and dates</w:t>
      </w:r>
    </w:p>
    <w:p>
      <w:pPr>
        <w:pStyle w:val="ListBullet"/>
      </w:pPr>
      <w:r>
        <w:rPr>
          <w:rFonts w:ascii="Aptos" w:hAnsi="Aptos"/>
          <w:color w:val="20272E"/>
          <w:sz w:val="18"/>
        </w:rPr>
        <w:t>Allowing AI to invent experience</w:t>
      </w:r>
    </w:p>
    <w:p>
      <w:pPr>
        <w:pStyle w:val="ListBullet"/>
      </w:pPr>
      <w:r>
        <w:rPr>
          <w:rFonts w:ascii="Aptos" w:hAnsi="Aptos"/>
          <w:color w:val="20272E"/>
          <w:sz w:val="18"/>
        </w:rPr>
        <w:t>Creating an online profile but leaving it incomplete or inconsistent</w:t>
      </w:r>
    </w:p>
    <w:p>
      <w:pPr>
        <w:pStyle w:val="Heading1"/>
      </w:pPr>
      <w:r>
        <w:t>RED FLAG: Be Careful If…</w:t>
      </w:r>
    </w:p>
    <w:p>
      <w:pPr>
        <w:pStyle w:val="ListBullet"/>
      </w:pPr>
      <w:r>
        <w:rPr>
          <w:rFonts w:ascii="Aptos" w:hAnsi="Aptos"/>
          <w:color w:val="20272E"/>
          <w:sz w:val="18"/>
        </w:rPr>
        <w:t>A recruiter asks for bank details before a genuine offer and onboarding process.</w:t>
      </w:r>
    </w:p>
    <w:p>
      <w:pPr>
        <w:pStyle w:val="ListBullet"/>
      </w:pPr>
      <w:r>
        <w:rPr>
          <w:rFonts w:ascii="Aptos" w:hAnsi="Aptos"/>
          <w:color w:val="20272E"/>
          <w:sz w:val="18"/>
        </w:rPr>
        <w:t>Someone requests payment to “activate” your application.</w:t>
      </w:r>
    </w:p>
    <w:p>
      <w:pPr>
        <w:pStyle w:val="ListBullet"/>
      </w:pPr>
      <w:r>
        <w:rPr>
          <w:rFonts w:ascii="Aptos" w:hAnsi="Aptos"/>
          <w:color w:val="20272E"/>
          <w:sz w:val="18"/>
        </w:rPr>
        <w:t>You are told to exaggerate or falsify your experience.</w:t>
      </w:r>
    </w:p>
    <w:p>
      <w:pPr>
        <w:pStyle w:val="ListBullet"/>
      </w:pPr>
      <w:r>
        <w:rPr>
          <w:rFonts w:ascii="Aptos" w:hAnsi="Aptos"/>
          <w:color w:val="20272E"/>
          <w:sz w:val="18"/>
        </w:rPr>
        <w:t>A résumé service guarantees interviews or employment.</w:t>
      </w:r>
    </w:p>
    <w:p>
      <w:pPr>
        <w:pStyle w:val="ListBullet"/>
      </w:pPr>
      <w:r>
        <w:rPr>
          <w:rFonts w:ascii="Aptos" w:hAnsi="Aptos"/>
          <w:color w:val="20272E"/>
          <w:sz w:val="18"/>
        </w:rPr>
        <w:t>An unknown person requests copies of sensitive identification documents immediately.</w:t>
      </w:r>
    </w:p>
    <w:p>
      <w:pPr>
        <w:pStyle w:val="ListBullet"/>
      </w:pPr>
      <w:r>
        <w:rPr>
          <w:rFonts w:ascii="Aptos" w:hAnsi="Aptos"/>
          <w:color w:val="20272E"/>
          <w:sz w:val="18"/>
        </w:rPr>
        <w:t>A job application link leads to an unrelated or suspicious website.</w:t>
      </w:r>
    </w:p>
    <w:p>
      <w:pPr>
        <w:pStyle w:val="ListBullet"/>
      </w:pPr>
      <w:r>
        <w:rPr>
          <w:rFonts w:ascii="Aptos" w:hAnsi="Aptos"/>
          <w:color w:val="20272E"/>
          <w:sz w:val="18"/>
        </w:rPr>
        <w:t>A recruiter communicates only through informal messages and refuses to provide company details.</w:t>
      </w:r>
    </w:p>
    <w:p>
      <w:pPr>
        <w:pStyle w:val="ListBullet"/>
      </w:pPr>
      <w:r>
        <w:rPr>
          <w:rFonts w:ascii="Aptos" w:hAnsi="Aptos"/>
          <w:color w:val="20272E"/>
          <w:sz w:val="18"/>
        </w:rPr>
        <w:t>You are asked to install unfamiliar software before the employer has been verified.</w:t>
      </w:r>
    </w:p>
    <w:p>
      <w:r>
        <w:rPr>
          <w:rFonts w:ascii="Aptos" w:hAnsi="Aptos"/>
          <w:color w:val="20272E"/>
          <w:sz w:val="18"/>
        </w:rPr>
        <w:t>Your résumé should open professional conversations—not expose your identity or finances.</w:t>
      </w:r>
    </w:p>
    <w:p>
      <w:pPr>
        <w:pStyle w:val="Heading1"/>
      </w:pPr>
      <w:r>
        <w:t>Your Professional-Story Worksheet</w:t>
      </w:r>
    </w:p>
    <w:p>
      <w:pPr>
        <w:pStyle w:val="Heading2"/>
      </w:pPr>
      <w:r>
        <w:t>The kind of work I am seeking</w:t>
      </w:r>
    </w:p>
    <w:p>
      <w:r>
        <w:rPr>
          <w:rFonts w:ascii="Aptos" w:hAnsi="Aptos"/>
          <w:color w:val="20272E"/>
          <w:sz w:val="18"/>
        </w:rPr>
        <w:t>____________________________________</w:t>
      </w:r>
    </w:p>
    <w:p>
      <w:pPr>
        <w:pStyle w:val="Heading2"/>
      </w:pPr>
      <w:r>
        <w:t>My strongest relevant experience</w:t>
      </w:r>
    </w:p>
    <w:p>
      <w:r>
        <w:rPr>
          <w:rFonts w:ascii="Aptos" w:hAnsi="Aptos"/>
          <w:color w:val="20272E"/>
          <w:sz w:val="18"/>
        </w:rPr>
        <w:t>____________________________________</w:t>
      </w:r>
    </w:p>
    <w:p>
      <w:pPr>
        <w:pStyle w:val="Heading2"/>
      </w:pPr>
      <w:r>
        <w:t>Three abilities I can demonstrate</w:t>
      </w:r>
    </w:p>
    <w:p>
      <w:pPr>
        <w:pStyle w:val="ListNumber"/>
        <w:numPr>
          <w:ilvl w:val="0"/>
          <w:numId w:val="20"/>
        </w:numPr>
      </w:pPr>
      <w:r>
        <w:rPr>
          <w:rFonts w:ascii="Aptos" w:hAnsi="Aptos"/>
          <w:color w:val="20272E"/>
          <w:sz w:val="18"/>
        </w:rPr>
        <w:t>__________________________________</w:t>
      </w:r>
    </w:p>
    <w:p>
      <w:pPr>
        <w:pStyle w:val="ListNumber"/>
        <w:numPr>
          <w:ilvl w:val="0"/>
          <w:numId w:val="20"/>
        </w:numPr>
      </w:pPr>
      <w:r>
        <w:rPr>
          <w:rFonts w:ascii="Aptos" w:hAnsi="Aptos"/>
          <w:color w:val="20272E"/>
          <w:sz w:val="18"/>
        </w:rPr>
        <w:t>__________________________________</w:t>
      </w:r>
    </w:p>
    <w:p>
      <w:pPr>
        <w:pStyle w:val="ListNumber"/>
        <w:numPr>
          <w:ilvl w:val="0"/>
          <w:numId w:val="20"/>
        </w:numPr>
      </w:pPr>
      <w:r>
        <w:rPr>
          <w:rFonts w:ascii="Aptos" w:hAnsi="Aptos"/>
          <w:color w:val="20272E"/>
          <w:sz w:val="18"/>
        </w:rPr>
        <w:t>__________________________________</w:t>
      </w:r>
    </w:p>
    <w:p>
      <w:pPr>
        <w:pStyle w:val="Heading2"/>
      </w:pPr>
      <w:r>
        <w:t>My simple career-break explanation</w:t>
      </w:r>
    </w:p>
    <w:p>
      <w:r>
        <w:rPr>
          <w:rFonts w:ascii="Aptos" w:hAnsi="Aptos"/>
          <w:color w:val="20272E"/>
          <w:sz w:val="18"/>
        </w:rPr>
        <w:t>____________________________________</w:t>
      </w:r>
    </w:p>
    <w:p>
      <w:pPr>
        <w:pStyle w:val="Heading2"/>
      </w:pPr>
      <w:r>
        <w:t>Recent learning or project evidence</w:t>
      </w:r>
    </w:p>
    <w:p>
      <w:r>
        <w:rPr>
          <w:rFonts w:ascii="Aptos" w:hAnsi="Aptos"/>
          <w:color w:val="20272E"/>
          <w:sz w:val="18"/>
        </w:rPr>
        <w:t>____________________________________</w:t>
      </w:r>
    </w:p>
    <w:p>
      <w:pPr>
        <w:pStyle w:val="Heading2"/>
      </w:pPr>
      <w:r>
        <w:t>My professional introduction</w:t>
      </w:r>
    </w:p>
    <w:p>
      <w:pPr>
        <w:spacing w:after="140"/>
        <w:ind w:left="360" w:right="288"/>
      </w:pPr>
      <w:r>
        <w:rPr>
          <w:rFonts w:ascii="Aptos" w:hAnsi="Aptos"/>
          <w:i/>
          <w:color w:val="66737F"/>
          <w:sz w:val="21"/>
        </w:rPr>
        <w:t>I previously worked in ______________________________. My strongest experience is __________________________. After my career break, I refreshed ___________________. I am now exploring 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A strong résumé does not ask someone to feel sorry for your career break. It helps them see the experience, preparation and value you bring to the opportunity ahead.</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Open your current résumé or create a blank document.</w:t>
            </w:r>
          </w:p>
        </w:tc>
      </w:tr>
    </w:tbl>
    <w:p>
      <w:pPr>
        <w:spacing w:after="0"/>
      </w:pPr>
    </w:p>
    <w:p>
      <w:r>
        <w:rPr>
          <w:rFonts w:ascii="Aptos" w:hAnsi="Aptos"/>
          <w:color w:val="20272E"/>
          <w:sz w:val="18"/>
        </w:rPr>
        <w:t>At the top, write:</w:t>
      </w:r>
    </w:p>
    <w:p>
      <w:pPr>
        <w:pStyle w:val="ListNumber"/>
        <w:numPr>
          <w:ilvl w:val="0"/>
          <w:numId w:val="21"/>
        </w:numPr>
      </w:pPr>
      <w:r>
        <w:rPr>
          <w:rFonts w:ascii="Aptos" w:hAnsi="Aptos"/>
          <w:color w:val="20272E"/>
          <w:sz w:val="18"/>
        </w:rPr>
        <w:t>The one type of opportunity this version is for</w:t>
      </w:r>
    </w:p>
    <w:p>
      <w:pPr>
        <w:pStyle w:val="ListNumber"/>
        <w:numPr>
          <w:ilvl w:val="0"/>
          <w:numId w:val="21"/>
        </w:numPr>
      </w:pPr>
      <w:r>
        <w:rPr>
          <w:rFonts w:ascii="Aptos" w:hAnsi="Aptos"/>
          <w:color w:val="20272E"/>
          <w:sz w:val="18"/>
        </w:rPr>
        <w:t>The five abilities that opportunity requires</w:t>
      </w:r>
    </w:p>
    <w:p>
      <w:pPr>
        <w:pStyle w:val="ListNumber"/>
        <w:numPr>
          <w:ilvl w:val="0"/>
          <w:numId w:val="21"/>
        </w:numPr>
      </w:pPr>
      <w:r>
        <w:rPr>
          <w:rFonts w:ascii="Aptos" w:hAnsi="Aptos"/>
          <w:color w:val="20272E"/>
          <w:sz w:val="18"/>
        </w:rPr>
        <w:t>One piece of evidence you have for each ability</w:t>
      </w:r>
    </w:p>
    <w:p>
      <w:r>
        <w:rPr>
          <w:rFonts w:ascii="Aptos" w:hAnsi="Aptos"/>
          <w:color w:val="20272E"/>
          <w:sz w:val="18"/>
        </w:rPr>
        <w:t>Do not begin with fonts or colours. Begin with relevance. Once your professional story is clear, the document becomes much easier to write.</w:t>
      </w:r>
    </w:p>
    <w:p>
      <w:r>
        <w:br w:type="page"/>
      </w:r>
    </w:p>
    <w:p>
      <w:pPr>
        <w:jc w:val="center"/>
      </w:pPr>
      <w:r>
        <w:rPr>
          <w:rFonts w:ascii="Aptos" w:hAnsi="Aptos"/>
          <w:b/>
          <w:i w:val="0"/>
          <w:color w:val="4D9A96"/>
          <w:sz w:val="20"/>
        </w:rPr>
        <w:t>PART III</w:t>
      </w:r>
    </w:p>
    <w:p>
      <w:pPr>
        <w:spacing w:before="240" w:after="320"/>
        <w:jc w:val="center"/>
        <w:pBdr>
          <w:bottom w:val="single" w:sz="10" w:space="4" w:color="4F81BD"/>
        </w:pBdr>
      </w:pPr>
      <w:r>
        <w:rPr>
          <w:rFonts w:ascii="Aptos" w:hAnsi="Aptos"/>
          <w:b/>
          <w:color w:val="234963"/>
          <w:sz w:val="48"/>
        </w:rPr>
        <w:t>Finding Flexible Ways to Work</w:t>
      </w:r>
    </w:p>
    <w:p>
      <w:pPr>
        <w:jc w:val="center"/>
      </w:pPr>
      <w:r>
        <w:rPr>
          <w:rFonts w:ascii="Aptos" w:hAnsi="Aptos"/>
          <w:b w:val="0"/>
          <w:i/>
          <w:color w:val="66737F"/>
          <w:sz w:val="21"/>
        </w:rPr>
        <w:t>A practical step in your opportunity journey.</w:t>
      </w:r>
    </w:p>
    <w:p>
      <w:r>
        <w:br w:type="page"/>
      </w:r>
    </w:p>
    <w:p>
      <w:r>
        <w:rPr>
          <w:rFonts w:ascii="Aptos" w:hAnsi="Aptos"/>
          <w:b/>
          <w:i w:val="0"/>
          <w:color w:val="66737F"/>
          <w:sz w:val="16"/>
        </w:rPr>
        <w:t>CHAPTER 7</w:t>
      </w:r>
    </w:p>
    <w:p>
      <w:pPr>
        <w:pStyle w:val="Title"/>
        <w:spacing w:after="100"/>
        <w:pBdr>
          <w:bottom w:val="single" w:sz="8" w:space="4" w:color="4F81BD"/>
        </w:pBdr>
      </w:pPr>
      <w:r>
        <w:rPr>
          <w:rFonts w:ascii="Aptos" w:hAnsi="Aptos"/>
          <w:color w:val="20272E"/>
          <w:sz w:val="18"/>
        </w:rPr>
        <w:t>Finding Genuine Remote Jobs</w:t>
      </w:r>
    </w:p>
    <w:p>
      <w:r>
        <w:rPr>
          <w:rFonts w:ascii="Aptos" w:hAnsi="Aptos"/>
          <w:i/>
          <w:color w:val="20272E"/>
          <w:sz w:val="18"/>
        </w:rPr>
        <w:t>“Remote work removes the commute. It does not remove professional expectations.”</w:t>
      </w:r>
      <w:r>
        <w:rPr>
          <w:rFonts w:ascii="Aptos" w:hAnsi="Aptos"/>
          <w:color w:val="20272E"/>
          <w:sz w:val="18"/>
        </w:rPr>
        <w:t xml:space="preserve"> When Pooja saw the advertisement, it seemed almost too perfect.</w:t>
      </w:r>
    </w:p>
    <w:p>
      <w:pPr>
        <w:spacing w:after="140"/>
        <w:ind w:left="360" w:right="288"/>
      </w:pPr>
      <w:r>
        <w:rPr>
          <w:rFonts w:ascii="Aptos" w:hAnsi="Aptos"/>
          <w:i/>
          <w:color w:val="66737F"/>
          <w:sz w:val="21"/>
        </w:rPr>
        <w:t>Work from home. Two hours a day. No experience required. Earn up to ₹60,000 every month. Immediate joining.</w:t>
      </w:r>
    </w:p>
    <w:p>
      <w:r>
        <w:rPr>
          <w:rFonts w:ascii="Aptos" w:hAnsi="Aptos"/>
          <w:color w:val="20272E"/>
          <w:sz w:val="18"/>
        </w:rPr>
        <w:t>The message had arrived through a community group. The person who posted it said only a few positions remained. Pooja responded. The “recruiter” explained that she first needed to pay a registration fee. Then came a training fee, an account-activation charge and a refundable security deposit. Every payment was described as the last one. By the time Pooja became suspicious, she had transferred several thousand rupees. There was no job. The website disappeared, and the recruiter stopped replying. The advertisement had used a real need—the desire for flexible work—to create urgency.</w:t>
      </w:r>
    </w:p>
    <w:p>
      <w:r>
        <w:rPr>
          <w:rFonts w:ascii="Aptos" w:hAnsi="Aptos"/>
          <w:color w:val="20272E"/>
          <w:sz w:val="18"/>
        </w:rPr>
        <w:t>This is why finding remote work requires two kinds of preparation:</w:t>
      </w:r>
    </w:p>
    <w:p>
      <w:pPr>
        <w:pStyle w:val="ListNumber"/>
        <w:numPr>
          <w:ilvl w:val="0"/>
          <w:numId w:val="22"/>
        </w:numPr>
      </w:pPr>
      <w:r>
        <w:rPr>
          <w:rFonts w:ascii="Aptos" w:hAnsi="Aptos"/>
          <w:color w:val="20272E"/>
          <w:sz w:val="18"/>
        </w:rPr>
        <w:t>Knowing how to identify suitable professional opportunities</w:t>
      </w:r>
    </w:p>
    <w:p>
      <w:pPr>
        <w:pStyle w:val="ListNumber"/>
        <w:numPr>
          <w:ilvl w:val="0"/>
          <w:numId w:val="22"/>
        </w:numPr>
      </w:pPr>
      <w:r>
        <w:rPr>
          <w:rFonts w:ascii="Aptos" w:hAnsi="Aptos"/>
          <w:color w:val="20272E"/>
          <w:sz w:val="18"/>
        </w:rPr>
        <w:t>Knowing how to protect yourself from fraudulent ones</w:t>
      </w:r>
    </w:p>
    <w:p>
      <w:r>
        <w:rPr>
          <w:rFonts w:ascii="Aptos" w:hAnsi="Aptos"/>
          <w:color w:val="20272E"/>
          <w:sz w:val="18"/>
        </w:rPr>
        <w:t>Remote work is real. So are remote-work scams. The difference becomes easier to see when you understand how genuine employment usually works.</w:t>
      </w:r>
    </w:p>
    <w:p>
      <w:pPr>
        <w:pStyle w:val="Heading1"/>
      </w:pPr>
      <w:r>
        <w:t>What Remote Work Actually Means</w:t>
      </w:r>
    </w:p>
    <w:p>
      <w:r>
        <w:rPr>
          <w:rFonts w:ascii="Aptos" w:hAnsi="Aptos"/>
          <w:color w:val="20272E"/>
          <w:sz w:val="18"/>
        </w:rPr>
        <w:t>Remote work means performing your job away from the employer’s regular office, usually through digital tools. It may be:</w:t>
      </w:r>
    </w:p>
    <w:p>
      <w:pPr>
        <w:pStyle w:val="ListBullet"/>
      </w:pPr>
      <w:r>
        <w:rPr>
          <w:rFonts w:ascii="Aptos" w:hAnsi="Aptos"/>
          <w:color w:val="20272E"/>
          <w:sz w:val="18"/>
        </w:rPr>
        <w:t>Fully remote</w:t>
      </w:r>
    </w:p>
    <w:p>
      <w:pPr>
        <w:pStyle w:val="ListBullet"/>
      </w:pPr>
      <w:r>
        <w:rPr>
          <w:rFonts w:ascii="Aptos" w:hAnsi="Aptos"/>
          <w:color w:val="20272E"/>
          <w:sz w:val="18"/>
        </w:rPr>
        <w:t>Partly remote or hybrid</w:t>
      </w:r>
    </w:p>
    <w:p>
      <w:pPr>
        <w:pStyle w:val="ListBullet"/>
      </w:pPr>
      <w:r>
        <w:rPr>
          <w:rFonts w:ascii="Aptos" w:hAnsi="Aptos"/>
          <w:color w:val="20272E"/>
          <w:sz w:val="18"/>
        </w:rPr>
        <w:t>Remote within a particular city</w:t>
      </w:r>
    </w:p>
    <w:p>
      <w:pPr>
        <w:pStyle w:val="ListBullet"/>
      </w:pPr>
      <w:r>
        <w:rPr>
          <w:rFonts w:ascii="Aptos" w:hAnsi="Aptos"/>
          <w:color w:val="20272E"/>
          <w:sz w:val="18"/>
        </w:rPr>
        <w:t>Remote within a particular country</w:t>
      </w:r>
    </w:p>
    <w:p>
      <w:pPr>
        <w:pStyle w:val="ListBullet"/>
      </w:pPr>
      <w:r>
        <w:rPr>
          <w:rFonts w:ascii="Aptos" w:hAnsi="Aptos"/>
          <w:color w:val="20272E"/>
          <w:sz w:val="18"/>
        </w:rPr>
        <w:t>Remote with occasional travel</w:t>
      </w:r>
    </w:p>
    <w:p>
      <w:pPr>
        <w:pStyle w:val="ListBullet"/>
      </w:pPr>
      <w:r>
        <w:rPr>
          <w:rFonts w:ascii="Aptos" w:hAnsi="Aptos"/>
          <w:color w:val="20272E"/>
          <w:sz w:val="18"/>
        </w:rPr>
        <w:t>Temporary</w:t>
      </w:r>
    </w:p>
    <w:p>
      <w:pPr>
        <w:pStyle w:val="ListBullet"/>
      </w:pPr>
      <w:r>
        <w:rPr>
          <w:rFonts w:ascii="Aptos" w:hAnsi="Aptos"/>
          <w:color w:val="20272E"/>
          <w:sz w:val="18"/>
        </w:rPr>
        <w:t>Contractual</w:t>
      </w:r>
    </w:p>
    <w:p>
      <w:pPr>
        <w:pStyle w:val="ListBullet"/>
      </w:pPr>
      <w:r>
        <w:rPr>
          <w:rFonts w:ascii="Aptos" w:hAnsi="Aptos"/>
          <w:color w:val="20272E"/>
          <w:sz w:val="18"/>
        </w:rPr>
        <w:t>Part-time</w:t>
      </w:r>
    </w:p>
    <w:p>
      <w:pPr>
        <w:pStyle w:val="ListBullet"/>
      </w:pPr>
      <w:r>
        <w:rPr>
          <w:rFonts w:ascii="Aptos" w:hAnsi="Aptos"/>
          <w:color w:val="20272E"/>
          <w:sz w:val="18"/>
        </w:rPr>
        <w:t>Full-time</w:t>
      </w:r>
    </w:p>
    <w:p>
      <w:pPr>
        <w:pStyle w:val="ListBullet"/>
      </w:pPr>
      <w:r>
        <w:rPr>
          <w:rFonts w:ascii="Aptos" w:hAnsi="Aptos"/>
          <w:color w:val="20272E"/>
          <w:sz w:val="18"/>
        </w:rPr>
        <w:t>Shift-based</w:t>
      </w:r>
    </w:p>
    <w:p>
      <w:pPr>
        <w:pStyle w:val="ListBullet"/>
      </w:pPr>
      <w:r>
        <w:rPr>
          <w:rFonts w:ascii="Aptos" w:hAnsi="Aptos"/>
          <w:color w:val="20272E"/>
          <w:sz w:val="18"/>
        </w:rPr>
        <w:t>Project-based</w:t>
      </w:r>
    </w:p>
    <w:p>
      <w:r>
        <w:rPr>
          <w:rFonts w:ascii="Aptos" w:hAnsi="Aptos"/>
          <w:color w:val="20272E"/>
          <w:sz w:val="18"/>
        </w:rPr>
        <w:t xml:space="preserve">The word </w:t>
      </w:r>
      <w:r>
        <w:rPr>
          <w:rFonts w:ascii="Aptos" w:hAnsi="Aptos"/>
          <w:b/>
          <w:color w:val="20272E"/>
          <w:sz w:val="18"/>
        </w:rPr>
        <w:t>remote</w:t>
      </w:r>
      <w:r>
        <w:rPr>
          <w:rFonts w:ascii="Aptos" w:hAnsi="Aptos"/>
          <w:color w:val="20272E"/>
          <w:sz w:val="18"/>
        </w:rPr>
        <w:t xml:space="preserve"> tells you where the work happens. It does not automatically tell you:</w:t>
      </w:r>
    </w:p>
    <w:p>
      <w:pPr>
        <w:pStyle w:val="ListBullet"/>
      </w:pPr>
      <w:r>
        <w:rPr>
          <w:rFonts w:ascii="Aptos" w:hAnsi="Aptos"/>
          <w:color w:val="20272E"/>
          <w:sz w:val="18"/>
        </w:rPr>
        <w:t>When you work</w:t>
      </w:r>
    </w:p>
    <w:p>
      <w:pPr>
        <w:pStyle w:val="ListBullet"/>
      </w:pPr>
      <w:r>
        <w:rPr>
          <w:rFonts w:ascii="Aptos" w:hAnsi="Aptos"/>
          <w:color w:val="20272E"/>
          <w:sz w:val="18"/>
        </w:rPr>
        <w:t>How many hours you work</w:t>
      </w:r>
    </w:p>
    <w:p>
      <w:pPr>
        <w:pStyle w:val="ListBullet"/>
      </w:pPr>
      <w:r>
        <w:rPr>
          <w:rFonts w:ascii="Aptos" w:hAnsi="Aptos"/>
          <w:color w:val="20272E"/>
          <w:sz w:val="18"/>
        </w:rPr>
        <w:t>Whether the schedule is flexible</w:t>
      </w:r>
    </w:p>
    <w:p>
      <w:pPr>
        <w:pStyle w:val="ListBullet"/>
      </w:pPr>
      <w:r>
        <w:rPr>
          <w:rFonts w:ascii="Aptos" w:hAnsi="Aptos"/>
          <w:color w:val="20272E"/>
          <w:sz w:val="18"/>
        </w:rPr>
        <w:t>Whether you are an employee or contractor</w:t>
      </w:r>
    </w:p>
    <w:p>
      <w:pPr>
        <w:pStyle w:val="ListBullet"/>
      </w:pPr>
      <w:r>
        <w:rPr>
          <w:rFonts w:ascii="Aptos" w:hAnsi="Aptos"/>
          <w:color w:val="20272E"/>
          <w:sz w:val="18"/>
        </w:rPr>
        <w:t>Whether meetings are compulsory</w:t>
      </w:r>
    </w:p>
    <w:p>
      <w:pPr>
        <w:pStyle w:val="ListBullet"/>
      </w:pPr>
      <w:r>
        <w:rPr>
          <w:rFonts w:ascii="Aptos" w:hAnsi="Aptos"/>
          <w:color w:val="20272E"/>
          <w:sz w:val="18"/>
        </w:rPr>
        <w:t>Whether childcare can happen simultaneously</w:t>
      </w:r>
    </w:p>
    <w:p>
      <w:pPr>
        <w:pStyle w:val="ListBullet"/>
      </w:pPr>
      <w:r>
        <w:rPr>
          <w:rFonts w:ascii="Aptos" w:hAnsi="Aptos"/>
          <w:color w:val="20272E"/>
          <w:sz w:val="18"/>
        </w:rPr>
        <w:t>Whether the employer provides equipment</w:t>
      </w:r>
    </w:p>
    <w:p>
      <w:pPr>
        <w:pStyle w:val="ListBullet"/>
      </w:pPr>
      <w:r>
        <w:rPr>
          <w:rFonts w:ascii="Aptos" w:hAnsi="Aptos"/>
          <w:color w:val="20272E"/>
          <w:sz w:val="18"/>
        </w:rPr>
        <w:t>Whether the role is permanent</w:t>
      </w:r>
    </w:p>
    <w:p>
      <w:r>
        <w:rPr>
          <w:rFonts w:ascii="Aptos" w:hAnsi="Aptos"/>
          <w:color w:val="20272E"/>
          <w:sz w:val="18"/>
        </w:rPr>
        <w:t>Read beyond the title.</w:t>
      </w:r>
    </w:p>
    <w:p>
      <w:pPr>
        <w:pStyle w:val="Heading1"/>
      </w:pPr>
      <w:r>
        <w:t>Remote Is Not the Same as Flexible</w:t>
      </w:r>
    </w:p>
    <w:p>
      <w:r>
        <w:rPr>
          <w:rFonts w:ascii="Aptos" w:hAnsi="Aptos"/>
          <w:color w:val="20272E"/>
          <w:sz w:val="18"/>
        </w:rPr>
        <w:t>Consider three examples:</w:t>
      </w:r>
    </w:p>
    <w:p>
      <w:pPr>
        <w:pStyle w:val="Heading2"/>
      </w:pPr>
      <w:r>
        <w:t>Role A</w:t>
      </w:r>
    </w:p>
    <w:p>
      <w:r>
        <w:rPr>
          <w:rFonts w:ascii="Aptos" w:hAnsi="Aptos"/>
          <w:color w:val="20272E"/>
          <w:sz w:val="18"/>
        </w:rPr>
        <w:t>Work from home from 9 a.m. to 6 p.m. with regular calls and immediate customer responses. This is remote, but not highly flexible.</w:t>
      </w:r>
    </w:p>
    <w:p>
      <w:pPr>
        <w:pStyle w:val="Heading2"/>
      </w:pPr>
      <w:r>
        <w:t>Role B</w:t>
      </w:r>
    </w:p>
    <w:p>
      <w:r>
        <w:rPr>
          <w:rFonts w:ascii="Aptos" w:hAnsi="Aptos"/>
          <w:color w:val="20272E"/>
          <w:sz w:val="18"/>
        </w:rPr>
        <w:t>Complete twenty hours of work each week, attend two scheduled meetings and choose the remaining hours. This is remote with partial flexibility.</w:t>
      </w:r>
    </w:p>
    <w:p>
      <w:pPr>
        <w:pStyle w:val="Heading2"/>
      </w:pPr>
      <w:r>
        <w:t>Role C</w:t>
      </w:r>
    </w:p>
    <w:p>
      <w:r>
        <w:rPr>
          <w:rFonts w:ascii="Aptos" w:hAnsi="Aptos"/>
          <w:color w:val="20272E"/>
          <w:sz w:val="18"/>
        </w:rPr>
        <w:t>Deliver a defined project by Friday and organise your own working time. This is remote and largely asynchronous, but the deadline still matters. None is automatically better. The right one depends on your work-fit assessment from Chapter 2.</w:t>
      </w:r>
    </w:p>
    <w:p>
      <w:pPr>
        <w:pStyle w:val="Heading1"/>
      </w:pPr>
      <w:r>
        <w:t>Common Categories of Remote Work</w:t>
      </w:r>
    </w:p>
    <w:p>
      <w:r>
        <w:rPr>
          <w:rFonts w:ascii="Aptos" w:hAnsi="Aptos"/>
          <w:color w:val="20272E"/>
          <w:sz w:val="18"/>
        </w:rPr>
        <w:t>Remote roles exist across many fields. Examples may include:</w:t>
      </w:r>
    </w:p>
    <w:p>
      <w:pPr>
        <w:pStyle w:val="Heading2"/>
      </w:pPr>
      <w:r>
        <w:t>Customer and client support</w:t>
      </w:r>
    </w:p>
    <w:p>
      <w:pPr>
        <w:pStyle w:val="ListBullet"/>
      </w:pPr>
      <w:r>
        <w:rPr>
          <w:rFonts w:ascii="Aptos" w:hAnsi="Aptos"/>
          <w:color w:val="20272E"/>
          <w:sz w:val="18"/>
        </w:rPr>
        <w:t>Email support</w:t>
      </w:r>
    </w:p>
    <w:p>
      <w:pPr>
        <w:pStyle w:val="ListBullet"/>
      </w:pPr>
      <w:r>
        <w:rPr>
          <w:rFonts w:ascii="Aptos" w:hAnsi="Aptos"/>
          <w:color w:val="20272E"/>
          <w:sz w:val="18"/>
        </w:rPr>
        <w:t>Chat support</w:t>
      </w:r>
    </w:p>
    <w:p>
      <w:pPr>
        <w:pStyle w:val="ListBullet"/>
      </w:pPr>
      <w:r>
        <w:rPr>
          <w:rFonts w:ascii="Aptos" w:hAnsi="Aptos"/>
          <w:color w:val="20272E"/>
          <w:sz w:val="18"/>
        </w:rPr>
        <w:t>Customer-service coordination</w:t>
      </w:r>
    </w:p>
    <w:p>
      <w:pPr>
        <w:pStyle w:val="ListBullet"/>
      </w:pPr>
      <w:r>
        <w:rPr>
          <w:rFonts w:ascii="Aptos" w:hAnsi="Aptos"/>
          <w:color w:val="20272E"/>
          <w:sz w:val="18"/>
        </w:rPr>
        <w:t>Client onboarding</w:t>
      </w:r>
    </w:p>
    <w:p>
      <w:pPr>
        <w:pStyle w:val="ListBullet"/>
      </w:pPr>
      <w:r>
        <w:rPr>
          <w:rFonts w:ascii="Aptos" w:hAnsi="Aptos"/>
          <w:color w:val="20272E"/>
          <w:sz w:val="18"/>
        </w:rPr>
        <w:t>Appointment management</w:t>
      </w:r>
    </w:p>
    <w:p>
      <w:r>
        <w:rPr>
          <w:rFonts w:ascii="Aptos" w:hAnsi="Aptos"/>
          <w:color w:val="20272E"/>
          <w:sz w:val="18"/>
        </w:rPr>
        <w:t>These roles often require fixed availability and reliable communication.</w:t>
      </w:r>
    </w:p>
    <w:p>
      <w:pPr>
        <w:pStyle w:val="Heading2"/>
      </w:pPr>
      <w:r>
        <w:t>Administration</w:t>
      </w:r>
    </w:p>
    <w:p>
      <w:pPr>
        <w:pStyle w:val="ListBullet"/>
      </w:pPr>
      <w:r>
        <w:rPr>
          <w:rFonts w:ascii="Aptos" w:hAnsi="Aptos"/>
          <w:color w:val="20272E"/>
          <w:sz w:val="18"/>
        </w:rPr>
        <w:t>Calendar management</w:t>
      </w:r>
    </w:p>
    <w:p>
      <w:pPr>
        <w:pStyle w:val="ListBullet"/>
      </w:pPr>
      <w:r>
        <w:rPr>
          <w:rFonts w:ascii="Aptos" w:hAnsi="Aptos"/>
          <w:color w:val="20272E"/>
          <w:sz w:val="18"/>
        </w:rPr>
        <w:t>Email organisation</w:t>
      </w:r>
    </w:p>
    <w:p>
      <w:pPr>
        <w:pStyle w:val="ListBullet"/>
      </w:pPr>
      <w:r>
        <w:rPr>
          <w:rFonts w:ascii="Aptos" w:hAnsi="Aptos"/>
          <w:color w:val="20272E"/>
          <w:sz w:val="18"/>
        </w:rPr>
        <w:t>Document preparation</w:t>
      </w:r>
    </w:p>
    <w:p>
      <w:pPr>
        <w:pStyle w:val="ListBullet"/>
      </w:pPr>
      <w:r>
        <w:rPr>
          <w:rFonts w:ascii="Aptos" w:hAnsi="Aptos"/>
          <w:color w:val="20272E"/>
          <w:sz w:val="18"/>
        </w:rPr>
        <w:t>Data management</w:t>
      </w:r>
    </w:p>
    <w:p>
      <w:pPr>
        <w:pStyle w:val="ListBullet"/>
      </w:pPr>
      <w:r>
        <w:rPr>
          <w:rFonts w:ascii="Aptos" w:hAnsi="Aptos"/>
          <w:color w:val="20272E"/>
          <w:sz w:val="18"/>
        </w:rPr>
        <w:t>Travel coordination</w:t>
      </w:r>
    </w:p>
    <w:p>
      <w:pPr>
        <w:pStyle w:val="ListBullet"/>
      </w:pPr>
      <w:r>
        <w:rPr>
          <w:rFonts w:ascii="Aptos" w:hAnsi="Aptos"/>
          <w:color w:val="20272E"/>
          <w:sz w:val="18"/>
        </w:rPr>
        <w:t>Meeting support</w:t>
      </w:r>
    </w:p>
    <w:p>
      <w:r>
        <w:rPr>
          <w:rFonts w:ascii="Aptos" w:hAnsi="Aptos"/>
          <w:color w:val="20272E"/>
          <w:sz w:val="18"/>
        </w:rPr>
        <w:t>Remote administrative work may be advertised as virtual assistance, operations support or executive assistance.</w:t>
      </w:r>
    </w:p>
    <w:p>
      <w:pPr>
        <w:pStyle w:val="Heading2"/>
      </w:pPr>
      <w:r>
        <w:t>Education</w:t>
      </w:r>
    </w:p>
    <w:p>
      <w:pPr>
        <w:pStyle w:val="ListBullet"/>
      </w:pPr>
      <w:r>
        <w:rPr>
          <w:rFonts w:ascii="Aptos" w:hAnsi="Aptos"/>
          <w:color w:val="20272E"/>
          <w:sz w:val="18"/>
        </w:rPr>
        <w:t>Online tutoring</w:t>
      </w:r>
    </w:p>
    <w:p>
      <w:pPr>
        <w:pStyle w:val="ListBullet"/>
      </w:pPr>
      <w:r>
        <w:rPr>
          <w:rFonts w:ascii="Aptos" w:hAnsi="Aptos"/>
          <w:color w:val="20272E"/>
          <w:sz w:val="18"/>
        </w:rPr>
        <w:t>Language teaching</w:t>
      </w:r>
    </w:p>
    <w:p>
      <w:pPr>
        <w:pStyle w:val="ListBullet"/>
      </w:pPr>
      <w:r>
        <w:rPr>
          <w:rFonts w:ascii="Aptos" w:hAnsi="Aptos"/>
          <w:color w:val="20272E"/>
          <w:sz w:val="18"/>
        </w:rPr>
        <w:t>Homework support</w:t>
      </w:r>
    </w:p>
    <w:p>
      <w:pPr>
        <w:pStyle w:val="ListBullet"/>
      </w:pPr>
      <w:r>
        <w:rPr>
          <w:rFonts w:ascii="Aptos" w:hAnsi="Aptos"/>
          <w:color w:val="20272E"/>
          <w:sz w:val="18"/>
        </w:rPr>
        <w:t>Curriculum development</w:t>
      </w:r>
    </w:p>
    <w:p>
      <w:pPr>
        <w:pStyle w:val="ListBullet"/>
      </w:pPr>
      <w:r>
        <w:rPr>
          <w:rFonts w:ascii="Aptos" w:hAnsi="Aptos"/>
          <w:color w:val="20272E"/>
          <w:sz w:val="18"/>
        </w:rPr>
        <w:t>Assessment preparation</w:t>
      </w:r>
    </w:p>
    <w:p>
      <w:pPr>
        <w:pStyle w:val="ListBullet"/>
      </w:pPr>
      <w:r>
        <w:rPr>
          <w:rFonts w:ascii="Aptos" w:hAnsi="Aptos"/>
          <w:color w:val="20272E"/>
          <w:sz w:val="18"/>
        </w:rPr>
        <w:t>Teacher training</w:t>
      </w:r>
    </w:p>
    <w:p>
      <w:r>
        <w:rPr>
          <w:rFonts w:ascii="Aptos" w:hAnsi="Aptos"/>
          <w:color w:val="20272E"/>
          <w:sz w:val="18"/>
        </w:rPr>
        <w:t>Some education roles require teaching qualifications or verified subject knowledge.</w:t>
      </w:r>
    </w:p>
    <w:p>
      <w:pPr>
        <w:pStyle w:val="Heading2"/>
      </w:pPr>
      <w:r>
        <w:t>Writing and communication</w:t>
      </w:r>
    </w:p>
    <w:p>
      <w:pPr>
        <w:pStyle w:val="ListBullet"/>
      </w:pPr>
      <w:r>
        <w:rPr>
          <w:rFonts w:ascii="Aptos" w:hAnsi="Aptos"/>
          <w:color w:val="20272E"/>
          <w:sz w:val="18"/>
        </w:rPr>
        <w:t>Content writing</w:t>
      </w:r>
    </w:p>
    <w:p>
      <w:pPr>
        <w:pStyle w:val="ListBullet"/>
      </w:pPr>
      <w:r>
        <w:rPr>
          <w:rFonts w:ascii="Aptos" w:hAnsi="Aptos"/>
          <w:color w:val="20272E"/>
          <w:sz w:val="18"/>
        </w:rPr>
        <w:t>Editing</w:t>
      </w:r>
    </w:p>
    <w:p>
      <w:pPr>
        <w:pStyle w:val="ListBullet"/>
      </w:pPr>
      <w:r>
        <w:rPr>
          <w:rFonts w:ascii="Aptos" w:hAnsi="Aptos"/>
          <w:color w:val="20272E"/>
          <w:sz w:val="18"/>
        </w:rPr>
        <w:t>Proofreading</w:t>
      </w:r>
    </w:p>
    <w:p>
      <w:pPr>
        <w:pStyle w:val="ListBullet"/>
      </w:pPr>
      <w:r>
        <w:rPr>
          <w:rFonts w:ascii="Aptos" w:hAnsi="Aptos"/>
          <w:color w:val="20272E"/>
          <w:sz w:val="18"/>
        </w:rPr>
        <w:t>Technical writing</w:t>
      </w:r>
    </w:p>
    <w:p>
      <w:pPr>
        <w:pStyle w:val="ListBullet"/>
      </w:pPr>
      <w:r>
        <w:rPr>
          <w:rFonts w:ascii="Aptos" w:hAnsi="Aptos"/>
          <w:color w:val="20272E"/>
          <w:sz w:val="18"/>
        </w:rPr>
        <w:t>Script writing</w:t>
      </w:r>
    </w:p>
    <w:p>
      <w:pPr>
        <w:pStyle w:val="ListBullet"/>
      </w:pPr>
      <w:r>
        <w:rPr>
          <w:rFonts w:ascii="Aptos" w:hAnsi="Aptos"/>
          <w:color w:val="20272E"/>
          <w:sz w:val="18"/>
        </w:rPr>
        <w:t>Internal communication</w:t>
      </w:r>
    </w:p>
    <w:p>
      <w:pPr>
        <w:pStyle w:val="ListBullet"/>
      </w:pPr>
      <w:r>
        <w:rPr>
          <w:rFonts w:ascii="Aptos" w:hAnsi="Aptos"/>
          <w:color w:val="20272E"/>
          <w:sz w:val="18"/>
        </w:rPr>
        <w:t>Research support</w:t>
      </w:r>
    </w:p>
    <w:p>
      <w:r>
        <w:rPr>
          <w:rFonts w:ascii="Aptos" w:hAnsi="Aptos"/>
          <w:color w:val="20272E"/>
          <w:sz w:val="18"/>
        </w:rPr>
        <w:t>Employers or clients will usually expect samples.</w:t>
      </w:r>
    </w:p>
    <w:p>
      <w:pPr>
        <w:pStyle w:val="Heading2"/>
      </w:pPr>
      <w:r>
        <w:t>Finance and records</w:t>
      </w:r>
    </w:p>
    <w:p>
      <w:pPr>
        <w:pStyle w:val="ListBullet"/>
      </w:pPr>
      <w:r>
        <w:rPr>
          <w:rFonts w:ascii="Aptos" w:hAnsi="Aptos"/>
          <w:color w:val="20272E"/>
          <w:sz w:val="18"/>
        </w:rPr>
        <w:t>Bookkeeping</w:t>
      </w:r>
    </w:p>
    <w:p>
      <w:pPr>
        <w:pStyle w:val="ListBullet"/>
      </w:pPr>
      <w:r>
        <w:rPr>
          <w:rFonts w:ascii="Aptos" w:hAnsi="Aptos"/>
          <w:color w:val="20272E"/>
          <w:sz w:val="18"/>
        </w:rPr>
        <w:t>Payroll support</w:t>
      </w:r>
    </w:p>
    <w:p>
      <w:pPr>
        <w:pStyle w:val="ListBullet"/>
      </w:pPr>
      <w:r>
        <w:rPr>
          <w:rFonts w:ascii="Aptos" w:hAnsi="Aptos"/>
          <w:color w:val="20272E"/>
          <w:sz w:val="18"/>
        </w:rPr>
        <w:t>Invoice processing</w:t>
      </w:r>
    </w:p>
    <w:p>
      <w:pPr>
        <w:pStyle w:val="ListBullet"/>
      </w:pPr>
      <w:r>
        <w:rPr>
          <w:rFonts w:ascii="Aptos" w:hAnsi="Aptos"/>
          <w:color w:val="20272E"/>
          <w:sz w:val="18"/>
        </w:rPr>
        <w:t>Financial reporting</w:t>
      </w:r>
    </w:p>
    <w:p>
      <w:pPr>
        <w:pStyle w:val="ListBullet"/>
      </w:pPr>
      <w:r>
        <w:rPr>
          <w:rFonts w:ascii="Aptos" w:hAnsi="Aptos"/>
          <w:color w:val="20272E"/>
          <w:sz w:val="18"/>
        </w:rPr>
        <w:t>Tax-preparation assistance</w:t>
      </w:r>
    </w:p>
    <w:p>
      <w:r>
        <w:rPr>
          <w:rFonts w:ascii="Aptos" w:hAnsi="Aptos"/>
          <w:color w:val="20272E"/>
          <w:sz w:val="18"/>
        </w:rPr>
        <w:t>These roles may require qualifications, experience, specialised software and careful handling of confidential information.</w:t>
      </w:r>
    </w:p>
    <w:p>
      <w:pPr>
        <w:pStyle w:val="Heading2"/>
      </w:pPr>
      <w:r>
        <w:t>Technology and data</w:t>
      </w:r>
    </w:p>
    <w:p>
      <w:pPr>
        <w:pStyle w:val="ListBullet"/>
      </w:pPr>
      <w:r>
        <w:rPr>
          <w:rFonts w:ascii="Aptos" w:hAnsi="Aptos"/>
          <w:color w:val="20272E"/>
          <w:sz w:val="18"/>
        </w:rPr>
        <w:t>Software development</w:t>
      </w:r>
    </w:p>
    <w:p>
      <w:pPr>
        <w:pStyle w:val="ListBullet"/>
      </w:pPr>
      <w:r>
        <w:rPr>
          <w:rFonts w:ascii="Aptos" w:hAnsi="Aptos"/>
          <w:color w:val="20272E"/>
          <w:sz w:val="18"/>
        </w:rPr>
        <w:t>Testing</w:t>
      </w:r>
    </w:p>
    <w:p>
      <w:pPr>
        <w:pStyle w:val="ListBullet"/>
      </w:pPr>
      <w:r>
        <w:rPr>
          <w:rFonts w:ascii="Aptos" w:hAnsi="Aptos"/>
          <w:color w:val="20272E"/>
          <w:sz w:val="18"/>
        </w:rPr>
        <w:t>Technical support</w:t>
      </w:r>
    </w:p>
    <w:p>
      <w:pPr>
        <w:pStyle w:val="ListBullet"/>
      </w:pPr>
      <w:r>
        <w:rPr>
          <w:rFonts w:ascii="Aptos" w:hAnsi="Aptos"/>
          <w:color w:val="20272E"/>
          <w:sz w:val="18"/>
        </w:rPr>
        <w:t>Data analysis</w:t>
      </w:r>
    </w:p>
    <w:p>
      <w:pPr>
        <w:pStyle w:val="ListBullet"/>
      </w:pPr>
      <w:r>
        <w:rPr>
          <w:rFonts w:ascii="Aptos" w:hAnsi="Aptos"/>
          <w:color w:val="20272E"/>
          <w:sz w:val="18"/>
        </w:rPr>
        <w:t>Website management</w:t>
      </w:r>
    </w:p>
    <w:p>
      <w:pPr>
        <w:pStyle w:val="ListBullet"/>
      </w:pPr>
      <w:r>
        <w:rPr>
          <w:rFonts w:ascii="Aptos" w:hAnsi="Aptos"/>
          <w:color w:val="20272E"/>
          <w:sz w:val="18"/>
        </w:rPr>
        <w:t>Product support</w:t>
      </w:r>
    </w:p>
    <w:p>
      <w:pPr>
        <w:pStyle w:val="ListBullet"/>
      </w:pPr>
      <w:r>
        <w:rPr>
          <w:rFonts w:ascii="Aptos" w:hAnsi="Aptos"/>
          <w:color w:val="20272E"/>
          <w:sz w:val="18"/>
        </w:rPr>
        <w:t>Cybersecurity</w:t>
      </w:r>
    </w:p>
    <w:p>
      <w:r>
        <w:rPr>
          <w:rFonts w:ascii="Aptos" w:hAnsi="Aptos"/>
          <w:color w:val="20272E"/>
          <w:sz w:val="18"/>
        </w:rPr>
        <w:t>Technical roles often require demonstrable current skills.</w:t>
      </w:r>
    </w:p>
    <w:p>
      <w:pPr>
        <w:pStyle w:val="Heading2"/>
      </w:pPr>
      <w:r>
        <w:t>Marketing and design</w:t>
      </w:r>
    </w:p>
    <w:p>
      <w:pPr>
        <w:pStyle w:val="ListBullet"/>
      </w:pPr>
      <w:r>
        <w:rPr>
          <w:rFonts w:ascii="Aptos" w:hAnsi="Aptos"/>
          <w:color w:val="20272E"/>
          <w:sz w:val="18"/>
        </w:rPr>
        <w:t>Social-media coordination</w:t>
      </w:r>
    </w:p>
    <w:p>
      <w:pPr>
        <w:pStyle w:val="ListBullet"/>
      </w:pPr>
      <w:r>
        <w:rPr>
          <w:rFonts w:ascii="Aptos" w:hAnsi="Aptos"/>
          <w:color w:val="20272E"/>
          <w:sz w:val="18"/>
        </w:rPr>
        <w:t>Graphic design</w:t>
      </w:r>
    </w:p>
    <w:p>
      <w:pPr>
        <w:pStyle w:val="ListBullet"/>
      </w:pPr>
      <w:r>
        <w:rPr>
          <w:rFonts w:ascii="Aptos" w:hAnsi="Aptos"/>
          <w:color w:val="20272E"/>
          <w:sz w:val="18"/>
        </w:rPr>
        <w:t>Digital advertising</w:t>
      </w:r>
    </w:p>
    <w:p>
      <w:pPr>
        <w:pStyle w:val="ListBullet"/>
      </w:pPr>
      <w:r>
        <w:rPr>
          <w:rFonts w:ascii="Aptos" w:hAnsi="Aptos"/>
          <w:color w:val="20272E"/>
          <w:sz w:val="18"/>
        </w:rPr>
        <w:t>Email marketing</w:t>
      </w:r>
    </w:p>
    <w:p>
      <w:pPr>
        <w:pStyle w:val="ListBullet"/>
      </w:pPr>
      <w:r>
        <w:rPr>
          <w:rFonts w:ascii="Aptos" w:hAnsi="Aptos"/>
          <w:color w:val="20272E"/>
          <w:sz w:val="18"/>
        </w:rPr>
        <w:t>Search-related content</w:t>
      </w:r>
    </w:p>
    <w:p>
      <w:pPr>
        <w:pStyle w:val="ListBullet"/>
      </w:pPr>
      <w:r>
        <w:rPr>
          <w:rFonts w:ascii="Aptos" w:hAnsi="Aptos"/>
          <w:color w:val="20272E"/>
          <w:sz w:val="18"/>
        </w:rPr>
        <w:t>Presentation design</w:t>
      </w:r>
    </w:p>
    <w:p>
      <w:pPr>
        <w:pStyle w:val="ListBullet"/>
      </w:pPr>
      <w:r>
        <w:rPr>
          <w:rFonts w:ascii="Aptos" w:hAnsi="Aptos"/>
          <w:color w:val="20272E"/>
          <w:sz w:val="18"/>
        </w:rPr>
        <w:t>Video editing</w:t>
      </w:r>
    </w:p>
    <w:p>
      <w:r>
        <w:rPr>
          <w:rFonts w:ascii="Aptos" w:hAnsi="Aptos"/>
          <w:color w:val="20272E"/>
          <w:sz w:val="18"/>
        </w:rPr>
        <w:t>A relevant portfolio is especially important.</w:t>
      </w:r>
    </w:p>
    <w:p>
      <w:pPr>
        <w:pStyle w:val="Heading2"/>
      </w:pPr>
      <w:r>
        <w:t>Human resources</w:t>
      </w:r>
    </w:p>
    <w:p>
      <w:pPr>
        <w:pStyle w:val="ListBullet"/>
      </w:pPr>
      <w:r>
        <w:rPr>
          <w:rFonts w:ascii="Aptos" w:hAnsi="Aptos"/>
          <w:color w:val="20272E"/>
          <w:sz w:val="18"/>
        </w:rPr>
        <w:t>Recruitment coordination</w:t>
      </w:r>
    </w:p>
    <w:p>
      <w:pPr>
        <w:pStyle w:val="ListBullet"/>
      </w:pPr>
      <w:r>
        <w:rPr>
          <w:rFonts w:ascii="Aptos" w:hAnsi="Aptos"/>
          <w:color w:val="20272E"/>
          <w:sz w:val="18"/>
        </w:rPr>
        <w:t>Résumé screening</w:t>
      </w:r>
    </w:p>
    <w:p>
      <w:pPr>
        <w:pStyle w:val="ListBullet"/>
      </w:pPr>
      <w:r>
        <w:rPr>
          <w:rFonts w:ascii="Aptos" w:hAnsi="Aptos"/>
          <w:color w:val="20272E"/>
          <w:sz w:val="18"/>
        </w:rPr>
        <w:t>Interview scheduling</w:t>
      </w:r>
    </w:p>
    <w:p>
      <w:pPr>
        <w:pStyle w:val="ListBullet"/>
      </w:pPr>
      <w:r>
        <w:rPr>
          <w:rFonts w:ascii="Aptos" w:hAnsi="Aptos"/>
          <w:color w:val="20272E"/>
          <w:sz w:val="18"/>
        </w:rPr>
        <w:t>Employee documentation</w:t>
      </w:r>
    </w:p>
    <w:p>
      <w:pPr>
        <w:pStyle w:val="ListBullet"/>
      </w:pPr>
      <w:r>
        <w:rPr>
          <w:rFonts w:ascii="Aptos" w:hAnsi="Aptos"/>
          <w:color w:val="20272E"/>
          <w:sz w:val="18"/>
        </w:rPr>
        <w:t>Learning and development</w:t>
      </w:r>
    </w:p>
    <w:p>
      <w:r>
        <w:rPr>
          <w:rFonts w:ascii="Aptos" w:hAnsi="Aptos"/>
          <w:color w:val="20272E"/>
          <w:sz w:val="18"/>
        </w:rPr>
        <w:t>Remote HR work may still involve confidential records and fixed meeting times.</w:t>
      </w:r>
    </w:p>
    <w:p>
      <w:pPr>
        <w:pStyle w:val="Heading1"/>
      </w:pPr>
      <w:r>
        <w:t>Choose a Search Direction</w:t>
      </w:r>
    </w:p>
    <w:p>
      <w:r>
        <w:rPr>
          <w:rFonts w:ascii="Aptos" w:hAnsi="Aptos"/>
          <w:color w:val="20272E"/>
          <w:sz w:val="18"/>
        </w:rPr>
        <w:t>Searching only for “work from home for mothers” often produces low-quality advertisements and scams. Search by professional function instead. For example:</w:t>
      </w:r>
    </w:p>
    <w:p>
      <w:pPr>
        <w:pStyle w:val="ListBullet"/>
      </w:pPr>
      <w:r>
        <w:rPr>
          <w:rFonts w:ascii="Aptos" w:hAnsi="Aptos"/>
          <w:color w:val="20272E"/>
          <w:sz w:val="18"/>
        </w:rPr>
        <w:t>Remote customer-support associate</w:t>
      </w:r>
    </w:p>
    <w:p>
      <w:pPr>
        <w:pStyle w:val="ListBullet"/>
      </w:pPr>
      <w:r>
        <w:rPr>
          <w:rFonts w:ascii="Aptos" w:hAnsi="Aptos"/>
          <w:color w:val="20272E"/>
          <w:sz w:val="18"/>
        </w:rPr>
        <w:t>Part-time remote bookkeeper</w:t>
      </w:r>
    </w:p>
    <w:p>
      <w:pPr>
        <w:pStyle w:val="ListBullet"/>
      </w:pPr>
      <w:r>
        <w:rPr>
          <w:rFonts w:ascii="Aptos" w:hAnsi="Aptos"/>
          <w:color w:val="20272E"/>
          <w:sz w:val="18"/>
        </w:rPr>
        <w:t>Online mathematics tutor</w:t>
      </w:r>
    </w:p>
    <w:p>
      <w:pPr>
        <w:pStyle w:val="ListBullet"/>
      </w:pPr>
      <w:r>
        <w:rPr>
          <w:rFonts w:ascii="Aptos" w:hAnsi="Aptos"/>
          <w:color w:val="20272E"/>
          <w:sz w:val="18"/>
        </w:rPr>
        <w:t>Remote recruitment coordinator</w:t>
      </w:r>
    </w:p>
    <w:p>
      <w:pPr>
        <w:pStyle w:val="ListBullet"/>
      </w:pPr>
      <w:r>
        <w:rPr>
          <w:rFonts w:ascii="Aptos" w:hAnsi="Aptos"/>
          <w:color w:val="20272E"/>
          <w:sz w:val="18"/>
        </w:rPr>
        <w:t>Freelance presentation designer</w:t>
      </w:r>
    </w:p>
    <w:p>
      <w:pPr>
        <w:pStyle w:val="ListBullet"/>
      </w:pPr>
      <w:r>
        <w:rPr>
          <w:rFonts w:ascii="Aptos" w:hAnsi="Aptos"/>
          <w:color w:val="20272E"/>
          <w:sz w:val="18"/>
        </w:rPr>
        <w:t>Remote content editor</w:t>
      </w:r>
    </w:p>
    <w:p>
      <w:pPr>
        <w:pStyle w:val="ListBullet"/>
      </w:pPr>
      <w:r>
        <w:rPr>
          <w:rFonts w:ascii="Aptos" w:hAnsi="Aptos"/>
          <w:color w:val="20272E"/>
          <w:sz w:val="18"/>
        </w:rPr>
        <w:t>Virtual administrative assistant</w:t>
      </w:r>
    </w:p>
    <w:p>
      <w:pPr>
        <w:pStyle w:val="ListBullet"/>
      </w:pPr>
      <w:r>
        <w:rPr>
          <w:rFonts w:ascii="Aptos" w:hAnsi="Aptos"/>
          <w:color w:val="20272E"/>
          <w:sz w:val="18"/>
        </w:rPr>
        <w:t>Remote project coordinator</w:t>
      </w:r>
    </w:p>
    <w:p>
      <w:pPr>
        <w:pStyle w:val="ListBullet"/>
      </w:pPr>
      <w:r>
        <w:rPr>
          <w:rFonts w:ascii="Aptos" w:hAnsi="Aptos"/>
          <w:color w:val="20272E"/>
          <w:sz w:val="18"/>
        </w:rPr>
        <w:t>Part-time research assistant</w:t>
      </w:r>
    </w:p>
    <w:p>
      <w:r>
        <w:rPr>
          <w:rFonts w:ascii="Aptos" w:hAnsi="Aptos"/>
          <w:color w:val="20272E"/>
          <w:sz w:val="18"/>
        </w:rPr>
        <w:t>The more clearly you name the work, the better your search becomes. Your identity as a mother matters deeply to your life. It does not have to be the main keyword in your job search. Search for the ability the employer needs.</w:t>
      </w:r>
    </w:p>
    <w:p>
      <w:pPr>
        <w:pStyle w:val="Heading1"/>
      </w:pPr>
      <w:r>
        <w:t>Understand the Job Description</w:t>
      </w:r>
    </w:p>
    <w:p>
      <w:r>
        <w:rPr>
          <w:rFonts w:ascii="Aptos" w:hAnsi="Aptos"/>
          <w:color w:val="20272E"/>
          <w:sz w:val="18"/>
        </w:rPr>
        <w:t>A genuine job description should help you understand:</w:t>
      </w:r>
    </w:p>
    <w:p>
      <w:pPr>
        <w:pStyle w:val="ListBullet"/>
      </w:pPr>
      <w:r>
        <w:rPr>
          <w:rFonts w:ascii="Aptos" w:hAnsi="Aptos"/>
          <w:color w:val="20272E"/>
          <w:sz w:val="18"/>
        </w:rPr>
        <w:t>The organisation</w:t>
      </w:r>
    </w:p>
    <w:p>
      <w:pPr>
        <w:pStyle w:val="ListBullet"/>
      </w:pPr>
      <w:r>
        <w:rPr>
          <w:rFonts w:ascii="Aptos" w:hAnsi="Aptos"/>
          <w:color w:val="20272E"/>
          <w:sz w:val="18"/>
        </w:rPr>
        <w:t>The work</w:t>
      </w:r>
    </w:p>
    <w:p>
      <w:pPr>
        <w:pStyle w:val="ListBullet"/>
      </w:pPr>
      <w:r>
        <w:rPr>
          <w:rFonts w:ascii="Aptos" w:hAnsi="Aptos"/>
          <w:color w:val="20272E"/>
          <w:sz w:val="18"/>
        </w:rPr>
        <w:t>Required qualifications</w:t>
      </w:r>
    </w:p>
    <w:p>
      <w:pPr>
        <w:pStyle w:val="ListBullet"/>
      </w:pPr>
      <w:r>
        <w:rPr>
          <w:rFonts w:ascii="Aptos" w:hAnsi="Aptos"/>
          <w:color w:val="20272E"/>
          <w:sz w:val="18"/>
        </w:rPr>
        <w:t>Necessary experience</w:t>
      </w:r>
    </w:p>
    <w:p>
      <w:pPr>
        <w:pStyle w:val="ListBullet"/>
      </w:pPr>
      <w:r>
        <w:rPr>
          <w:rFonts w:ascii="Aptos" w:hAnsi="Aptos"/>
          <w:color w:val="20272E"/>
          <w:sz w:val="18"/>
        </w:rPr>
        <w:t>Working hours or availability</w:t>
      </w:r>
    </w:p>
    <w:p>
      <w:pPr>
        <w:pStyle w:val="ListBullet"/>
      </w:pPr>
      <w:r>
        <w:rPr>
          <w:rFonts w:ascii="Aptos" w:hAnsi="Aptos"/>
          <w:color w:val="20272E"/>
          <w:sz w:val="18"/>
        </w:rPr>
        <w:t>Employment or contract type</w:t>
      </w:r>
    </w:p>
    <w:p>
      <w:pPr>
        <w:pStyle w:val="ListBullet"/>
      </w:pPr>
      <w:r>
        <w:rPr>
          <w:rFonts w:ascii="Aptos" w:hAnsi="Aptos"/>
          <w:color w:val="20272E"/>
          <w:sz w:val="18"/>
        </w:rPr>
        <w:t>Reporting relationship</w:t>
      </w:r>
    </w:p>
    <w:p>
      <w:pPr>
        <w:pStyle w:val="ListBullet"/>
      </w:pPr>
      <w:r>
        <w:rPr>
          <w:rFonts w:ascii="Aptos" w:hAnsi="Aptos"/>
          <w:color w:val="20272E"/>
          <w:sz w:val="18"/>
        </w:rPr>
        <w:t>Application process</w:t>
      </w:r>
    </w:p>
    <w:p>
      <w:pPr>
        <w:pStyle w:val="ListBullet"/>
      </w:pPr>
      <w:r>
        <w:rPr>
          <w:rFonts w:ascii="Aptos" w:hAnsi="Aptos"/>
          <w:color w:val="20272E"/>
          <w:sz w:val="18"/>
        </w:rPr>
        <w:t>Location restrictions, if any</w:t>
      </w:r>
    </w:p>
    <w:p>
      <w:pPr>
        <w:pStyle w:val="ListBullet"/>
      </w:pPr>
      <w:r>
        <w:rPr>
          <w:rFonts w:ascii="Aptos" w:hAnsi="Aptos"/>
          <w:color w:val="20272E"/>
          <w:sz w:val="18"/>
        </w:rPr>
        <w:t>Equipment or internet requirements</w:t>
      </w:r>
    </w:p>
    <w:p>
      <w:pPr>
        <w:pStyle w:val="ListBullet"/>
      </w:pPr>
      <w:r>
        <w:rPr>
          <w:rFonts w:ascii="Aptos" w:hAnsi="Aptos"/>
          <w:color w:val="20272E"/>
          <w:sz w:val="18"/>
        </w:rPr>
        <w:t>How performance will be assessed</w:t>
      </w:r>
    </w:p>
    <w:p>
      <w:r>
        <w:rPr>
          <w:rFonts w:ascii="Aptos" w:hAnsi="Aptos"/>
          <w:color w:val="20272E"/>
          <w:sz w:val="18"/>
        </w:rPr>
        <w:t>Not every legitimate advertisement includes salary information, although transparency is helpful. A vague advertisement is not automatically fraudulent. It deserves closer investigation before you provide personal information.</w:t>
      </w:r>
    </w:p>
    <w:p>
      <w:pPr>
        <w:pStyle w:val="Heading1"/>
      </w:pPr>
      <w:r>
        <w:t>Look for Evidence That the Organisation Exists</w:t>
      </w:r>
    </w:p>
    <w:p>
      <w:r>
        <w:rPr>
          <w:rFonts w:ascii="Aptos" w:hAnsi="Aptos"/>
          <w:color w:val="20272E"/>
          <w:sz w:val="18"/>
        </w:rPr>
        <w:t>Before applying, check:</w:t>
      </w:r>
    </w:p>
    <w:p>
      <w:pPr>
        <w:pStyle w:val="ListBullet"/>
      </w:pPr>
      <w:r>
        <w:rPr>
          <w:rFonts w:ascii="Aptos" w:hAnsi="Aptos"/>
          <w:color w:val="20272E"/>
          <w:sz w:val="18"/>
        </w:rPr>
        <w:t>Does the organisation have an official website?</w:t>
      </w:r>
    </w:p>
    <w:p>
      <w:pPr>
        <w:pStyle w:val="ListBullet"/>
      </w:pPr>
      <w:r>
        <w:rPr>
          <w:rFonts w:ascii="Aptos" w:hAnsi="Aptos"/>
          <w:color w:val="20272E"/>
          <w:sz w:val="18"/>
        </w:rPr>
        <w:t>Is the job listed on its official careers page?</w:t>
      </w:r>
    </w:p>
    <w:p>
      <w:pPr>
        <w:pStyle w:val="ListBullet"/>
      </w:pPr>
      <w:r>
        <w:rPr>
          <w:rFonts w:ascii="Aptos" w:hAnsi="Aptos"/>
          <w:color w:val="20272E"/>
          <w:sz w:val="18"/>
        </w:rPr>
        <w:t>Does the email address use the organisation’s real domain?</w:t>
      </w:r>
    </w:p>
    <w:p>
      <w:pPr>
        <w:pStyle w:val="ListBullet"/>
      </w:pPr>
      <w:r>
        <w:rPr>
          <w:rFonts w:ascii="Aptos" w:hAnsi="Aptos"/>
          <w:color w:val="20272E"/>
          <w:sz w:val="18"/>
        </w:rPr>
        <w:t>Does the organisation have a credible professional presence?</w:t>
      </w:r>
    </w:p>
    <w:p>
      <w:pPr>
        <w:pStyle w:val="ListBullet"/>
      </w:pPr>
      <w:r>
        <w:rPr>
          <w:rFonts w:ascii="Aptos" w:hAnsi="Aptos"/>
          <w:color w:val="20272E"/>
          <w:sz w:val="18"/>
        </w:rPr>
        <w:t>Can you find the recruiter through the official company directory or professional profile?</w:t>
      </w:r>
    </w:p>
    <w:p>
      <w:pPr>
        <w:pStyle w:val="ListBullet"/>
      </w:pPr>
      <w:r>
        <w:rPr>
          <w:rFonts w:ascii="Aptos" w:hAnsi="Aptos"/>
          <w:color w:val="20272E"/>
          <w:sz w:val="18"/>
        </w:rPr>
        <w:t>Is the company name spelled correctly?</w:t>
      </w:r>
    </w:p>
    <w:p>
      <w:pPr>
        <w:pStyle w:val="ListBullet"/>
      </w:pPr>
      <w:r>
        <w:rPr>
          <w:rFonts w:ascii="Aptos" w:hAnsi="Aptos"/>
          <w:color w:val="20272E"/>
          <w:sz w:val="18"/>
        </w:rPr>
        <w:t>Does the website provide real contact information?</w:t>
      </w:r>
    </w:p>
    <w:p>
      <w:pPr>
        <w:pStyle w:val="ListBullet"/>
      </w:pPr>
      <w:r>
        <w:rPr>
          <w:rFonts w:ascii="Aptos" w:hAnsi="Aptos"/>
          <w:color w:val="20272E"/>
          <w:sz w:val="18"/>
        </w:rPr>
        <w:t>Does the role match the work the company actually does?</w:t>
      </w:r>
    </w:p>
    <w:p>
      <w:r>
        <w:rPr>
          <w:rFonts w:ascii="Aptos" w:hAnsi="Aptos"/>
          <w:color w:val="20272E"/>
          <w:sz w:val="18"/>
        </w:rPr>
        <w:t>Be careful with small changes in email addresses and website names. A fraudulent address may replace one letter or add an extra word. Do not rely only on a logo. Logos are easy to copy.</w:t>
      </w:r>
    </w:p>
    <w:p>
      <w:pPr>
        <w:pStyle w:val="Heading1"/>
      </w:pPr>
      <w:r>
        <w:t>Where to Look</w:t>
      </w:r>
    </w:p>
    <w:p>
      <w:r>
        <w:rPr>
          <w:rFonts w:ascii="Aptos" w:hAnsi="Aptos"/>
          <w:color w:val="20272E"/>
          <w:sz w:val="18"/>
        </w:rPr>
        <w:t>Possible sources include:</w:t>
      </w:r>
    </w:p>
    <w:p>
      <w:pPr>
        <w:pStyle w:val="ListBullet"/>
      </w:pPr>
      <w:r>
        <w:rPr>
          <w:rFonts w:ascii="Aptos" w:hAnsi="Aptos"/>
          <w:color w:val="20272E"/>
          <w:sz w:val="18"/>
        </w:rPr>
        <w:t>Official company career pages</w:t>
      </w:r>
    </w:p>
    <w:p>
      <w:pPr>
        <w:pStyle w:val="ListBullet"/>
      </w:pPr>
      <w:r>
        <w:rPr>
          <w:rFonts w:ascii="Aptos" w:hAnsi="Aptos"/>
          <w:color w:val="20272E"/>
          <w:sz w:val="18"/>
        </w:rPr>
        <w:t>Reputable employment platforms</w:t>
      </w:r>
    </w:p>
    <w:p>
      <w:pPr>
        <w:pStyle w:val="ListBullet"/>
      </w:pPr>
      <w:r>
        <w:rPr>
          <w:rFonts w:ascii="Aptos" w:hAnsi="Aptos"/>
          <w:color w:val="20272E"/>
          <w:sz w:val="18"/>
        </w:rPr>
        <w:t>Verified professional networks</w:t>
      </w:r>
    </w:p>
    <w:p>
      <w:pPr>
        <w:pStyle w:val="ListBullet"/>
      </w:pPr>
      <w:r>
        <w:rPr>
          <w:rFonts w:ascii="Aptos" w:hAnsi="Aptos"/>
          <w:color w:val="20272E"/>
          <w:sz w:val="18"/>
        </w:rPr>
        <w:t>Professional associations</w:t>
      </w:r>
    </w:p>
    <w:p>
      <w:pPr>
        <w:pStyle w:val="ListBullet"/>
      </w:pPr>
      <w:r>
        <w:rPr>
          <w:rFonts w:ascii="Aptos" w:hAnsi="Aptos"/>
          <w:color w:val="20272E"/>
          <w:sz w:val="18"/>
        </w:rPr>
        <w:t>Alumni groups</w:t>
      </w:r>
    </w:p>
    <w:p>
      <w:pPr>
        <w:pStyle w:val="ListBullet"/>
      </w:pPr>
      <w:r>
        <w:rPr>
          <w:rFonts w:ascii="Aptos" w:hAnsi="Aptos"/>
          <w:color w:val="20272E"/>
          <w:sz w:val="18"/>
        </w:rPr>
        <w:t>Former colleagues</w:t>
      </w:r>
    </w:p>
    <w:p>
      <w:pPr>
        <w:pStyle w:val="ListBullet"/>
      </w:pPr>
      <w:r>
        <w:rPr>
          <w:rFonts w:ascii="Aptos" w:hAnsi="Aptos"/>
          <w:color w:val="20272E"/>
          <w:sz w:val="18"/>
        </w:rPr>
        <w:t>Established recruitment firms</w:t>
      </w:r>
    </w:p>
    <w:p>
      <w:pPr>
        <w:pStyle w:val="ListBullet"/>
      </w:pPr>
      <w:r>
        <w:rPr>
          <w:rFonts w:ascii="Aptos" w:hAnsi="Aptos"/>
          <w:color w:val="20272E"/>
          <w:sz w:val="18"/>
        </w:rPr>
        <w:t>Government employment and skills portals</w:t>
      </w:r>
    </w:p>
    <w:p>
      <w:pPr>
        <w:pStyle w:val="ListBullet"/>
      </w:pPr>
      <w:r>
        <w:rPr>
          <w:rFonts w:ascii="Aptos" w:hAnsi="Aptos"/>
          <w:color w:val="20272E"/>
          <w:sz w:val="18"/>
        </w:rPr>
        <w:t>Carefully moderated industry communities</w:t>
      </w:r>
    </w:p>
    <w:p>
      <w:r>
        <w:rPr>
          <w:rFonts w:ascii="Aptos" w:hAnsi="Aptos"/>
          <w:color w:val="20272E"/>
          <w:sz w:val="18"/>
        </w:rPr>
        <w:t>No platform can guarantee that every listing is genuine. Verification remains your responsibility. If a job is shared through a messaging group, find the original listing or confirm it through the organisation’s official contact channels.</w:t>
      </w:r>
    </w:p>
    <w:p>
      <w:pPr>
        <w:pStyle w:val="Heading1"/>
      </w:pPr>
      <w:r>
        <w:t>The Application Process</w:t>
      </w:r>
    </w:p>
    <w:p>
      <w:r>
        <w:rPr>
          <w:rFonts w:ascii="Aptos" w:hAnsi="Aptos"/>
          <w:color w:val="20272E"/>
          <w:sz w:val="18"/>
        </w:rPr>
        <w:t>A professional remote-job application may include:</w:t>
      </w:r>
    </w:p>
    <w:p>
      <w:pPr>
        <w:pStyle w:val="ListNumber"/>
        <w:numPr>
          <w:ilvl w:val="0"/>
          <w:numId w:val="23"/>
        </w:numPr>
      </w:pPr>
      <w:r>
        <w:rPr>
          <w:rFonts w:ascii="Aptos" w:hAnsi="Aptos"/>
          <w:color w:val="20272E"/>
          <w:sz w:val="18"/>
        </w:rPr>
        <w:t>Résumé or application form</w:t>
      </w:r>
    </w:p>
    <w:p>
      <w:pPr>
        <w:pStyle w:val="ListNumber"/>
        <w:numPr>
          <w:ilvl w:val="0"/>
          <w:numId w:val="23"/>
        </w:numPr>
      </w:pPr>
      <w:r>
        <w:rPr>
          <w:rFonts w:ascii="Aptos" w:hAnsi="Aptos"/>
          <w:color w:val="20272E"/>
          <w:sz w:val="18"/>
        </w:rPr>
        <w:t>Screening conversation</w:t>
      </w:r>
    </w:p>
    <w:p>
      <w:pPr>
        <w:pStyle w:val="ListNumber"/>
        <w:numPr>
          <w:ilvl w:val="0"/>
          <w:numId w:val="23"/>
        </w:numPr>
      </w:pPr>
      <w:r>
        <w:rPr>
          <w:rFonts w:ascii="Aptos" w:hAnsi="Aptos"/>
          <w:color w:val="20272E"/>
          <w:sz w:val="18"/>
        </w:rPr>
        <w:t>Skills assessment</w:t>
      </w:r>
    </w:p>
    <w:p>
      <w:pPr>
        <w:pStyle w:val="ListNumber"/>
        <w:numPr>
          <w:ilvl w:val="0"/>
          <w:numId w:val="23"/>
        </w:numPr>
      </w:pPr>
      <w:r>
        <w:rPr>
          <w:rFonts w:ascii="Aptos" w:hAnsi="Aptos"/>
          <w:color w:val="20272E"/>
          <w:sz w:val="18"/>
        </w:rPr>
        <w:t>One or more interviews</w:t>
      </w:r>
    </w:p>
    <w:p>
      <w:pPr>
        <w:pStyle w:val="ListNumber"/>
        <w:numPr>
          <w:ilvl w:val="0"/>
          <w:numId w:val="23"/>
        </w:numPr>
      </w:pPr>
      <w:r>
        <w:rPr>
          <w:rFonts w:ascii="Aptos" w:hAnsi="Aptos"/>
          <w:color w:val="20272E"/>
          <w:sz w:val="18"/>
        </w:rPr>
        <w:t>Reference or background checks</w:t>
      </w:r>
    </w:p>
    <w:p>
      <w:pPr>
        <w:pStyle w:val="ListNumber"/>
        <w:numPr>
          <w:ilvl w:val="0"/>
          <w:numId w:val="23"/>
        </w:numPr>
      </w:pPr>
      <w:r>
        <w:rPr>
          <w:rFonts w:ascii="Aptos" w:hAnsi="Aptos"/>
          <w:color w:val="20272E"/>
          <w:sz w:val="18"/>
        </w:rPr>
        <w:t>Written offer</w:t>
      </w:r>
    </w:p>
    <w:p>
      <w:pPr>
        <w:pStyle w:val="ListNumber"/>
        <w:numPr>
          <w:ilvl w:val="0"/>
          <w:numId w:val="23"/>
        </w:numPr>
      </w:pPr>
      <w:r>
        <w:rPr>
          <w:rFonts w:ascii="Aptos" w:hAnsi="Aptos"/>
          <w:color w:val="20272E"/>
          <w:sz w:val="18"/>
        </w:rPr>
        <w:t>Formal onboarding</w:t>
      </w:r>
    </w:p>
    <w:p>
      <w:r>
        <w:rPr>
          <w:rFonts w:ascii="Aptos" w:hAnsi="Aptos"/>
          <w:color w:val="20272E"/>
          <w:sz w:val="18"/>
        </w:rPr>
        <w:t>The order varies. A legitimate employer may move quickly, especially for temporary roles. Speed alone is not proof of fraud. But an immediate offer without understanding your experience, identity or ability deserves caution—particularly when money is requested.</w:t>
      </w:r>
    </w:p>
    <w:p>
      <w:pPr>
        <w:pStyle w:val="Heading1"/>
      </w:pPr>
      <w:r>
        <w:t>Skills Assessments</w:t>
      </w:r>
    </w:p>
    <w:p>
      <w:r>
        <w:rPr>
          <w:rFonts w:ascii="Aptos" w:hAnsi="Aptos"/>
          <w:color w:val="20272E"/>
          <w:sz w:val="18"/>
        </w:rPr>
        <w:t>Employers may use assessments to evaluate:</w:t>
      </w:r>
    </w:p>
    <w:p>
      <w:pPr>
        <w:pStyle w:val="ListBullet"/>
      </w:pPr>
      <w:r>
        <w:rPr>
          <w:rFonts w:ascii="Aptos" w:hAnsi="Aptos"/>
          <w:color w:val="20272E"/>
          <w:sz w:val="18"/>
        </w:rPr>
        <w:t>Writing</w:t>
      </w:r>
    </w:p>
    <w:p>
      <w:pPr>
        <w:pStyle w:val="ListBullet"/>
      </w:pPr>
      <w:r>
        <w:rPr>
          <w:rFonts w:ascii="Aptos" w:hAnsi="Aptos"/>
          <w:color w:val="20272E"/>
          <w:sz w:val="18"/>
        </w:rPr>
        <w:t>Analysis</w:t>
      </w:r>
    </w:p>
    <w:p>
      <w:pPr>
        <w:pStyle w:val="ListBullet"/>
      </w:pPr>
      <w:r>
        <w:rPr>
          <w:rFonts w:ascii="Aptos" w:hAnsi="Aptos"/>
          <w:color w:val="20272E"/>
          <w:sz w:val="18"/>
        </w:rPr>
        <w:t>Communication</w:t>
      </w:r>
    </w:p>
    <w:p>
      <w:pPr>
        <w:pStyle w:val="ListBullet"/>
      </w:pPr>
      <w:r>
        <w:rPr>
          <w:rFonts w:ascii="Aptos" w:hAnsi="Aptos"/>
          <w:color w:val="20272E"/>
          <w:sz w:val="18"/>
        </w:rPr>
        <w:t>Technical ability</w:t>
      </w:r>
    </w:p>
    <w:p>
      <w:pPr>
        <w:pStyle w:val="ListBullet"/>
      </w:pPr>
      <w:r>
        <w:rPr>
          <w:rFonts w:ascii="Aptos" w:hAnsi="Aptos"/>
          <w:color w:val="20272E"/>
          <w:sz w:val="18"/>
        </w:rPr>
        <w:t>Attention to detail</w:t>
      </w:r>
    </w:p>
    <w:p>
      <w:pPr>
        <w:pStyle w:val="ListBullet"/>
      </w:pPr>
      <w:r>
        <w:rPr>
          <w:rFonts w:ascii="Aptos" w:hAnsi="Aptos"/>
          <w:color w:val="20272E"/>
          <w:sz w:val="18"/>
        </w:rPr>
        <w:t>Customer responses</w:t>
      </w:r>
    </w:p>
    <w:p>
      <w:pPr>
        <w:pStyle w:val="ListBullet"/>
      </w:pPr>
      <w:r>
        <w:rPr>
          <w:rFonts w:ascii="Aptos" w:hAnsi="Aptos"/>
          <w:color w:val="20272E"/>
          <w:sz w:val="18"/>
        </w:rPr>
        <w:t>Role-specific knowledge</w:t>
      </w:r>
    </w:p>
    <w:p>
      <w:r>
        <w:rPr>
          <w:rFonts w:ascii="Aptos" w:hAnsi="Aptos"/>
          <w:color w:val="20272E"/>
          <w:sz w:val="18"/>
        </w:rPr>
        <w:t>A reasonable assessment should be:</w:t>
      </w:r>
    </w:p>
    <w:p>
      <w:pPr>
        <w:pStyle w:val="ListBullet"/>
      </w:pPr>
      <w:r>
        <w:rPr>
          <w:rFonts w:ascii="Aptos" w:hAnsi="Aptos"/>
          <w:color w:val="20272E"/>
          <w:sz w:val="18"/>
        </w:rPr>
        <w:t>Relevant to the job</w:t>
      </w:r>
    </w:p>
    <w:p>
      <w:pPr>
        <w:pStyle w:val="ListBullet"/>
      </w:pPr>
      <w:r>
        <w:rPr>
          <w:rFonts w:ascii="Aptos" w:hAnsi="Aptos"/>
          <w:color w:val="20272E"/>
          <w:sz w:val="18"/>
        </w:rPr>
        <w:t>Limited in scope</w:t>
      </w:r>
    </w:p>
    <w:p>
      <w:pPr>
        <w:pStyle w:val="ListBullet"/>
      </w:pPr>
      <w:r>
        <w:rPr>
          <w:rFonts w:ascii="Aptos" w:hAnsi="Aptos"/>
          <w:color w:val="20272E"/>
          <w:sz w:val="18"/>
        </w:rPr>
        <w:t>Clear about instructions</w:t>
      </w:r>
    </w:p>
    <w:p>
      <w:pPr>
        <w:pStyle w:val="ListBullet"/>
      </w:pPr>
      <w:r>
        <w:rPr>
          <w:rFonts w:ascii="Aptos" w:hAnsi="Aptos"/>
          <w:color w:val="20272E"/>
          <w:sz w:val="18"/>
        </w:rPr>
        <w:t>Respectful of your time</w:t>
      </w:r>
    </w:p>
    <w:p>
      <w:pPr>
        <w:pStyle w:val="ListBullet"/>
      </w:pPr>
      <w:r>
        <w:rPr>
          <w:rFonts w:ascii="Aptos" w:hAnsi="Aptos"/>
          <w:color w:val="20272E"/>
          <w:sz w:val="18"/>
        </w:rPr>
        <w:t>Used for evaluation</w:t>
      </w:r>
    </w:p>
    <w:p>
      <w:pPr>
        <w:pStyle w:val="ListBullet"/>
      </w:pPr>
      <w:r>
        <w:rPr>
          <w:rFonts w:ascii="Aptos" w:hAnsi="Aptos"/>
          <w:color w:val="20272E"/>
          <w:sz w:val="18"/>
        </w:rPr>
        <w:t>Careful with confidential information</w:t>
      </w:r>
    </w:p>
    <w:p>
      <w:r>
        <w:rPr>
          <w:rFonts w:ascii="Aptos" w:hAnsi="Aptos"/>
          <w:color w:val="20272E"/>
          <w:sz w:val="18"/>
        </w:rPr>
        <w:t>Be cautious if the assignment resembles a complete piece of client work that the company could use commercially. You can ask:</w:t>
      </w:r>
    </w:p>
    <w:p>
      <w:pPr>
        <w:spacing w:after="140"/>
        <w:ind w:left="360" w:right="288"/>
      </w:pPr>
      <w:r>
        <w:rPr>
          <w:rFonts w:ascii="Aptos" w:hAnsi="Aptos"/>
          <w:i/>
          <w:color w:val="66737F"/>
          <w:sz w:val="21"/>
        </w:rPr>
        <w:t>“Could you confirm how the assessment will be evaluated and whether the work will be used outside the recruitment process?”</w:t>
      </w:r>
    </w:p>
    <w:p>
      <w:r>
        <w:rPr>
          <w:rFonts w:ascii="Aptos" w:hAnsi="Aptos"/>
          <w:color w:val="20272E"/>
          <w:sz w:val="18"/>
        </w:rPr>
        <w:t>A professional employer should be able to answer.</w:t>
      </w:r>
    </w:p>
    <w:p>
      <w:pPr>
        <w:pStyle w:val="Heading1"/>
      </w:pPr>
      <w:r>
        <w:t>Questions to Ask Before Accepting</w:t>
      </w:r>
    </w:p>
    <w:p>
      <w:pPr>
        <w:pStyle w:val="Heading2"/>
      </w:pPr>
      <w:r>
        <w:t>About the role</w:t>
      </w:r>
    </w:p>
    <w:p>
      <w:pPr>
        <w:pStyle w:val="ListBullet"/>
      </w:pPr>
      <w:r>
        <w:rPr>
          <w:rFonts w:ascii="Aptos" w:hAnsi="Aptos"/>
          <w:color w:val="20272E"/>
          <w:sz w:val="18"/>
        </w:rPr>
        <w:t>What are the main responsibilities?</w:t>
      </w:r>
    </w:p>
    <w:p>
      <w:pPr>
        <w:pStyle w:val="ListBullet"/>
      </w:pPr>
      <w:r>
        <w:rPr>
          <w:rFonts w:ascii="Aptos" w:hAnsi="Aptos"/>
          <w:color w:val="20272E"/>
          <w:sz w:val="18"/>
        </w:rPr>
        <w:t>What does a normal working day look like?</w:t>
      </w:r>
    </w:p>
    <w:p>
      <w:pPr>
        <w:pStyle w:val="ListBullet"/>
      </w:pPr>
      <w:r>
        <w:rPr>
          <w:rFonts w:ascii="Aptos" w:hAnsi="Aptos"/>
          <w:color w:val="20272E"/>
          <w:sz w:val="18"/>
        </w:rPr>
        <w:t>How will performance be measured?</w:t>
      </w:r>
    </w:p>
    <w:p>
      <w:pPr>
        <w:pStyle w:val="ListBullet"/>
      </w:pPr>
      <w:r>
        <w:rPr>
          <w:rFonts w:ascii="Aptos" w:hAnsi="Aptos"/>
          <w:color w:val="20272E"/>
          <w:sz w:val="18"/>
        </w:rPr>
        <w:t>Who will supervise the role?</w:t>
      </w:r>
    </w:p>
    <w:p>
      <w:pPr>
        <w:pStyle w:val="ListBullet"/>
      </w:pPr>
      <w:r>
        <w:rPr>
          <w:rFonts w:ascii="Aptos" w:hAnsi="Aptos"/>
          <w:color w:val="20272E"/>
          <w:sz w:val="18"/>
        </w:rPr>
        <w:t>Is training provided?</w:t>
      </w:r>
    </w:p>
    <w:p>
      <w:pPr>
        <w:pStyle w:val="Heading2"/>
      </w:pPr>
      <w:r>
        <w:t>About the schedule</w:t>
      </w:r>
    </w:p>
    <w:p>
      <w:pPr>
        <w:pStyle w:val="ListBullet"/>
      </w:pPr>
      <w:r>
        <w:rPr>
          <w:rFonts w:ascii="Aptos" w:hAnsi="Aptos"/>
          <w:color w:val="20272E"/>
          <w:sz w:val="18"/>
        </w:rPr>
        <w:t>Which hours are fixed?</w:t>
      </w:r>
    </w:p>
    <w:p>
      <w:pPr>
        <w:pStyle w:val="ListBullet"/>
      </w:pPr>
      <w:r>
        <w:rPr>
          <w:rFonts w:ascii="Aptos" w:hAnsi="Aptos"/>
          <w:color w:val="20272E"/>
          <w:sz w:val="18"/>
        </w:rPr>
        <w:t>Which hours are flexible?</w:t>
      </w:r>
    </w:p>
    <w:p>
      <w:pPr>
        <w:pStyle w:val="ListBullet"/>
      </w:pPr>
      <w:r>
        <w:rPr>
          <w:rFonts w:ascii="Aptos" w:hAnsi="Aptos"/>
          <w:color w:val="20272E"/>
          <w:sz w:val="18"/>
        </w:rPr>
        <w:t>How many meetings are expected?</w:t>
      </w:r>
    </w:p>
    <w:p>
      <w:pPr>
        <w:pStyle w:val="ListBullet"/>
      </w:pPr>
      <w:r>
        <w:rPr>
          <w:rFonts w:ascii="Aptos" w:hAnsi="Aptos"/>
          <w:color w:val="20272E"/>
          <w:sz w:val="18"/>
        </w:rPr>
        <w:t>Is evening or weekend work required?</w:t>
      </w:r>
    </w:p>
    <w:p>
      <w:pPr>
        <w:pStyle w:val="ListBullet"/>
      </w:pPr>
      <w:r>
        <w:rPr>
          <w:rFonts w:ascii="Aptos" w:hAnsi="Aptos"/>
          <w:color w:val="20272E"/>
          <w:sz w:val="18"/>
        </w:rPr>
        <w:t>What is the expected response time?</w:t>
      </w:r>
    </w:p>
    <w:p>
      <w:pPr>
        <w:pStyle w:val="ListBullet"/>
      </w:pPr>
      <w:r>
        <w:rPr>
          <w:rFonts w:ascii="Aptos" w:hAnsi="Aptos"/>
          <w:color w:val="20272E"/>
          <w:sz w:val="18"/>
        </w:rPr>
        <w:t>Which time zone does the team follow?</w:t>
      </w:r>
    </w:p>
    <w:p>
      <w:pPr>
        <w:pStyle w:val="Heading2"/>
      </w:pPr>
      <w:r>
        <w:t>About the arrangement</w:t>
      </w:r>
    </w:p>
    <w:p>
      <w:pPr>
        <w:pStyle w:val="ListBullet"/>
      </w:pPr>
      <w:r>
        <w:rPr>
          <w:rFonts w:ascii="Aptos" w:hAnsi="Aptos"/>
          <w:color w:val="20272E"/>
          <w:sz w:val="18"/>
        </w:rPr>
        <w:t>Is this employment or independent contract work?</w:t>
      </w:r>
    </w:p>
    <w:p>
      <w:pPr>
        <w:pStyle w:val="ListBullet"/>
      </w:pPr>
      <w:r>
        <w:rPr>
          <w:rFonts w:ascii="Aptos" w:hAnsi="Aptos"/>
          <w:color w:val="20272E"/>
          <w:sz w:val="18"/>
        </w:rPr>
        <w:t>Is it full-time, part-time or project-based?</w:t>
      </w:r>
    </w:p>
    <w:p>
      <w:pPr>
        <w:pStyle w:val="ListBullet"/>
      </w:pPr>
      <w:r>
        <w:rPr>
          <w:rFonts w:ascii="Aptos" w:hAnsi="Aptos"/>
          <w:color w:val="20272E"/>
          <w:sz w:val="18"/>
        </w:rPr>
        <w:t>How long is the arrangement expected to last?</w:t>
      </w:r>
    </w:p>
    <w:p>
      <w:pPr>
        <w:pStyle w:val="ListBullet"/>
      </w:pPr>
      <w:r>
        <w:rPr>
          <w:rFonts w:ascii="Aptos" w:hAnsi="Aptos"/>
          <w:color w:val="20272E"/>
          <w:sz w:val="18"/>
        </w:rPr>
        <w:t>Is there a probation period?</w:t>
      </w:r>
    </w:p>
    <w:p>
      <w:pPr>
        <w:pStyle w:val="ListBullet"/>
      </w:pPr>
      <w:r>
        <w:rPr>
          <w:rFonts w:ascii="Aptos" w:hAnsi="Aptos"/>
          <w:color w:val="20272E"/>
          <w:sz w:val="18"/>
        </w:rPr>
        <w:t>What notice is required?</w:t>
      </w:r>
    </w:p>
    <w:p>
      <w:pPr>
        <w:pStyle w:val="Heading2"/>
      </w:pPr>
      <w:r>
        <w:t>About payment</w:t>
      </w:r>
    </w:p>
    <w:p>
      <w:pPr>
        <w:pStyle w:val="ListBullet"/>
      </w:pPr>
      <w:r>
        <w:rPr>
          <w:rFonts w:ascii="Aptos" w:hAnsi="Aptos"/>
          <w:color w:val="20272E"/>
          <w:sz w:val="18"/>
        </w:rPr>
        <w:t>What is the salary or fee?</w:t>
      </w:r>
    </w:p>
    <w:p>
      <w:pPr>
        <w:pStyle w:val="ListBullet"/>
      </w:pPr>
      <w:r>
        <w:rPr>
          <w:rFonts w:ascii="Aptos" w:hAnsi="Aptos"/>
          <w:color w:val="20272E"/>
          <w:sz w:val="18"/>
        </w:rPr>
        <w:t>How often is payment made?</w:t>
      </w:r>
    </w:p>
    <w:p>
      <w:pPr>
        <w:pStyle w:val="ListBullet"/>
      </w:pPr>
      <w:r>
        <w:rPr>
          <w:rFonts w:ascii="Aptos" w:hAnsi="Aptos"/>
          <w:color w:val="20272E"/>
          <w:sz w:val="18"/>
        </w:rPr>
        <w:t>What deductions may apply?</w:t>
      </w:r>
    </w:p>
    <w:p>
      <w:pPr>
        <w:pStyle w:val="ListBullet"/>
      </w:pPr>
      <w:r>
        <w:rPr>
          <w:rFonts w:ascii="Aptos" w:hAnsi="Aptos"/>
          <w:color w:val="20272E"/>
          <w:sz w:val="18"/>
        </w:rPr>
        <w:t>Are there performance-linked components?</w:t>
      </w:r>
    </w:p>
    <w:p>
      <w:pPr>
        <w:pStyle w:val="ListBullet"/>
      </w:pPr>
      <w:r>
        <w:rPr>
          <w:rFonts w:ascii="Aptos" w:hAnsi="Aptos"/>
          <w:color w:val="20272E"/>
          <w:sz w:val="18"/>
        </w:rPr>
        <w:t>Will payment terms appear in the written offer or contract?</w:t>
      </w:r>
    </w:p>
    <w:p>
      <w:pPr>
        <w:pStyle w:val="Heading2"/>
      </w:pPr>
      <w:r>
        <w:t>About equipment and expenses</w:t>
      </w:r>
    </w:p>
    <w:p>
      <w:pPr>
        <w:pStyle w:val="ListBullet"/>
      </w:pPr>
      <w:r>
        <w:rPr>
          <w:rFonts w:ascii="Aptos" w:hAnsi="Aptos"/>
          <w:color w:val="20272E"/>
          <w:sz w:val="18"/>
        </w:rPr>
        <w:t>Is a computer provided?</w:t>
      </w:r>
    </w:p>
    <w:p>
      <w:pPr>
        <w:pStyle w:val="ListBullet"/>
      </w:pPr>
      <w:r>
        <w:rPr>
          <w:rFonts w:ascii="Aptos" w:hAnsi="Aptos"/>
          <w:color w:val="20272E"/>
          <w:sz w:val="18"/>
        </w:rPr>
        <w:t>Who pays for software?</w:t>
      </w:r>
    </w:p>
    <w:p>
      <w:pPr>
        <w:pStyle w:val="ListBullet"/>
      </w:pPr>
      <w:r>
        <w:rPr>
          <w:rFonts w:ascii="Aptos" w:hAnsi="Aptos"/>
          <w:color w:val="20272E"/>
          <w:sz w:val="18"/>
        </w:rPr>
        <w:t>Are phone or internet costs reimbursed?</w:t>
      </w:r>
    </w:p>
    <w:p>
      <w:pPr>
        <w:pStyle w:val="ListBullet"/>
      </w:pPr>
      <w:r>
        <w:rPr>
          <w:rFonts w:ascii="Aptos" w:hAnsi="Aptos"/>
          <w:color w:val="20272E"/>
          <w:sz w:val="18"/>
        </w:rPr>
        <w:t>Is any equipment deposit required?</w:t>
      </w:r>
    </w:p>
    <w:p>
      <w:pPr>
        <w:pStyle w:val="ListBullet"/>
      </w:pPr>
      <w:r>
        <w:rPr>
          <w:rFonts w:ascii="Aptos" w:hAnsi="Aptos"/>
          <w:color w:val="20272E"/>
          <w:sz w:val="18"/>
        </w:rPr>
        <w:t>What security requirements apply?</w:t>
      </w:r>
    </w:p>
    <w:p>
      <w:r>
        <w:rPr>
          <w:rFonts w:ascii="Aptos" w:hAnsi="Aptos"/>
          <w:color w:val="20272E"/>
          <w:sz w:val="18"/>
        </w:rPr>
        <w:t>Never transfer money for equipment to an unknown person merely because they promise reimbursement later.</w:t>
      </w:r>
    </w:p>
    <w:p>
      <w:pPr>
        <w:pStyle w:val="Heading1"/>
      </w:pPr>
      <w:r>
        <w:t>Working Across Time Zones</w:t>
      </w:r>
    </w:p>
    <w:p>
      <w:r>
        <w:rPr>
          <w:rFonts w:ascii="Aptos" w:hAnsi="Aptos"/>
          <w:color w:val="20272E"/>
          <w:sz w:val="18"/>
        </w:rPr>
        <w:t>Remote work may involve colleagues or clients in other countries. Clarify:</w:t>
      </w:r>
    </w:p>
    <w:p>
      <w:pPr>
        <w:pStyle w:val="ListBullet"/>
      </w:pPr>
      <w:r>
        <w:rPr>
          <w:rFonts w:ascii="Aptos" w:hAnsi="Aptos"/>
          <w:color w:val="20272E"/>
          <w:sz w:val="18"/>
        </w:rPr>
        <w:t>The time zone used in the job description</w:t>
      </w:r>
    </w:p>
    <w:p>
      <w:pPr>
        <w:pStyle w:val="ListBullet"/>
      </w:pPr>
      <w:r>
        <w:rPr>
          <w:rFonts w:ascii="Aptos" w:hAnsi="Aptos"/>
          <w:color w:val="20272E"/>
          <w:sz w:val="18"/>
        </w:rPr>
        <w:t>Meeting times in your local time</w:t>
      </w:r>
    </w:p>
    <w:p>
      <w:pPr>
        <w:pStyle w:val="ListBullet"/>
      </w:pPr>
      <w:r>
        <w:rPr>
          <w:rFonts w:ascii="Aptos" w:hAnsi="Aptos"/>
          <w:color w:val="20272E"/>
          <w:sz w:val="18"/>
        </w:rPr>
        <w:t>Whether seasonal clock changes affect the schedule</w:t>
      </w:r>
    </w:p>
    <w:p>
      <w:pPr>
        <w:pStyle w:val="ListBullet"/>
      </w:pPr>
      <w:r>
        <w:rPr>
          <w:rFonts w:ascii="Aptos" w:hAnsi="Aptos"/>
          <w:color w:val="20272E"/>
          <w:sz w:val="18"/>
        </w:rPr>
        <w:t>Expected availability outside your regular hours</w:t>
      </w:r>
    </w:p>
    <w:p>
      <w:pPr>
        <w:pStyle w:val="ListBullet"/>
      </w:pPr>
      <w:r>
        <w:rPr>
          <w:rFonts w:ascii="Aptos" w:hAnsi="Aptos"/>
          <w:color w:val="20272E"/>
          <w:sz w:val="18"/>
        </w:rPr>
        <w:t>Public-holiday arrangements</w:t>
      </w:r>
    </w:p>
    <w:p>
      <w:pPr>
        <w:pStyle w:val="ListBullet"/>
      </w:pPr>
      <w:r>
        <w:rPr>
          <w:rFonts w:ascii="Aptos" w:hAnsi="Aptos"/>
          <w:color w:val="20272E"/>
          <w:sz w:val="18"/>
        </w:rPr>
        <w:t>Payment currency and transfer costs</w:t>
      </w:r>
    </w:p>
    <w:p>
      <w:pPr>
        <w:pStyle w:val="ListBullet"/>
      </w:pPr>
      <w:r>
        <w:rPr>
          <w:rFonts w:ascii="Aptos" w:hAnsi="Aptos"/>
          <w:color w:val="20272E"/>
          <w:sz w:val="18"/>
        </w:rPr>
        <w:t>Contract and tax responsibilities</w:t>
      </w:r>
    </w:p>
    <w:p>
      <w:r>
        <w:rPr>
          <w:rFonts w:ascii="Aptos" w:hAnsi="Aptos"/>
          <w:color w:val="20272E"/>
          <w:sz w:val="18"/>
        </w:rPr>
        <w:t>A schedule that appears suitable may become difficult when converted to your local time. Do the conversion before accepting.</w:t>
      </w:r>
    </w:p>
    <w:p>
      <w:pPr>
        <w:pStyle w:val="Heading1"/>
      </w:pPr>
      <w:r>
        <w:t>Prepare Your Remote-Work Setup</w:t>
      </w:r>
    </w:p>
    <w:p>
      <w:r>
        <w:rPr>
          <w:rFonts w:ascii="Aptos" w:hAnsi="Aptos"/>
          <w:color w:val="20272E"/>
          <w:sz w:val="18"/>
        </w:rPr>
        <w:t>Employers may expect:</w:t>
      </w:r>
    </w:p>
    <w:p>
      <w:pPr>
        <w:pStyle w:val="ListBullet"/>
      </w:pPr>
      <w:r>
        <w:rPr>
          <w:rFonts w:ascii="Aptos" w:hAnsi="Aptos"/>
          <w:color w:val="20272E"/>
          <w:sz w:val="18"/>
        </w:rPr>
        <w:t>Reliable internet</w:t>
      </w:r>
    </w:p>
    <w:p>
      <w:pPr>
        <w:pStyle w:val="ListBullet"/>
      </w:pPr>
      <w:r>
        <w:rPr>
          <w:rFonts w:ascii="Aptos" w:hAnsi="Aptos"/>
          <w:color w:val="20272E"/>
          <w:sz w:val="18"/>
        </w:rPr>
        <w:t>A suitable computer</w:t>
      </w:r>
    </w:p>
    <w:p>
      <w:pPr>
        <w:pStyle w:val="ListBullet"/>
      </w:pPr>
      <w:r>
        <w:rPr>
          <w:rFonts w:ascii="Aptos" w:hAnsi="Aptos"/>
          <w:color w:val="20272E"/>
          <w:sz w:val="18"/>
        </w:rPr>
        <w:t>A quiet place for calls</w:t>
      </w:r>
    </w:p>
    <w:p>
      <w:pPr>
        <w:pStyle w:val="ListBullet"/>
      </w:pPr>
      <w:r>
        <w:rPr>
          <w:rFonts w:ascii="Aptos" w:hAnsi="Aptos"/>
          <w:color w:val="20272E"/>
          <w:sz w:val="18"/>
        </w:rPr>
        <w:t>Basic digital security</w:t>
      </w:r>
    </w:p>
    <w:p>
      <w:pPr>
        <w:pStyle w:val="ListBullet"/>
      </w:pPr>
      <w:r>
        <w:rPr>
          <w:rFonts w:ascii="Aptos" w:hAnsi="Aptos"/>
          <w:color w:val="20272E"/>
          <w:sz w:val="18"/>
        </w:rPr>
        <w:t>Familiarity with video meetings</w:t>
      </w:r>
    </w:p>
    <w:p>
      <w:pPr>
        <w:pStyle w:val="ListBullet"/>
      </w:pPr>
      <w:r>
        <w:rPr>
          <w:rFonts w:ascii="Aptos" w:hAnsi="Aptos"/>
          <w:color w:val="20272E"/>
          <w:sz w:val="18"/>
        </w:rPr>
        <w:t>Clear written communication</w:t>
      </w:r>
    </w:p>
    <w:p>
      <w:pPr>
        <w:pStyle w:val="ListBullet"/>
      </w:pPr>
      <w:r>
        <w:rPr>
          <w:rFonts w:ascii="Aptos" w:hAnsi="Aptos"/>
          <w:color w:val="20272E"/>
          <w:sz w:val="18"/>
        </w:rPr>
        <w:t>Dependable availability</w:t>
      </w:r>
    </w:p>
    <w:p>
      <w:pPr>
        <w:pStyle w:val="ListBullet"/>
      </w:pPr>
      <w:r>
        <w:rPr>
          <w:rFonts w:ascii="Aptos" w:hAnsi="Aptos"/>
          <w:color w:val="20272E"/>
          <w:sz w:val="18"/>
        </w:rPr>
        <w:t>A backup plan for power or internet interruptions</w:t>
      </w:r>
    </w:p>
    <w:p>
      <w:r>
        <w:rPr>
          <w:rFonts w:ascii="Aptos" w:hAnsi="Aptos"/>
          <w:color w:val="20272E"/>
          <w:sz w:val="18"/>
        </w:rPr>
        <w:t>You do not need an elaborate home office. You do need a realistic environment for the type of work. If your role involves confidential information, consider:</w:t>
      </w:r>
    </w:p>
    <w:p>
      <w:pPr>
        <w:pStyle w:val="ListBullet"/>
      </w:pPr>
      <w:r>
        <w:rPr>
          <w:rFonts w:ascii="Aptos" w:hAnsi="Aptos"/>
          <w:color w:val="20272E"/>
          <w:sz w:val="18"/>
        </w:rPr>
        <w:t>A private screen</w:t>
      </w:r>
    </w:p>
    <w:p>
      <w:pPr>
        <w:pStyle w:val="ListBullet"/>
      </w:pPr>
      <w:r>
        <w:rPr>
          <w:rFonts w:ascii="Aptos" w:hAnsi="Aptos"/>
          <w:color w:val="20272E"/>
          <w:sz w:val="18"/>
        </w:rPr>
        <w:t>Strong passwords</w:t>
      </w:r>
    </w:p>
    <w:p>
      <w:pPr>
        <w:pStyle w:val="ListBullet"/>
      </w:pPr>
      <w:r>
        <w:rPr>
          <w:rFonts w:ascii="Aptos" w:hAnsi="Aptos"/>
          <w:color w:val="20272E"/>
          <w:sz w:val="18"/>
        </w:rPr>
        <w:t>Multi-factor authentication</w:t>
      </w:r>
    </w:p>
    <w:p>
      <w:pPr>
        <w:pStyle w:val="ListBullet"/>
      </w:pPr>
      <w:r>
        <w:rPr>
          <w:rFonts w:ascii="Aptos" w:hAnsi="Aptos"/>
          <w:color w:val="20272E"/>
          <w:sz w:val="18"/>
        </w:rPr>
        <w:t>Secure storage</w:t>
      </w:r>
    </w:p>
    <w:p>
      <w:pPr>
        <w:pStyle w:val="ListBullet"/>
      </w:pPr>
      <w:r>
        <w:rPr>
          <w:rFonts w:ascii="Aptos" w:hAnsi="Aptos"/>
          <w:color w:val="20272E"/>
          <w:sz w:val="18"/>
        </w:rPr>
        <w:t>Headphones for sensitive calls</w:t>
      </w:r>
    </w:p>
    <w:p>
      <w:pPr>
        <w:pStyle w:val="ListBullet"/>
      </w:pPr>
      <w:r>
        <w:rPr>
          <w:rFonts w:ascii="Aptos" w:hAnsi="Aptos"/>
          <w:color w:val="20272E"/>
          <w:sz w:val="18"/>
        </w:rPr>
        <w:t>Locked devices</w:t>
      </w:r>
    </w:p>
    <w:p>
      <w:pPr>
        <w:pStyle w:val="ListBullet"/>
      </w:pPr>
      <w:r>
        <w:rPr>
          <w:rFonts w:ascii="Aptos" w:hAnsi="Aptos"/>
          <w:color w:val="20272E"/>
          <w:sz w:val="18"/>
        </w:rPr>
        <w:t>Clear separation between work and family accounts</w:t>
      </w:r>
    </w:p>
    <w:p>
      <w:pPr>
        <w:pStyle w:val="ListBullet"/>
      </w:pPr>
      <w:r>
        <w:rPr>
          <w:rFonts w:ascii="Aptos" w:hAnsi="Aptos"/>
          <w:color w:val="20272E"/>
          <w:sz w:val="18"/>
        </w:rPr>
        <w:t>Employer-approved software only</w:t>
      </w:r>
    </w:p>
    <w:p>
      <w:r>
        <w:rPr>
          <w:rFonts w:ascii="Aptos" w:hAnsi="Aptos"/>
          <w:color w:val="20272E"/>
          <w:sz w:val="18"/>
        </w:rPr>
        <w:t>Do not allow children or other family members to use a work device containing confidential information.</w:t>
      </w:r>
    </w:p>
    <w:p>
      <w:pPr>
        <w:pStyle w:val="Heading1"/>
      </w:pPr>
      <w:r>
        <w:t>Applying With Focus</w:t>
      </w:r>
    </w:p>
    <w:p>
      <w:r>
        <w:rPr>
          <w:rFonts w:ascii="Aptos" w:hAnsi="Aptos"/>
          <w:color w:val="20272E"/>
          <w:sz w:val="18"/>
        </w:rPr>
        <w:t>Sending fifty unfocused applications may be less effective than sending ten careful ones. For each application:</w:t>
      </w:r>
    </w:p>
    <w:p>
      <w:pPr>
        <w:pStyle w:val="ListNumber"/>
        <w:numPr>
          <w:ilvl w:val="0"/>
          <w:numId w:val="24"/>
        </w:numPr>
      </w:pPr>
      <w:r>
        <w:rPr>
          <w:rFonts w:ascii="Aptos" w:hAnsi="Aptos"/>
          <w:color w:val="20272E"/>
          <w:sz w:val="18"/>
        </w:rPr>
        <w:t>Confirm that the organisation appears genuine.</w:t>
      </w:r>
    </w:p>
    <w:p>
      <w:pPr>
        <w:pStyle w:val="ListNumber"/>
        <w:numPr>
          <w:ilvl w:val="0"/>
          <w:numId w:val="24"/>
        </w:numPr>
      </w:pPr>
      <w:r>
        <w:rPr>
          <w:rFonts w:ascii="Aptos" w:hAnsi="Aptos"/>
          <w:color w:val="20272E"/>
          <w:sz w:val="18"/>
        </w:rPr>
        <w:t>Read the complete job description.</w:t>
      </w:r>
    </w:p>
    <w:p>
      <w:pPr>
        <w:pStyle w:val="ListNumber"/>
        <w:numPr>
          <w:ilvl w:val="0"/>
          <w:numId w:val="24"/>
        </w:numPr>
      </w:pPr>
      <w:r>
        <w:rPr>
          <w:rFonts w:ascii="Aptos" w:hAnsi="Aptos"/>
          <w:color w:val="20272E"/>
          <w:sz w:val="18"/>
        </w:rPr>
        <w:t>Check the schedule against your availability.</w:t>
      </w:r>
    </w:p>
    <w:p>
      <w:pPr>
        <w:pStyle w:val="ListNumber"/>
        <w:numPr>
          <w:ilvl w:val="0"/>
          <w:numId w:val="24"/>
        </w:numPr>
      </w:pPr>
      <w:r>
        <w:rPr>
          <w:rFonts w:ascii="Aptos" w:hAnsi="Aptos"/>
          <w:color w:val="20272E"/>
          <w:sz w:val="18"/>
        </w:rPr>
        <w:t>Identify the most important requirements.</w:t>
      </w:r>
    </w:p>
    <w:p>
      <w:pPr>
        <w:pStyle w:val="ListNumber"/>
        <w:numPr>
          <w:ilvl w:val="0"/>
          <w:numId w:val="24"/>
        </w:numPr>
      </w:pPr>
      <w:r>
        <w:rPr>
          <w:rFonts w:ascii="Aptos" w:hAnsi="Aptos"/>
          <w:color w:val="20272E"/>
          <w:sz w:val="18"/>
        </w:rPr>
        <w:t>Tailor your résumé.</w:t>
      </w:r>
    </w:p>
    <w:p>
      <w:pPr>
        <w:pStyle w:val="ListNumber"/>
        <w:numPr>
          <w:ilvl w:val="0"/>
          <w:numId w:val="24"/>
        </w:numPr>
      </w:pPr>
      <w:r>
        <w:rPr>
          <w:rFonts w:ascii="Aptos" w:hAnsi="Aptos"/>
          <w:color w:val="20272E"/>
          <w:sz w:val="18"/>
        </w:rPr>
        <w:t>Include relevant portfolio evidence.</w:t>
      </w:r>
    </w:p>
    <w:p>
      <w:pPr>
        <w:pStyle w:val="ListNumber"/>
        <w:numPr>
          <w:ilvl w:val="0"/>
          <w:numId w:val="24"/>
        </w:numPr>
      </w:pPr>
      <w:r>
        <w:rPr>
          <w:rFonts w:ascii="Aptos" w:hAnsi="Aptos"/>
          <w:color w:val="20272E"/>
          <w:sz w:val="18"/>
        </w:rPr>
        <w:t>Follow the requested application method.</w:t>
      </w:r>
    </w:p>
    <w:p>
      <w:pPr>
        <w:pStyle w:val="ListNumber"/>
        <w:numPr>
          <w:ilvl w:val="0"/>
          <w:numId w:val="24"/>
        </w:numPr>
      </w:pPr>
      <w:r>
        <w:rPr>
          <w:rFonts w:ascii="Aptos" w:hAnsi="Aptos"/>
          <w:color w:val="20272E"/>
          <w:sz w:val="18"/>
        </w:rPr>
        <w:t>Record the application in a tracker.</w:t>
      </w:r>
    </w:p>
    <w:p>
      <w:pPr>
        <w:pStyle w:val="ListNumber"/>
        <w:numPr>
          <w:ilvl w:val="0"/>
          <w:numId w:val="24"/>
        </w:numPr>
      </w:pPr>
      <w:r>
        <w:rPr>
          <w:rFonts w:ascii="Aptos" w:hAnsi="Aptos"/>
          <w:color w:val="20272E"/>
          <w:sz w:val="18"/>
        </w:rPr>
        <w:t>Save a copy of the advertisement.</w:t>
      </w:r>
    </w:p>
    <w:p>
      <w:pPr>
        <w:pStyle w:val="ListNumber"/>
        <w:numPr>
          <w:ilvl w:val="0"/>
          <w:numId w:val="24"/>
        </w:numPr>
      </w:pPr>
      <w:r>
        <w:rPr>
          <w:rFonts w:ascii="Aptos" w:hAnsi="Aptos"/>
          <w:color w:val="20272E"/>
          <w:sz w:val="18"/>
        </w:rPr>
        <w:t>Note any follow-up date.</w:t>
      </w:r>
    </w:p>
    <w:p>
      <w:r>
        <w:rPr>
          <w:rFonts w:ascii="Aptos" w:hAnsi="Aptos"/>
          <w:color w:val="20272E"/>
          <w:sz w:val="18"/>
        </w:rPr>
        <w:t>Saving the advertisement is useful because fraudulent listings may disappear, and legitimate listings may be removed after closing.</w:t>
      </w:r>
    </w:p>
    <w:p>
      <w:pPr>
        <w:pStyle w:val="Heading1"/>
      </w:pPr>
      <w:r>
        <w:t>Keep an Application Tracker</w:t>
      </w:r>
    </w:p>
    <w:tbl>
      <w:tblPr>
        <w:tblW w:type="auto" w:w="0"/>
        <w:jc w:val="center"/>
        <w:tblLayout w:type="fixed"/>
        <w:tblLook w:firstColumn="1" w:firstRow="1" w:lastColumn="0" w:lastRow="0" w:noHBand="0" w:noVBand="1" w:val="04A0"/>
      </w:tblPr>
      <w:tblGrid>
        <w:gridCol w:w="1354"/>
        <w:gridCol w:w="1354"/>
        <w:gridCol w:w="1354"/>
        <w:gridCol w:w="1354"/>
        <w:gridCol w:w="1354"/>
        <w:gridCol w:w="1354"/>
        <w:gridCol w:w="1354"/>
      </w:tblGrid>
      <w:tr>
        <w:trPr>
          <w:tblHeader w:val="true"/>
        </w:trPr>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Date</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Organisation</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Role</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Source</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Contact</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Status</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Follow-up</w:t>
            </w:r>
          </w:p>
        </w:tc>
      </w:tr>
      <w:tr>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r>
      <w:tr>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r>
      <w:tr>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r>
    </w:tbl>
    <w:p>
      <w:pPr>
        <w:spacing w:after="0"/>
      </w:pPr>
    </w:p>
    <w:p>
      <w:r>
        <w:rPr>
          <w:rFonts w:ascii="Aptos" w:hAnsi="Aptos"/>
          <w:color w:val="20272E"/>
          <w:sz w:val="18"/>
        </w:rPr>
        <w:t>Also note:</w:t>
      </w:r>
    </w:p>
    <w:p>
      <w:pPr>
        <w:pStyle w:val="ListBullet"/>
      </w:pPr>
      <w:r>
        <w:rPr>
          <w:rFonts w:ascii="Aptos" w:hAnsi="Aptos"/>
          <w:color w:val="20272E"/>
          <w:sz w:val="18"/>
        </w:rPr>
        <w:t>Salary or fee</w:t>
      </w:r>
    </w:p>
    <w:p>
      <w:pPr>
        <w:pStyle w:val="ListBullet"/>
      </w:pPr>
      <w:r>
        <w:rPr>
          <w:rFonts w:ascii="Aptos" w:hAnsi="Aptos"/>
          <w:color w:val="20272E"/>
          <w:sz w:val="18"/>
        </w:rPr>
        <w:t>Working hours</w:t>
      </w:r>
    </w:p>
    <w:p>
      <w:pPr>
        <w:pStyle w:val="ListBullet"/>
      </w:pPr>
      <w:r>
        <w:rPr>
          <w:rFonts w:ascii="Aptos" w:hAnsi="Aptos"/>
          <w:color w:val="20272E"/>
          <w:sz w:val="18"/>
        </w:rPr>
        <w:t>Application documents sent</w:t>
      </w:r>
    </w:p>
    <w:p>
      <w:pPr>
        <w:pStyle w:val="ListBullet"/>
      </w:pPr>
      <w:r>
        <w:rPr>
          <w:rFonts w:ascii="Aptos" w:hAnsi="Aptos"/>
          <w:color w:val="20272E"/>
          <w:sz w:val="18"/>
        </w:rPr>
        <w:t>Interview dates</w:t>
      </w:r>
    </w:p>
    <w:p>
      <w:pPr>
        <w:pStyle w:val="ListBullet"/>
      </w:pPr>
      <w:r>
        <w:rPr>
          <w:rFonts w:ascii="Aptos" w:hAnsi="Aptos"/>
          <w:color w:val="20272E"/>
          <w:sz w:val="18"/>
        </w:rPr>
        <w:t>Concerns or questions</w:t>
      </w:r>
    </w:p>
    <w:p>
      <w:pPr>
        <w:pStyle w:val="ListBullet"/>
      </w:pPr>
      <w:r>
        <w:rPr>
          <w:rFonts w:ascii="Aptos" w:hAnsi="Aptos"/>
          <w:color w:val="20272E"/>
          <w:sz w:val="18"/>
        </w:rPr>
        <w:t>Whether the organisation was verified</w:t>
      </w:r>
    </w:p>
    <w:p>
      <w:r>
        <w:rPr>
          <w:rFonts w:ascii="Aptos" w:hAnsi="Aptos"/>
          <w:color w:val="20272E"/>
          <w:sz w:val="18"/>
        </w:rPr>
        <w:t>This prevents confusion when several recruiters contact you.</w:t>
      </w:r>
    </w:p>
    <w:p>
      <w:pPr>
        <w:pStyle w:val="Heading1"/>
      </w:pPr>
      <w:r>
        <w:t>Major Warning Signs</w:t>
      </w:r>
    </w:p>
    <w:p>
      <w:pPr>
        <w:pStyle w:val="Heading2"/>
      </w:pPr>
      <w:r>
        <w:t>You must pay to get the job</w:t>
      </w:r>
    </w:p>
    <w:p>
      <w:r>
        <w:rPr>
          <w:rFonts w:ascii="Aptos" w:hAnsi="Aptos"/>
          <w:color w:val="20272E"/>
          <w:sz w:val="18"/>
        </w:rPr>
        <w:t>Be cautious about:</w:t>
      </w:r>
    </w:p>
    <w:p>
      <w:pPr>
        <w:pStyle w:val="ListBullet"/>
      </w:pPr>
      <w:r>
        <w:rPr>
          <w:rFonts w:ascii="Aptos" w:hAnsi="Aptos"/>
          <w:color w:val="20272E"/>
          <w:sz w:val="18"/>
        </w:rPr>
        <w:t>Registration fees</w:t>
      </w:r>
    </w:p>
    <w:p>
      <w:pPr>
        <w:pStyle w:val="ListBullet"/>
      </w:pPr>
      <w:r>
        <w:rPr>
          <w:rFonts w:ascii="Aptos" w:hAnsi="Aptos"/>
          <w:color w:val="20272E"/>
          <w:sz w:val="18"/>
        </w:rPr>
        <w:t>Interview fees</w:t>
      </w:r>
    </w:p>
    <w:p>
      <w:pPr>
        <w:pStyle w:val="ListBullet"/>
      </w:pPr>
      <w:r>
        <w:rPr>
          <w:rFonts w:ascii="Aptos" w:hAnsi="Aptos"/>
          <w:color w:val="20272E"/>
          <w:sz w:val="18"/>
        </w:rPr>
        <w:t>Training deposits</w:t>
      </w:r>
    </w:p>
    <w:p>
      <w:pPr>
        <w:pStyle w:val="ListBullet"/>
      </w:pPr>
      <w:r>
        <w:rPr>
          <w:rFonts w:ascii="Aptos" w:hAnsi="Aptos"/>
          <w:color w:val="20272E"/>
          <w:sz w:val="18"/>
        </w:rPr>
        <w:t>Account activation charges</w:t>
      </w:r>
    </w:p>
    <w:p>
      <w:pPr>
        <w:pStyle w:val="ListBullet"/>
      </w:pPr>
      <w:r>
        <w:rPr>
          <w:rFonts w:ascii="Aptos" w:hAnsi="Aptos"/>
          <w:color w:val="20272E"/>
          <w:sz w:val="18"/>
        </w:rPr>
        <w:t>Security payments</w:t>
      </w:r>
    </w:p>
    <w:p>
      <w:pPr>
        <w:pStyle w:val="ListBullet"/>
      </w:pPr>
      <w:r>
        <w:rPr>
          <w:rFonts w:ascii="Aptos" w:hAnsi="Aptos"/>
          <w:color w:val="20272E"/>
          <w:sz w:val="18"/>
        </w:rPr>
        <w:t>ID-verification fees paid to the recruiter</w:t>
      </w:r>
    </w:p>
    <w:p>
      <w:pPr>
        <w:pStyle w:val="ListBullet"/>
      </w:pPr>
      <w:r>
        <w:rPr>
          <w:rFonts w:ascii="Aptos" w:hAnsi="Aptos"/>
          <w:color w:val="20272E"/>
          <w:sz w:val="18"/>
        </w:rPr>
        <w:t>Equipment purchases through a specified unknown seller</w:t>
      </w:r>
    </w:p>
    <w:p>
      <w:pPr>
        <w:pStyle w:val="ListBullet"/>
      </w:pPr>
      <w:r>
        <w:rPr>
          <w:rFonts w:ascii="Aptos" w:hAnsi="Aptos"/>
          <w:color w:val="20272E"/>
          <w:sz w:val="18"/>
        </w:rPr>
        <w:t>Refundable payments required before joining</w:t>
      </w:r>
    </w:p>
    <w:p>
      <w:r>
        <w:rPr>
          <w:rFonts w:ascii="Aptos" w:hAnsi="Aptos"/>
          <w:color w:val="20272E"/>
          <w:sz w:val="18"/>
        </w:rPr>
        <w:t>A genuine employer pays you for work. Some legitimate professions require licences, checks, training or equipment. Those requirements should be independently verifiable and should not involve transferring money to an unverified recruiter.</w:t>
      </w:r>
    </w:p>
    <w:p>
      <w:pPr>
        <w:pStyle w:val="Heading2"/>
      </w:pPr>
      <w:r>
        <w:t>The income is unrealistic</w:t>
      </w:r>
    </w:p>
    <w:p>
      <w:r>
        <w:rPr>
          <w:rFonts w:ascii="Aptos" w:hAnsi="Aptos"/>
          <w:color w:val="20272E"/>
          <w:sz w:val="18"/>
        </w:rPr>
        <w:t>Be suspicious when advertisements promise:</w:t>
      </w:r>
    </w:p>
    <w:p>
      <w:pPr>
        <w:pStyle w:val="ListBullet"/>
      </w:pPr>
      <w:r>
        <w:rPr>
          <w:rFonts w:ascii="Aptos" w:hAnsi="Aptos"/>
          <w:color w:val="20272E"/>
          <w:sz w:val="18"/>
        </w:rPr>
        <w:t>Very high income for minimal work</w:t>
      </w:r>
    </w:p>
    <w:p>
      <w:pPr>
        <w:pStyle w:val="ListBullet"/>
      </w:pPr>
      <w:r>
        <w:rPr>
          <w:rFonts w:ascii="Aptos" w:hAnsi="Aptos"/>
          <w:color w:val="20272E"/>
          <w:sz w:val="18"/>
        </w:rPr>
        <w:t>Guaranteed earnings</w:t>
      </w:r>
    </w:p>
    <w:p>
      <w:pPr>
        <w:pStyle w:val="ListBullet"/>
      </w:pPr>
      <w:r>
        <w:rPr>
          <w:rFonts w:ascii="Aptos" w:hAnsi="Aptos"/>
          <w:color w:val="20272E"/>
          <w:sz w:val="18"/>
        </w:rPr>
        <w:t>Immediate promotion</w:t>
      </w:r>
    </w:p>
    <w:p>
      <w:pPr>
        <w:pStyle w:val="ListBullet"/>
      </w:pPr>
      <w:r>
        <w:rPr>
          <w:rFonts w:ascii="Aptos" w:hAnsi="Aptos"/>
          <w:color w:val="20272E"/>
          <w:sz w:val="18"/>
        </w:rPr>
        <w:t>No skills, screening or experience for highly paid work</w:t>
      </w:r>
    </w:p>
    <w:p>
      <w:pPr>
        <w:pStyle w:val="ListBullet"/>
      </w:pPr>
      <w:r>
        <w:rPr>
          <w:rFonts w:ascii="Aptos" w:hAnsi="Aptos"/>
          <w:color w:val="20272E"/>
          <w:sz w:val="18"/>
        </w:rPr>
        <w:t>Large commissions without explaining the product or sales process</w:t>
      </w:r>
    </w:p>
    <w:p>
      <w:pPr>
        <w:pStyle w:val="Heading2"/>
      </w:pPr>
      <w:r>
        <w:t>The communication creates urgency</w:t>
      </w:r>
    </w:p>
    <w:p>
      <w:r>
        <w:rPr>
          <w:rFonts w:ascii="Aptos" w:hAnsi="Aptos"/>
          <w:color w:val="20272E"/>
          <w:sz w:val="18"/>
        </w:rPr>
        <w:t>Examples:</w:t>
      </w:r>
    </w:p>
    <w:p>
      <w:pPr>
        <w:pStyle w:val="ListBullet"/>
      </w:pPr>
      <w:r>
        <w:rPr>
          <w:rFonts w:ascii="Aptos" w:hAnsi="Aptos"/>
          <w:color w:val="20272E"/>
          <w:sz w:val="18"/>
        </w:rPr>
        <w:t>“Pay within ten minutes.”</w:t>
      </w:r>
    </w:p>
    <w:p>
      <w:pPr>
        <w:pStyle w:val="ListBullet"/>
      </w:pPr>
      <w:r>
        <w:rPr>
          <w:rFonts w:ascii="Aptos" w:hAnsi="Aptos"/>
          <w:color w:val="20272E"/>
          <w:sz w:val="18"/>
        </w:rPr>
        <w:t>“Only one position remains.”</w:t>
      </w:r>
    </w:p>
    <w:p>
      <w:pPr>
        <w:pStyle w:val="ListBullet"/>
      </w:pPr>
      <w:r>
        <w:rPr>
          <w:rFonts w:ascii="Aptos" w:hAnsi="Aptos"/>
          <w:color w:val="20272E"/>
          <w:sz w:val="18"/>
        </w:rPr>
        <w:t>“Do not contact the company directly.”</w:t>
      </w:r>
    </w:p>
    <w:p>
      <w:pPr>
        <w:pStyle w:val="ListBullet"/>
      </w:pPr>
      <w:r>
        <w:rPr>
          <w:rFonts w:ascii="Aptos" w:hAnsi="Aptos"/>
          <w:color w:val="20272E"/>
          <w:sz w:val="18"/>
        </w:rPr>
        <w:t>“Do not discuss this with anyone.”</w:t>
      </w:r>
    </w:p>
    <w:p>
      <w:pPr>
        <w:pStyle w:val="ListBullet"/>
      </w:pPr>
      <w:r>
        <w:rPr>
          <w:rFonts w:ascii="Aptos" w:hAnsi="Aptos"/>
          <w:color w:val="20272E"/>
          <w:sz w:val="18"/>
        </w:rPr>
        <w:t>“The offer expires immediately.”</w:t>
      </w:r>
    </w:p>
    <w:p>
      <w:pPr>
        <w:pStyle w:val="ListBullet"/>
      </w:pPr>
      <w:r>
        <w:rPr>
          <w:rFonts w:ascii="Aptos" w:hAnsi="Aptos"/>
          <w:color w:val="20272E"/>
          <w:sz w:val="18"/>
        </w:rPr>
        <w:t>“You must complete this financial transaction to prove trust.”</w:t>
      </w:r>
    </w:p>
    <w:p>
      <w:r>
        <w:rPr>
          <w:rFonts w:ascii="Aptos" w:hAnsi="Aptos"/>
          <w:color w:val="20272E"/>
          <w:sz w:val="18"/>
        </w:rPr>
        <w:t>Genuine recruitment can have deadlines. It should still survive reasonable verification.</w:t>
      </w:r>
    </w:p>
    <w:p>
      <w:pPr>
        <w:pStyle w:val="Heading2"/>
      </w:pPr>
      <w:r>
        <w:t>The work involves moving money</w:t>
      </w:r>
    </w:p>
    <w:p>
      <w:r>
        <w:rPr>
          <w:rFonts w:ascii="Aptos" w:hAnsi="Aptos"/>
          <w:color w:val="20272E"/>
          <w:sz w:val="18"/>
        </w:rPr>
        <w:t>Be extremely careful if you are asked to:</w:t>
      </w:r>
    </w:p>
    <w:p>
      <w:pPr>
        <w:pStyle w:val="ListBullet"/>
      </w:pPr>
      <w:r>
        <w:rPr>
          <w:rFonts w:ascii="Aptos" w:hAnsi="Aptos"/>
          <w:color w:val="20272E"/>
          <w:sz w:val="18"/>
        </w:rPr>
        <w:t>Receive money into your personal account</w:t>
      </w:r>
    </w:p>
    <w:p>
      <w:pPr>
        <w:pStyle w:val="ListBullet"/>
      </w:pPr>
      <w:r>
        <w:rPr>
          <w:rFonts w:ascii="Aptos" w:hAnsi="Aptos"/>
          <w:color w:val="20272E"/>
          <w:sz w:val="18"/>
        </w:rPr>
        <w:t>Transfer funds for the company</w:t>
      </w:r>
    </w:p>
    <w:p>
      <w:pPr>
        <w:pStyle w:val="ListBullet"/>
      </w:pPr>
      <w:r>
        <w:rPr>
          <w:rFonts w:ascii="Aptos" w:hAnsi="Aptos"/>
          <w:color w:val="20272E"/>
          <w:sz w:val="18"/>
        </w:rPr>
        <w:t>Purchase vouchers</w:t>
      </w:r>
    </w:p>
    <w:p>
      <w:pPr>
        <w:pStyle w:val="ListBullet"/>
      </w:pPr>
      <w:r>
        <w:rPr>
          <w:rFonts w:ascii="Aptos" w:hAnsi="Aptos"/>
          <w:color w:val="20272E"/>
          <w:sz w:val="18"/>
        </w:rPr>
        <w:t>Process cryptocurrency</w:t>
      </w:r>
    </w:p>
    <w:p>
      <w:pPr>
        <w:pStyle w:val="ListBullet"/>
      </w:pPr>
      <w:r>
        <w:rPr>
          <w:rFonts w:ascii="Aptos" w:hAnsi="Aptos"/>
          <w:color w:val="20272E"/>
          <w:sz w:val="18"/>
        </w:rPr>
        <w:t>Forward packages</w:t>
      </w:r>
    </w:p>
    <w:p>
      <w:pPr>
        <w:pStyle w:val="ListBullet"/>
      </w:pPr>
      <w:r>
        <w:rPr>
          <w:rFonts w:ascii="Aptos" w:hAnsi="Aptos"/>
          <w:color w:val="20272E"/>
          <w:sz w:val="18"/>
        </w:rPr>
        <w:t>Use your bank account for customer payments</w:t>
      </w:r>
    </w:p>
    <w:p>
      <w:pPr>
        <w:pStyle w:val="ListBullet"/>
      </w:pPr>
      <w:r>
        <w:rPr>
          <w:rFonts w:ascii="Aptos" w:hAnsi="Aptos"/>
          <w:color w:val="20272E"/>
          <w:sz w:val="18"/>
        </w:rPr>
        <w:t>Complete transactions to increase online ratings or commissions</w:t>
      </w:r>
    </w:p>
    <w:p>
      <w:pPr>
        <w:pStyle w:val="ListBullet"/>
      </w:pPr>
      <w:r>
        <w:rPr>
          <w:rFonts w:ascii="Aptos" w:hAnsi="Aptos"/>
          <w:color w:val="20272E"/>
          <w:sz w:val="18"/>
        </w:rPr>
        <w:t>Deposit a cheque and return part of the amount</w:t>
      </w:r>
    </w:p>
    <w:p>
      <w:r>
        <w:rPr>
          <w:rFonts w:ascii="Aptos" w:hAnsi="Aptos"/>
          <w:color w:val="20272E"/>
          <w:sz w:val="18"/>
        </w:rPr>
        <w:t>You may be exposing yourself to theft, debt or unlawful activity.</w:t>
      </w:r>
    </w:p>
    <w:p>
      <w:pPr>
        <w:pStyle w:val="Heading2"/>
      </w:pPr>
      <w:r>
        <w:t>The recruiter wants secrets</w:t>
      </w:r>
    </w:p>
    <w:p>
      <w:r>
        <w:rPr>
          <w:rFonts w:ascii="Aptos" w:hAnsi="Aptos"/>
          <w:color w:val="20272E"/>
          <w:sz w:val="18"/>
        </w:rPr>
        <w:t>Never share:</w:t>
      </w:r>
    </w:p>
    <w:p>
      <w:pPr>
        <w:pStyle w:val="ListBullet"/>
      </w:pPr>
      <w:r>
        <w:rPr>
          <w:rFonts w:ascii="Aptos" w:hAnsi="Aptos"/>
          <w:color w:val="20272E"/>
          <w:sz w:val="18"/>
        </w:rPr>
        <w:t>OTPs</w:t>
      </w:r>
    </w:p>
    <w:p>
      <w:pPr>
        <w:pStyle w:val="ListBullet"/>
      </w:pPr>
      <w:r>
        <w:rPr>
          <w:rFonts w:ascii="Aptos" w:hAnsi="Aptos"/>
          <w:color w:val="20272E"/>
          <w:sz w:val="18"/>
        </w:rPr>
        <w:t>UPI PINs</w:t>
      </w:r>
    </w:p>
    <w:p>
      <w:pPr>
        <w:pStyle w:val="ListBullet"/>
      </w:pPr>
      <w:r>
        <w:rPr>
          <w:rFonts w:ascii="Aptos" w:hAnsi="Aptos"/>
          <w:color w:val="20272E"/>
          <w:sz w:val="18"/>
        </w:rPr>
        <w:t>ATM PINs</w:t>
      </w:r>
    </w:p>
    <w:p>
      <w:pPr>
        <w:pStyle w:val="ListBullet"/>
      </w:pPr>
      <w:r>
        <w:rPr>
          <w:rFonts w:ascii="Aptos" w:hAnsi="Aptos"/>
          <w:color w:val="20272E"/>
          <w:sz w:val="18"/>
        </w:rPr>
        <w:t>Card-security codes</w:t>
      </w:r>
    </w:p>
    <w:p>
      <w:pPr>
        <w:pStyle w:val="ListBullet"/>
      </w:pPr>
      <w:r>
        <w:rPr>
          <w:rFonts w:ascii="Aptos" w:hAnsi="Aptos"/>
          <w:color w:val="20272E"/>
          <w:sz w:val="18"/>
        </w:rPr>
        <w:t>Banking passwords</w:t>
      </w:r>
    </w:p>
    <w:p>
      <w:pPr>
        <w:pStyle w:val="ListBullet"/>
      </w:pPr>
      <w:r>
        <w:rPr>
          <w:rFonts w:ascii="Aptos" w:hAnsi="Aptos"/>
          <w:color w:val="20272E"/>
          <w:sz w:val="18"/>
        </w:rPr>
        <w:t>Email passwords</w:t>
      </w:r>
    </w:p>
    <w:p>
      <w:pPr>
        <w:pStyle w:val="ListBullet"/>
      </w:pPr>
      <w:r>
        <w:rPr>
          <w:rFonts w:ascii="Aptos" w:hAnsi="Aptos"/>
          <w:color w:val="20272E"/>
          <w:sz w:val="18"/>
        </w:rPr>
        <w:t>Remote access to your device</w:t>
      </w:r>
    </w:p>
    <w:p>
      <w:pPr>
        <w:pStyle w:val="ListBullet"/>
      </w:pPr>
      <w:r>
        <w:rPr>
          <w:rFonts w:ascii="Aptos" w:hAnsi="Aptos"/>
          <w:color w:val="20272E"/>
          <w:sz w:val="18"/>
        </w:rPr>
        <w:t>Screenshots containing confidential financial information</w:t>
      </w:r>
    </w:p>
    <w:p>
      <w:r>
        <w:rPr>
          <w:rFonts w:ascii="Aptos" w:hAnsi="Aptos"/>
          <w:color w:val="20272E"/>
          <w:sz w:val="18"/>
        </w:rPr>
        <w:t>A recruiter does not need these to hire you.</w:t>
      </w:r>
    </w:p>
    <w:p>
      <w:pPr>
        <w:pStyle w:val="Heading1"/>
      </w:pPr>
      <w:r>
        <w:t>If You Suspect a Scam</w:t>
      </w:r>
    </w:p>
    <w:p>
      <w:r>
        <w:rPr>
          <w:rFonts w:ascii="Aptos" w:hAnsi="Aptos"/>
          <w:color w:val="20272E"/>
          <w:sz w:val="18"/>
        </w:rPr>
        <w:t>Stop. Do not send more money in the hope of recovering what you already paid. Then:</w:t>
      </w:r>
    </w:p>
    <w:p>
      <w:pPr>
        <w:pStyle w:val="ListBullet"/>
      </w:pPr>
      <w:r>
        <w:rPr>
          <w:rFonts w:ascii="Aptos" w:hAnsi="Aptos"/>
          <w:color w:val="20272E"/>
          <w:sz w:val="18"/>
        </w:rPr>
        <w:t>End communication.</w:t>
      </w:r>
    </w:p>
    <w:p>
      <w:pPr>
        <w:pStyle w:val="ListBullet"/>
      </w:pPr>
      <w:r>
        <w:rPr>
          <w:rFonts w:ascii="Aptos" w:hAnsi="Aptos"/>
          <w:color w:val="20272E"/>
          <w:sz w:val="18"/>
        </w:rPr>
        <w:t>Preserve screenshots, numbers, emails and payment details.</w:t>
      </w:r>
    </w:p>
    <w:p>
      <w:pPr>
        <w:pStyle w:val="ListBullet"/>
      </w:pPr>
      <w:r>
        <w:rPr>
          <w:rFonts w:ascii="Aptos" w:hAnsi="Aptos"/>
          <w:color w:val="20272E"/>
          <w:sz w:val="18"/>
        </w:rPr>
        <w:t>Contact your bank or payment provider immediately if money was transferred.</w:t>
      </w:r>
    </w:p>
    <w:p>
      <w:pPr>
        <w:pStyle w:val="ListBullet"/>
      </w:pPr>
      <w:r>
        <w:rPr>
          <w:rFonts w:ascii="Aptos" w:hAnsi="Aptos"/>
          <w:color w:val="20272E"/>
          <w:sz w:val="18"/>
        </w:rPr>
        <w:t>Report the account or advertisement to the platform.</w:t>
      </w:r>
    </w:p>
    <w:p>
      <w:pPr>
        <w:pStyle w:val="ListBullet"/>
      </w:pPr>
      <w:r>
        <w:rPr>
          <w:rFonts w:ascii="Aptos" w:hAnsi="Aptos"/>
          <w:color w:val="20272E"/>
          <w:sz w:val="18"/>
        </w:rPr>
        <w:t>Use the appropriate official cybercrime-reporting channel in your country.</w:t>
      </w:r>
    </w:p>
    <w:p>
      <w:pPr>
        <w:pStyle w:val="ListBullet"/>
      </w:pPr>
      <w:r>
        <w:rPr>
          <w:rFonts w:ascii="Aptos" w:hAnsi="Aptos"/>
          <w:color w:val="20272E"/>
          <w:sz w:val="18"/>
        </w:rPr>
        <w:t>Change affected passwords.</w:t>
      </w:r>
    </w:p>
    <w:p>
      <w:pPr>
        <w:pStyle w:val="ListBullet"/>
      </w:pPr>
      <w:r>
        <w:rPr>
          <w:rFonts w:ascii="Aptos" w:hAnsi="Aptos"/>
          <w:color w:val="20272E"/>
          <w:sz w:val="18"/>
        </w:rPr>
        <w:t>Warn trusted contacts if your account or identity may have been misused.</w:t>
      </w:r>
    </w:p>
    <w:p>
      <w:pPr>
        <w:pStyle w:val="ListBullet"/>
      </w:pPr>
      <w:r>
        <w:rPr>
          <w:rFonts w:ascii="Aptos" w:hAnsi="Aptos"/>
          <w:color w:val="20272E"/>
          <w:sz w:val="18"/>
        </w:rPr>
        <w:t>Monitor bank and credit activity where relevant.</w:t>
      </w:r>
    </w:p>
    <w:p>
      <w:r>
        <w:rPr>
          <w:rFonts w:ascii="Aptos" w:hAnsi="Aptos"/>
          <w:color w:val="20272E"/>
          <w:sz w:val="18"/>
        </w:rPr>
        <w:t>Speed matters after financial fraud. Do not feel embarrassed. Scams are designed to manipulate intelligent people through urgency, fear and trust.</w:t>
      </w:r>
    </w:p>
    <w:p>
      <w:pPr>
        <w:pStyle w:val="Heading1"/>
      </w:pPr>
      <w:r>
        <w:t>Common Mistakes</w:t>
      </w:r>
    </w:p>
    <w:p>
      <w:pPr>
        <w:pStyle w:val="ListBullet"/>
      </w:pPr>
      <w:r>
        <w:rPr>
          <w:rFonts w:ascii="Aptos" w:hAnsi="Aptos"/>
          <w:color w:val="20272E"/>
          <w:sz w:val="18"/>
        </w:rPr>
        <w:t>Searching only for “easy work from home”</w:t>
      </w:r>
    </w:p>
    <w:p>
      <w:pPr>
        <w:pStyle w:val="ListBullet"/>
      </w:pPr>
      <w:r>
        <w:rPr>
          <w:rFonts w:ascii="Aptos" w:hAnsi="Aptos"/>
          <w:color w:val="20272E"/>
          <w:sz w:val="18"/>
        </w:rPr>
        <w:t>Assuming remote work is automatically flexible</w:t>
      </w:r>
    </w:p>
    <w:p>
      <w:pPr>
        <w:pStyle w:val="ListBullet"/>
      </w:pPr>
      <w:r>
        <w:rPr>
          <w:rFonts w:ascii="Aptos" w:hAnsi="Aptos"/>
          <w:color w:val="20272E"/>
          <w:sz w:val="18"/>
        </w:rPr>
        <w:t>Applying without checking the company</w:t>
      </w:r>
    </w:p>
    <w:p>
      <w:pPr>
        <w:pStyle w:val="ListBullet"/>
      </w:pPr>
      <w:r>
        <w:rPr>
          <w:rFonts w:ascii="Aptos" w:hAnsi="Aptos"/>
          <w:color w:val="20272E"/>
          <w:sz w:val="18"/>
        </w:rPr>
        <w:t>Paying a fee because it is described as refundable</w:t>
      </w:r>
    </w:p>
    <w:p>
      <w:pPr>
        <w:pStyle w:val="ListBullet"/>
      </w:pPr>
      <w:r>
        <w:rPr>
          <w:rFonts w:ascii="Aptos" w:hAnsi="Aptos"/>
          <w:color w:val="20272E"/>
          <w:sz w:val="18"/>
        </w:rPr>
        <w:t>Sharing identification documents too early</w:t>
      </w:r>
    </w:p>
    <w:p>
      <w:pPr>
        <w:pStyle w:val="ListBullet"/>
      </w:pPr>
      <w:r>
        <w:rPr>
          <w:rFonts w:ascii="Aptos" w:hAnsi="Aptos"/>
          <w:color w:val="20272E"/>
          <w:sz w:val="18"/>
        </w:rPr>
        <w:t>Using the same password across job platforms</w:t>
      </w:r>
    </w:p>
    <w:p>
      <w:pPr>
        <w:pStyle w:val="ListBullet"/>
      </w:pPr>
      <w:r>
        <w:rPr>
          <w:rFonts w:ascii="Aptos" w:hAnsi="Aptos"/>
          <w:color w:val="20272E"/>
          <w:sz w:val="18"/>
        </w:rPr>
        <w:t>Accepting interviews through suspicious links</w:t>
      </w:r>
    </w:p>
    <w:p>
      <w:pPr>
        <w:pStyle w:val="ListBullet"/>
      </w:pPr>
      <w:r>
        <w:rPr>
          <w:rFonts w:ascii="Aptos" w:hAnsi="Aptos"/>
          <w:color w:val="20272E"/>
          <w:sz w:val="18"/>
        </w:rPr>
        <w:t>Ignoring time-zone requirements</w:t>
      </w:r>
    </w:p>
    <w:p>
      <w:pPr>
        <w:pStyle w:val="ListBullet"/>
      </w:pPr>
      <w:r>
        <w:rPr>
          <w:rFonts w:ascii="Aptos" w:hAnsi="Aptos"/>
          <w:color w:val="20272E"/>
          <w:sz w:val="18"/>
        </w:rPr>
        <w:t>Applying for roles that conflict with available childcare</w:t>
      </w:r>
    </w:p>
    <w:p>
      <w:pPr>
        <w:pStyle w:val="ListBullet"/>
      </w:pPr>
      <w:r>
        <w:rPr>
          <w:rFonts w:ascii="Aptos" w:hAnsi="Aptos"/>
          <w:color w:val="20272E"/>
          <w:sz w:val="18"/>
        </w:rPr>
        <w:t>Completing large unpaid assignments</w:t>
      </w:r>
    </w:p>
    <w:p>
      <w:pPr>
        <w:pStyle w:val="ListBullet"/>
      </w:pPr>
      <w:r>
        <w:rPr>
          <w:rFonts w:ascii="Aptos" w:hAnsi="Aptos"/>
          <w:color w:val="20272E"/>
          <w:sz w:val="18"/>
        </w:rPr>
        <w:t>Failing to keep a record of applications</w:t>
      </w:r>
    </w:p>
    <w:p>
      <w:pPr>
        <w:pStyle w:val="ListBullet"/>
      </w:pPr>
      <w:r>
        <w:rPr>
          <w:rFonts w:ascii="Aptos" w:hAnsi="Aptos"/>
          <w:color w:val="20272E"/>
          <w:sz w:val="18"/>
        </w:rPr>
        <w:t>Assuming a familiar company logo proves legitimacy</w:t>
      </w:r>
    </w:p>
    <w:p>
      <w:pPr>
        <w:pStyle w:val="Heading1"/>
      </w:pPr>
      <w:r>
        <w:t>RED FLAG: Be Careful If…</w:t>
      </w:r>
    </w:p>
    <w:p>
      <w:pPr>
        <w:pStyle w:val="ListBullet"/>
      </w:pPr>
      <w:r>
        <w:rPr>
          <w:rFonts w:ascii="Aptos" w:hAnsi="Aptos"/>
          <w:color w:val="20272E"/>
          <w:sz w:val="18"/>
        </w:rPr>
        <w:t>The company cannot be independently verified.</w:t>
      </w:r>
    </w:p>
    <w:p>
      <w:pPr>
        <w:pStyle w:val="ListBullet"/>
      </w:pPr>
      <w:r>
        <w:rPr>
          <w:rFonts w:ascii="Aptos" w:hAnsi="Aptos"/>
          <w:color w:val="20272E"/>
          <w:sz w:val="18"/>
        </w:rPr>
        <w:t>The recruiter uses a personal address while pretending to represent a large organisation.</w:t>
      </w:r>
    </w:p>
    <w:p>
      <w:pPr>
        <w:pStyle w:val="ListBullet"/>
      </w:pPr>
      <w:r>
        <w:rPr>
          <w:rFonts w:ascii="Aptos" w:hAnsi="Aptos"/>
          <w:color w:val="20272E"/>
          <w:sz w:val="18"/>
        </w:rPr>
        <w:t>The job is offered without a meaningful conversation or assessment.</w:t>
      </w:r>
    </w:p>
    <w:p>
      <w:pPr>
        <w:pStyle w:val="ListBullet"/>
      </w:pPr>
      <w:r>
        <w:rPr>
          <w:rFonts w:ascii="Aptos" w:hAnsi="Aptos"/>
          <w:color w:val="20272E"/>
          <w:sz w:val="18"/>
        </w:rPr>
        <w:t>You are asked to pay before receiving a written offer.</w:t>
      </w:r>
    </w:p>
    <w:p>
      <w:pPr>
        <w:pStyle w:val="ListBullet"/>
      </w:pPr>
      <w:r>
        <w:rPr>
          <w:rFonts w:ascii="Aptos" w:hAnsi="Aptos"/>
          <w:color w:val="20272E"/>
          <w:sz w:val="18"/>
        </w:rPr>
        <w:t>The salary is extremely high compared with the role.</w:t>
      </w:r>
    </w:p>
    <w:p>
      <w:pPr>
        <w:pStyle w:val="ListBullet"/>
      </w:pPr>
      <w:r>
        <w:rPr>
          <w:rFonts w:ascii="Aptos" w:hAnsi="Aptos"/>
          <w:color w:val="20272E"/>
          <w:sz w:val="18"/>
        </w:rPr>
        <w:t>The job description is mostly about earnings rather than work.</w:t>
      </w:r>
    </w:p>
    <w:p>
      <w:pPr>
        <w:pStyle w:val="ListBullet"/>
      </w:pPr>
      <w:r>
        <w:rPr>
          <w:rFonts w:ascii="Aptos" w:hAnsi="Aptos"/>
          <w:color w:val="20272E"/>
          <w:sz w:val="18"/>
        </w:rPr>
        <w:t>You are pressured to act before checking the opportunity.</w:t>
      </w:r>
    </w:p>
    <w:p>
      <w:pPr>
        <w:pStyle w:val="ListBullet"/>
      </w:pPr>
      <w:r>
        <w:rPr>
          <w:rFonts w:ascii="Aptos" w:hAnsi="Aptos"/>
          <w:color w:val="20272E"/>
          <w:sz w:val="18"/>
        </w:rPr>
        <w:t>Payment depends on recruiting other workers.</w:t>
      </w:r>
    </w:p>
    <w:p>
      <w:pPr>
        <w:pStyle w:val="ListBullet"/>
      </w:pPr>
      <w:r>
        <w:rPr>
          <w:rFonts w:ascii="Aptos" w:hAnsi="Aptos"/>
          <w:color w:val="20272E"/>
          <w:sz w:val="18"/>
        </w:rPr>
        <w:t>You must use your personal bank account to move company money.</w:t>
      </w:r>
    </w:p>
    <w:p>
      <w:pPr>
        <w:pStyle w:val="ListBullet"/>
      </w:pPr>
      <w:r>
        <w:rPr>
          <w:rFonts w:ascii="Aptos" w:hAnsi="Aptos"/>
          <w:color w:val="20272E"/>
          <w:sz w:val="18"/>
        </w:rPr>
        <w:t>The recruiter becomes angry when you ask reasonable questions.</w:t>
      </w:r>
    </w:p>
    <w:p>
      <w:r>
        <w:rPr>
          <w:rFonts w:ascii="Aptos" w:hAnsi="Aptos"/>
          <w:color w:val="20272E"/>
          <w:sz w:val="18"/>
        </w:rPr>
        <w:t>A genuine opportunity may not answer every question immediately. It should not punish you for verifying it.</w:t>
      </w:r>
    </w:p>
    <w:p>
      <w:pPr>
        <w:pStyle w:val="Heading1"/>
      </w:pPr>
      <w:r>
        <w:t>Your Remote-Job Filter</w:t>
      </w:r>
    </w:p>
    <w:p>
      <w:r>
        <w:rPr>
          <w:rFonts w:ascii="Aptos" w:hAnsi="Aptos"/>
          <w:color w:val="20272E"/>
          <w:sz w:val="18"/>
        </w:rPr>
        <w:t>Before applying, complete:</w:t>
      </w:r>
    </w:p>
    <w:p>
      <w:pPr>
        <w:pStyle w:val="Heading2"/>
      </w:pPr>
      <w:r>
        <w:t>The role</w:t>
      </w:r>
    </w:p>
    <w:p>
      <w:r>
        <w:rPr>
          <w:rFonts w:ascii="Aptos" w:hAnsi="Aptos"/>
          <w:color w:val="20272E"/>
          <w:sz w:val="18"/>
        </w:rPr>
        <w:t>____________________________________</w:t>
      </w:r>
    </w:p>
    <w:p>
      <w:pPr>
        <w:pStyle w:val="Heading2"/>
      </w:pPr>
      <w:r>
        <w:t>The organisation</w:t>
      </w:r>
    </w:p>
    <w:p>
      <w:r>
        <w:rPr>
          <w:rFonts w:ascii="Aptos" w:hAnsi="Aptos"/>
          <w:color w:val="20272E"/>
          <w:sz w:val="18"/>
        </w:rPr>
        <w:t>____________________________________</w:t>
      </w:r>
    </w:p>
    <w:p>
      <w:pPr>
        <w:pStyle w:val="Heading2"/>
      </w:pPr>
      <w:r>
        <w:t>Where I verified it</w:t>
      </w:r>
    </w:p>
    <w:p>
      <w:r>
        <w:rPr>
          <w:rFonts w:ascii="Aptos" w:hAnsi="Aptos"/>
          <w:color w:val="20272E"/>
          <w:sz w:val="18"/>
        </w:rPr>
        <w:t>____________________________________</w:t>
      </w:r>
    </w:p>
    <w:p>
      <w:pPr>
        <w:pStyle w:val="Heading2"/>
      </w:pPr>
      <w:r>
        <w:t>Required working hours</w:t>
      </w:r>
    </w:p>
    <w:p>
      <w:r>
        <w:rPr>
          <w:rFonts w:ascii="Aptos" w:hAnsi="Aptos"/>
          <w:color w:val="20272E"/>
          <w:sz w:val="18"/>
        </w:rPr>
        <w:t>____________________________________</w:t>
      </w:r>
    </w:p>
    <w:p>
      <w:pPr>
        <w:pStyle w:val="Heading2"/>
      </w:pPr>
      <w:r>
        <w:t>Employment or contract type</w:t>
      </w:r>
    </w:p>
    <w:p>
      <w:r>
        <w:rPr>
          <w:rFonts w:ascii="Aptos" w:hAnsi="Aptos"/>
          <w:color w:val="20272E"/>
          <w:sz w:val="18"/>
        </w:rPr>
        <w:t>____________________________________</w:t>
      </w:r>
    </w:p>
    <w:p>
      <w:pPr>
        <w:pStyle w:val="Heading2"/>
      </w:pPr>
      <w:r>
        <w:t>Main responsibilities</w:t>
      </w:r>
    </w:p>
    <w:p>
      <w:r>
        <w:rPr>
          <w:rFonts w:ascii="Aptos" w:hAnsi="Aptos"/>
          <w:color w:val="20272E"/>
          <w:sz w:val="18"/>
        </w:rPr>
        <w:t>____________________________________</w:t>
      </w:r>
    </w:p>
    <w:p>
      <w:pPr>
        <w:pStyle w:val="Heading2"/>
      </w:pPr>
      <w:r>
        <w:t>Skills I can demonstrate</w:t>
      </w:r>
    </w:p>
    <w:p>
      <w:r>
        <w:rPr>
          <w:rFonts w:ascii="Aptos" w:hAnsi="Aptos"/>
          <w:color w:val="20272E"/>
          <w:sz w:val="18"/>
        </w:rPr>
        <w:t>____________________________________</w:t>
      </w:r>
    </w:p>
    <w:p>
      <w:pPr>
        <w:pStyle w:val="Heading2"/>
      </w:pPr>
      <w:r>
        <w:t>Questions I still need answered</w:t>
      </w:r>
    </w:p>
    <w:p>
      <w:r>
        <w:rPr>
          <w:rFonts w:ascii="Aptos" w:hAnsi="Aptos"/>
          <w:color w:val="20272E"/>
          <w:sz w:val="18"/>
        </w:rPr>
        <w:t>____________________________________</w:t>
      </w:r>
    </w:p>
    <w:p>
      <w:pPr>
        <w:pStyle w:val="Heading2"/>
      </w:pPr>
      <w:r>
        <w:t>Any warning signs</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A genuine remote job has real work, clear expectations and a verifiable organisation behind it. Flexibility may be part of the opportunity, but effortless income is not the product being sold.</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Find one remote role connected to a skill you already possess.</w:t>
            </w:r>
          </w:p>
        </w:tc>
      </w:tr>
    </w:tbl>
    <w:p>
      <w:pPr>
        <w:spacing w:after="0"/>
      </w:pPr>
    </w:p>
    <w:p>
      <w:r>
        <w:rPr>
          <w:rFonts w:ascii="Aptos" w:hAnsi="Aptos"/>
          <w:color w:val="20272E"/>
          <w:sz w:val="18"/>
        </w:rPr>
        <w:t>Do not apply immediately. First, verify:</w:t>
      </w:r>
    </w:p>
    <w:p>
      <w:pPr>
        <w:pStyle w:val="ListBullet"/>
      </w:pPr>
      <w:r>
        <w:rPr>
          <w:rFonts w:ascii="Aptos" w:hAnsi="Aptos"/>
          <w:color w:val="20272E"/>
          <w:sz w:val="18"/>
        </w:rPr>
        <w:t>The organisation</w:t>
      </w:r>
    </w:p>
    <w:p>
      <w:pPr>
        <w:pStyle w:val="ListBullet"/>
      </w:pPr>
      <w:r>
        <w:rPr>
          <w:rFonts w:ascii="Aptos" w:hAnsi="Aptos"/>
          <w:color w:val="20272E"/>
          <w:sz w:val="18"/>
        </w:rPr>
        <w:t>The responsibilities</w:t>
      </w:r>
    </w:p>
    <w:p>
      <w:pPr>
        <w:pStyle w:val="ListBullet"/>
      </w:pPr>
      <w:r>
        <w:rPr>
          <w:rFonts w:ascii="Aptos" w:hAnsi="Aptos"/>
          <w:color w:val="20272E"/>
          <w:sz w:val="18"/>
        </w:rPr>
        <w:t>The schedule</w:t>
      </w:r>
    </w:p>
    <w:p>
      <w:pPr>
        <w:pStyle w:val="ListBullet"/>
      </w:pPr>
      <w:r>
        <w:rPr>
          <w:rFonts w:ascii="Aptos" w:hAnsi="Aptos"/>
          <w:color w:val="20272E"/>
          <w:sz w:val="18"/>
        </w:rPr>
        <w:t>The type of arrangement</w:t>
      </w:r>
    </w:p>
    <w:p>
      <w:pPr>
        <w:pStyle w:val="ListBullet"/>
      </w:pPr>
      <w:r>
        <w:rPr>
          <w:rFonts w:ascii="Aptos" w:hAnsi="Aptos"/>
          <w:color w:val="20272E"/>
          <w:sz w:val="18"/>
        </w:rPr>
        <w:t>The application route</w:t>
      </w:r>
    </w:p>
    <w:p>
      <w:r>
        <w:rPr>
          <w:rFonts w:ascii="Aptos" w:hAnsi="Aptos"/>
          <w:color w:val="20272E"/>
          <w:sz w:val="18"/>
        </w:rPr>
        <w:t>Then compare it with your work-fit statement from Chapter 2. The goal is not simply to find remote work. It is to find genuine work that can responsibly fit your life.</w:t>
      </w:r>
    </w:p>
    <w:p>
      <w:r>
        <w:br w:type="page"/>
      </w:r>
    </w:p>
    <w:p>
      <w:r>
        <w:rPr>
          <w:rFonts w:ascii="Aptos" w:hAnsi="Aptos"/>
          <w:b/>
          <w:i w:val="0"/>
          <w:color w:val="66737F"/>
          <w:sz w:val="16"/>
        </w:rPr>
        <w:t>CHAPTER 8</w:t>
      </w:r>
    </w:p>
    <w:p>
      <w:pPr>
        <w:pStyle w:val="Title"/>
        <w:spacing w:after="100"/>
        <w:pBdr>
          <w:bottom w:val="single" w:sz="8" w:space="4" w:color="4F81BD"/>
        </w:pBdr>
      </w:pPr>
      <w:r>
        <w:rPr>
          <w:rFonts w:ascii="Aptos" w:hAnsi="Aptos"/>
          <w:color w:val="20272E"/>
          <w:sz w:val="18"/>
        </w:rPr>
        <w:t>Freelancing Without Feeling Overwhelmed</w:t>
      </w:r>
    </w:p>
    <w:p>
      <w:r>
        <w:rPr>
          <w:rFonts w:ascii="Aptos" w:hAnsi="Aptos"/>
          <w:i/>
          <w:color w:val="20272E"/>
          <w:sz w:val="18"/>
        </w:rPr>
        <w:t>“Freelancing becomes simpler when you stop trying to offer everything and begin by solving one clear problem.”</w:t>
      </w:r>
      <w:r>
        <w:rPr>
          <w:rFonts w:ascii="Aptos" w:hAnsi="Aptos"/>
          <w:color w:val="20272E"/>
          <w:sz w:val="18"/>
        </w:rPr>
        <w:t xml:space="preserve"> When Divya first explored freelancing, she created profiles on several platforms and listed every skill she could think of. She offered writing, social-media management, virtual assistance, research, presentations, tutoring and basic design. She believed offering more services would create more opportunities. Instead, potential clients seemed confused. One asked, “What kind of work do you specialise in?” Divya did not know how to answer.</w:t>
      </w:r>
    </w:p>
    <w:p>
      <w:r>
        <w:rPr>
          <w:rFonts w:ascii="Aptos" w:hAnsi="Aptos"/>
          <w:color w:val="20272E"/>
          <w:sz w:val="18"/>
        </w:rPr>
        <w:t>She also struggled to price her work because every request was different. One client wanted three captions. Another wanted complete management of a business account. A third expected unlimited messages and revisions. Freelancing began to feel chaotic before it had properly begun. Then Divya simplified her offer:</w:t>
      </w:r>
    </w:p>
    <w:p>
      <w:pPr>
        <w:spacing w:after="140"/>
        <w:ind w:left="360" w:right="288"/>
      </w:pPr>
      <w:r>
        <w:rPr>
          <w:rFonts w:ascii="Aptos" w:hAnsi="Aptos"/>
          <w:i/>
          <w:color w:val="66737F"/>
          <w:sz w:val="21"/>
        </w:rPr>
        <w:t>“I create clear monthly social-media content calendars and captions for small education businesses.”</w:t>
      </w:r>
    </w:p>
    <w:p>
      <w:r>
        <w:rPr>
          <w:rFonts w:ascii="Aptos" w:hAnsi="Aptos"/>
          <w:color w:val="20272E"/>
          <w:sz w:val="18"/>
        </w:rPr>
        <w:t>It was not the only thing she could do. It was simply the first thing she chose to sell clearly. Once the service became specific, everything else became easier: her portfolio, pricing, client search and conversations.</w:t>
      </w:r>
    </w:p>
    <w:p>
      <w:pPr>
        <w:pStyle w:val="Heading1"/>
      </w:pPr>
      <w:r>
        <w:t>What Is Freelancing?</w:t>
      </w:r>
    </w:p>
    <w:p>
      <w:r>
        <w:rPr>
          <w:rFonts w:ascii="Aptos" w:hAnsi="Aptos"/>
          <w:color w:val="20272E"/>
          <w:sz w:val="18"/>
        </w:rPr>
        <w:t>A freelancer provides a service to clients without becoming a permanent employee of each client. A freelancer may work:</w:t>
      </w:r>
    </w:p>
    <w:p>
      <w:pPr>
        <w:pStyle w:val="ListBullet"/>
      </w:pPr>
      <w:r>
        <w:rPr>
          <w:rFonts w:ascii="Aptos" w:hAnsi="Aptos"/>
          <w:color w:val="20272E"/>
          <w:sz w:val="18"/>
        </w:rPr>
        <w:t>On one project</w:t>
      </w:r>
    </w:p>
    <w:p>
      <w:pPr>
        <w:pStyle w:val="ListBullet"/>
      </w:pPr>
      <w:r>
        <w:rPr>
          <w:rFonts w:ascii="Aptos" w:hAnsi="Aptos"/>
          <w:color w:val="20272E"/>
          <w:sz w:val="18"/>
        </w:rPr>
        <w:t>For a fixed number of hours</w:t>
      </w:r>
    </w:p>
    <w:p>
      <w:pPr>
        <w:pStyle w:val="ListBullet"/>
      </w:pPr>
      <w:r>
        <w:rPr>
          <w:rFonts w:ascii="Aptos" w:hAnsi="Aptos"/>
          <w:color w:val="20272E"/>
          <w:sz w:val="18"/>
        </w:rPr>
        <w:t>On a monthly arrangement</w:t>
      </w:r>
    </w:p>
    <w:p>
      <w:pPr>
        <w:pStyle w:val="ListBullet"/>
      </w:pPr>
      <w:r>
        <w:rPr>
          <w:rFonts w:ascii="Aptos" w:hAnsi="Aptos"/>
          <w:color w:val="20272E"/>
          <w:sz w:val="18"/>
        </w:rPr>
        <w:t>With one client</w:t>
      </w:r>
    </w:p>
    <w:p>
      <w:pPr>
        <w:pStyle w:val="ListBullet"/>
      </w:pPr>
      <w:r>
        <w:rPr>
          <w:rFonts w:ascii="Aptos" w:hAnsi="Aptos"/>
          <w:color w:val="20272E"/>
          <w:sz w:val="18"/>
        </w:rPr>
        <w:t>With several clients</w:t>
      </w:r>
    </w:p>
    <w:p>
      <w:pPr>
        <w:pStyle w:val="ListBullet"/>
      </w:pPr>
      <w:r>
        <w:rPr>
          <w:rFonts w:ascii="Aptos" w:hAnsi="Aptos"/>
          <w:color w:val="20272E"/>
          <w:sz w:val="18"/>
        </w:rPr>
        <w:t>Independently</w:t>
      </w:r>
    </w:p>
    <w:p>
      <w:pPr>
        <w:pStyle w:val="ListBullet"/>
      </w:pPr>
      <w:r>
        <w:rPr>
          <w:rFonts w:ascii="Aptos" w:hAnsi="Aptos"/>
          <w:color w:val="20272E"/>
          <w:sz w:val="18"/>
        </w:rPr>
        <w:t>Through a freelance platform</w:t>
      </w:r>
    </w:p>
    <w:p>
      <w:pPr>
        <w:pStyle w:val="ListBullet"/>
      </w:pPr>
      <w:r>
        <w:rPr>
          <w:rFonts w:ascii="Aptos" w:hAnsi="Aptos"/>
          <w:color w:val="20272E"/>
          <w:sz w:val="18"/>
        </w:rPr>
        <w:t>Through referrals or direct outreach</w:t>
      </w:r>
    </w:p>
    <w:p>
      <w:r>
        <w:rPr>
          <w:rFonts w:ascii="Aptos" w:hAnsi="Aptos"/>
          <w:color w:val="20272E"/>
          <w:sz w:val="18"/>
        </w:rPr>
        <w:t>Freelancing is not a job title. It is a way of working. A freelance writer, bookkeeper, designer and tutor may all operate very differently.</w:t>
      </w:r>
    </w:p>
    <w:p>
      <w:pPr>
        <w:pStyle w:val="Heading1"/>
      </w:pPr>
      <w:r>
        <w:t>Employment and Freelancing Are Not the Same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Employment</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Freelancing</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The employer defines the role</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 define or negotiate the service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Income may be more predictable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Income may vary</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The employer usually finds the work</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 must find or retain clients</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Organisational systems are provided</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You create your own systems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Salary is paid according to employment terms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 invoice or receive payment according to the contract</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Benefits may be included</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You usually arrange your own protection, savings and taxes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Work is supervised within the organisation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You manage delivery and client expectations</w:t>
            </w:r>
          </w:p>
        </w:tc>
      </w:tr>
    </w:tbl>
    <w:p>
      <w:pPr>
        <w:spacing w:after="0"/>
      </w:pPr>
    </w:p>
    <w:p>
      <w:r>
        <w:rPr>
          <w:rFonts w:ascii="Aptos" w:hAnsi="Aptos"/>
          <w:color w:val="20272E"/>
          <w:sz w:val="18"/>
        </w:rPr>
        <w:t>Freelancing can offer flexibility. It also creates additional responsibilities. You are not only performing the service. You are managing a small professional operation.</w:t>
      </w:r>
    </w:p>
    <w:p>
      <w:pPr>
        <w:pStyle w:val="Heading1"/>
      </w:pPr>
      <w:r>
        <w:t>Start With One Clear Service</w:t>
      </w:r>
    </w:p>
    <w:p>
      <w:r>
        <w:rPr>
          <w:rFonts w:ascii="Aptos" w:hAnsi="Aptos"/>
          <w:color w:val="20272E"/>
          <w:sz w:val="18"/>
        </w:rPr>
        <w:t>Avoid beginning with:</w:t>
      </w:r>
    </w:p>
    <w:p>
      <w:pPr>
        <w:spacing w:after="140"/>
        <w:ind w:left="360" w:right="288"/>
      </w:pPr>
      <w:r>
        <w:rPr>
          <w:rFonts w:ascii="Aptos" w:hAnsi="Aptos"/>
          <w:i/>
          <w:color w:val="66737F"/>
          <w:sz w:val="21"/>
        </w:rPr>
        <w:t>“I can do anything online.”</w:t>
      </w:r>
    </w:p>
    <w:p>
      <w:r>
        <w:rPr>
          <w:rFonts w:ascii="Aptos" w:hAnsi="Aptos"/>
          <w:color w:val="20272E"/>
          <w:sz w:val="18"/>
        </w:rPr>
        <w:t>Choose:</w:t>
      </w:r>
    </w:p>
    <w:p>
      <w:pPr>
        <w:pStyle w:val="ListBullet"/>
      </w:pPr>
      <w:r>
        <w:rPr>
          <w:rFonts w:ascii="Aptos" w:hAnsi="Aptos"/>
          <w:color w:val="20272E"/>
          <w:sz w:val="18"/>
        </w:rPr>
        <w:t>One customer</w:t>
      </w:r>
    </w:p>
    <w:p>
      <w:pPr>
        <w:pStyle w:val="ListBullet"/>
      </w:pPr>
      <w:r>
        <w:rPr>
          <w:rFonts w:ascii="Aptos" w:hAnsi="Aptos"/>
          <w:color w:val="20272E"/>
          <w:sz w:val="18"/>
        </w:rPr>
        <w:t>One problem</w:t>
      </w:r>
    </w:p>
    <w:p>
      <w:pPr>
        <w:pStyle w:val="ListBullet"/>
      </w:pPr>
      <w:r>
        <w:rPr>
          <w:rFonts w:ascii="Aptos" w:hAnsi="Aptos"/>
          <w:color w:val="20272E"/>
          <w:sz w:val="18"/>
        </w:rPr>
        <w:t>One service</w:t>
      </w:r>
    </w:p>
    <w:p>
      <w:pPr>
        <w:pStyle w:val="ListBullet"/>
      </w:pPr>
      <w:r>
        <w:rPr>
          <w:rFonts w:ascii="Aptos" w:hAnsi="Aptos"/>
          <w:color w:val="20272E"/>
          <w:sz w:val="18"/>
        </w:rPr>
        <w:t>One result</w:t>
      </w:r>
    </w:p>
    <w:p>
      <w:r>
        <w:rPr>
          <w:rFonts w:ascii="Aptos" w:hAnsi="Aptos"/>
          <w:color w:val="20272E"/>
          <w:sz w:val="18"/>
        </w:rPr>
        <w:t>Use this sentence:</w:t>
      </w:r>
    </w:p>
    <w:p>
      <w:pPr>
        <w:spacing w:after="140"/>
        <w:ind w:left="360" w:right="288"/>
      </w:pPr>
      <w:r>
        <w:rPr>
          <w:rFonts w:ascii="Aptos" w:hAnsi="Aptos"/>
          <w:i/>
          <w:color w:val="66737F"/>
          <w:sz w:val="21"/>
        </w:rPr>
        <w:t>“I help __________ with __________ by providing __________.”</w:t>
      </w:r>
    </w:p>
    <w:p>
      <w:r>
        <w:rPr>
          <w:rFonts w:ascii="Aptos" w:hAnsi="Aptos"/>
          <w:color w:val="20272E"/>
          <w:sz w:val="18"/>
        </w:rPr>
        <w:t>Examples:</w:t>
      </w:r>
    </w:p>
    <w:p>
      <w:pPr>
        <w:spacing w:after="140"/>
        <w:ind w:left="360" w:right="288"/>
      </w:pPr>
      <w:r>
        <w:rPr>
          <w:rFonts w:ascii="Aptos" w:hAnsi="Aptos"/>
          <w:i/>
          <w:color w:val="66737F"/>
          <w:sz w:val="21"/>
        </w:rPr>
        <w:t>“I help tutors organise their monthly communication by creating parent-update templates and newsletters.”</w:t>
      </w:r>
    </w:p>
    <w:p>
      <w:pPr>
        <w:spacing w:after="140"/>
        <w:ind w:left="360" w:right="288"/>
      </w:pPr>
      <w:r>
        <w:rPr>
          <w:rFonts w:ascii="Aptos" w:hAnsi="Aptos"/>
          <w:i/>
          <w:color w:val="66737F"/>
          <w:sz w:val="21"/>
        </w:rPr>
        <w:t>“I help small businesses maintain accurate records by providing monthly bookkeeping support.”</w:t>
      </w:r>
    </w:p>
    <w:p>
      <w:pPr>
        <w:spacing w:after="140"/>
        <w:ind w:left="360" w:right="288"/>
      </w:pPr>
      <w:r>
        <w:rPr>
          <w:rFonts w:ascii="Aptos" w:hAnsi="Aptos"/>
          <w:i/>
          <w:color w:val="66737F"/>
          <w:sz w:val="21"/>
        </w:rPr>
        <w:t>“I help busy professionals improve presentations by redesigning slides for clarity and consistency.”</w:t>
      </w:r>
    </w:p>
    <w:p>
      <w:pPr>
        <w:spacing w:after="140"/>
        <w:ind w:left="360" w:right="288"/>
      </w:pPr>
      <w:r>
        <w:rPr>
          <w:rFonts w:ascii="Aptos" w:hAnsi="Aptos"/>
          <w:i/>
          <w:color w:val="66737F"/>
          <w:sz w:val="21"/>
        </w:rPr>
        <w:t>“I help primary-school students strengthen English through individual online lessons.”</w:t>
      </w:r>
    </w:p>
    <w:p>
      <w:r>
        <w:rPr>
          <w:rFonts w:ascii="Aptos" w:hAnsi="Aptos"/>
          <w:color w:val="20272E"/>
          <w:sz w:val="18"/>
        </w:rPr>
        <w:t>A specific service does not trap you forever. It gives you a clear place to begin.</w:t>
      </w:r>
    </w:p>
    <w:p>
      <w:pPr>
        <w:pStyle w:val="Heading1"/>
      </w:pPr>
      <w:r>
        <w:t>Service Versus Skill</w:t>
      </w:r>
    </w:p>
    <w:p>
      <w:r>
        <w:rPr>
          <w:rFonts w:ascii="Aptos" w:hAnsi="Aptos"/>
          <w:color w:val="20272E"/>
          <w:sz w:val="18"/>
        </w:rPr>
        <w:t>A skill describes what you can do. A service describes what a client can buy.</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Skill</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Possible service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Writing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Four researched blog articles each month</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Graphic design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A set of ten social-media graphics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Bookkeeping</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Monthly transaction categorisation and reconciliation</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Teaching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Eight individual online mathematics lessons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Research</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A structured competitor-research report</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Administration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Weekly inbox and calendar support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Presentation design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Redesign of a twenty-slide business presentation</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Video editing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Four short edited videos with captions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Translation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Translation and proofreading of a specified document</w:t>
            </w:r>
          </w:p>
        </w:tc>
      </w:tr>
    </w:tbl>
    <w:p>
      <w:pPr>
        <w:spacing w:after="0"/>
      </w:pPr>
    </w:p>
    <w:p>
      <w:r>
        <w:rPr>
          <w:rFonts w:ascii="Aptos" w:hAnsi="Aptos"/>
          <w:color w:val="20272E"/>
          <w:sz w:val="18"/>
        </w:rPr>
        <w:t>Clients usually understand services more easily than broad abilities.</w:t>
      </w:r>
    </w:p>
    <w:p>
      <w:pPr>
        <w:pStyle w:val="Heading1"/>
      </w:pPr>
      <w:r>
        <w:t>Define the Scope</w:t>
      </w:r>
    </w:p>
    <w:p>
      <w:r>
        <w:rPr>
          <w:rFonts w:ascii="Aptos" w:hAnsi="Aptos"/>
          <w:color w:val="20272E"/>
          <w:sz w:val="18"/>
        </w:rPr>
        <w:t>Scope means the exact work included in the agreement. Suppose a client asks for social-media help. That phrase could mean:</w:t>
      </w:r>
    </w:p>
    <w:p>
      <w:pPr>
        <w:pStyle w:val="ListBullet"/>
      </w:pPr>
      <w:r>
        <w:rPr>
          <w:rFonts w:ascii="Aptos" w:hAnsi="Aptos"/>
          <w:color w:val="20272E"/>
          <w:sz w:val="18"/>
        </w:rPr>
        <w:t>Writing captions</w:t>
      </w:r>
    </w:p>
    <w:p>
      <w:pPr>
        <w:pStyle w:val="ListBullet"/>
      </w:pPr>
      <w:r>
        <w:rPr>
          <w:rFonts w:ascii="Aptos" w:hAnsi="Aptos"/>
          <w:color w:val="20272E"/>
          <w:sz w:val="18"/>
        </w:rPr>
        <w:t>Designing graphics</w:t>
      </w:r>
    </w:p>
    <w:p>
      <w:pPr>
        <w:pStyle w:val="ListBullet"/>
      </w:pPr>
      <w:r>
        <w:rPr>
          <w:rFonts w:ascii="Aptos" w:hAnsi="Aptos"/>
          <w:color w:val="20272E"/>
          <w:sz w:val="18"/>
        </w:rPr>
        <w:t>Publishing posts</w:t>
      </w:r>
    </w:p>
    <w:p>
      <w:pPr>
        <w:pStyle w:val="ListBullet"/>
      </w:pPr>
      <w:r>
        <w:rPr>
          <w:rFonts w:ascii="Aptos" w:hAnsi="Aptos"/>
          <w:color w:val="20272E"/>
          <w:sz w:val="18"/>
        </w:rPr>
        <w:t>Responding to comments</w:t>
      </w:r>
    </w:p>
    <w:p>
      <w:pPr>
        <w:pStyle w:val="ListBullet"/>
      </w:pPr>
      <w:r>
        <w:rPr>
          <w:rFonts w:ascii="Aptos" w:hAnsi="Aptos"/>
          <w:color w:val="20272E"/>
          <w:sz w:val="18"/>
        </w:rPr>
        <w:t>Creating strategy</w:t>
      </w:r>
    </w:p>
    <w:p>
      <w:pPr>
        <w:pStyle w:val="ListBullet"/>
      </w:pPr>
      <w:r>
        <w:rPr>
          <w:rFonts w:ascii="Aptos" w:hAnsi="Aptos"/>
          <w:color w:val="20272E"/>
          <w:sz w:val="18"/>
        </w:rPr>
        <w:t>Filming videos</w:t>
      </w:r>
    </w:p>
    <w:p>
      <w:pPr>
        <w:pStyle w:val="ListBullet"/>
      </w:pPr>
      <w:r>
        <w:rPr>
          <w:rFonts w:ascii="Aptos" w:hAnsi="Aptos"/>
          <w:color w:val="20272E"/>
          <w:sz w:val="18"/>
        </w:rPr>
        <w:t>Running advertisements</w:t>
      </w:r>
    </w:p>
    <w:p>
      <w:pPr>
        <w:pStyle w:val="ListBullet"/>
      </w:pPr>
      <w:r>
        <w:rPr>
          <w:rFonts w:ascii="Aptos" w:hAnsi="Aptos"/>
          <w:color w:val="20272E"/>
          <w:sz w:val="18"/>
        </w:rPr>
        <w:t>Reporting results</w:t>
      </w:r>
    </w:p>
    <w:p>
      <w:pPr>
        <w:pStyle w:val="ListBullet"/>
      </w:pPr>
      <w:r>
        <w:rPr>
          <w:rFonts w:ascii="Aptos" w:hAnsi="Aptos"/>
          <w:color w:val="20272E"/>
          <w:sz w:val="18"/>
        </w:rPr>
        <w:t>Being available every day</w:t>
      </w:r>
    </w:p>
    <w:p>
      <w:r>
        <w:rPr>
          <w:rFonts w:ascii="Aptos" w:hAnsi="Aptos"/>
          <w:color w:val="20272E"/>
          <w:sz w:val="18"/>
        </w:rPr>
        <w:t>These are different responsibilities. A clear scope might state:</w:t>
      </w:r>
    </w:p>
    <w:p>
      <w:pPr>
        <w:spacing w:after="140"/>
        <w:ind w:left="360" w:right="288"/>
      </w:pPr>
      <w:r>
        <w:rPr>
          <w:rFonts w:ascii="Aptos" w:hAnsi="Aptos"/>
          <w:i/>
          <w:color w:val="66737F"/>
          <w:sz w:val="21"/>
        </w:rPr>
        <w:t>“The service includes one monthly content calendar, twelve captions and twelve template-based graphics. It does not include filming, posting, comment management or paid advertising.”</w:t>
      </w:r>
    </w:p>
    <w:p>
      <w:r>
        <w:rPr>
          <w:rFonts w:ascii="Aptos" w:hAnsi="Aptos"/>
          <w:color w:val="20272E"/>
          <w:sz w:val="18"/>
        </w:rPr>
        <w:t>Clarity protects both sides.</w:t>
      </w:r>
    </w:p>
    <w:p>
      <w:pPr>
        <w:pStyle w:val="Heading1"/>
      </w:pPr>
      <w:r>
        <w:t>Write a Simple Service Description</w:t>
      </w:r>
    </w:p>
    <w:p>
      <w:r>
        <w:rPr>
          <w:rFonts w:ascii="Aptos" w:hAnsi="Aptos"/>
          <w:color w:val="20272E"/>
          <w:sz w:val="18"/>
        </w:rPr>
        <w:t>Include:</w:t>
      </w:r>
    </w:p>
    <w:p>
      <w:pPr>
        <w:pStyle w:val="Heading2"/>
      </w:pPr>
      <w:r>
        <w:t>What you will provide</w:t>
      </w:r>
    </w:p>
    <w:p>
      <w:r>
        <w:rPr>
          <w:rFonts w:ascii="Aptos" w:hAnsi="Aptos"/>
          <w:color w:val="20272E"/>
          <w:sz w:val="18"/>
        </w:rPr>
        <w:t>The actual deliverables.</w:t>
      </w:r>
    </w:p>
    <w:p>
      <w:pPr>
        <w:pStyle w:val="Heading2"/>
      </w:pPr>
      <w:r>
        <w:t>How much is included</w:t>
      </w:r>
    </w:p>
    <w:p>
      <w:r>
        <w:rPr>
          <w:rFonts w:ascii="Aptos" w:hAnsi="Aptos"/>
          <w:color w:val="20272E"/>
          <w:sz w:val="18"/>
        </w:rPr>
        <w:t>Number of pages, hours, sessions, designs or tasks.</w:t>
      </w:r>
    </w:p>
    <w:p>
      <w:pPr>
        <w:pStyle w:val="Heading2"/>
      </w:pPr>
      <w:r>
        <w:t>Timeline</w:t>
      </w:r>
    </w:p>
    <w:p>
      <w:r>
        <w:rPr>
          <w:rFonts w:ascii="Aptos" w:hAnsi="Aptos"/>
          <w:color w:val="20272E"/>
          <w:sz w:val="18"/>
        </w:rPr>
        <w:t>When work begins and when it will be delivered.</w:t>
      </w:r>
    </w:p>
    <w:p>
      <w:pPr>
        <w:pStyle w:val="Heading2"/>
      </w:pPr>
      <w:r>
        <w:t>Client responsibilities</w:t>
      </w:r>
    </w:p>
    <w:p>
      <w:r>
        <w:rPr>
          <w:rFonts w:ascii="Aptos" w:hAnsi="Aptos"/>
          <w:color w:val="20272E"/>
          <w:sz w:val="18"/>
        </w:rPr>
        <w:t>Information, access, approvals or materials the client must provide.</w:t>
      </w:r>
    </w:p>
    <w:p>
      <w:pPr>
        <w:pStyle w:val="Heading2"/>
      </w:pPr>
      <w:r>
        <w:t>Revisions</w:t>
      </w:r>
    </w:p>
    <w:p>
      <w:r>
        <w:rPr>
          <w:rFonts w:ascii="Aptos" w:hAnsi="Aptos"/>
          <w:color w:val="20272E"/>
          <w:sz w:val="18"/>
        </w:rPr>
        <w:t>How many reasonable revision rounds are included.</w:t>
      </w:r>
    </w:p>
    <w:p>
      <w:pPr>
        <w:pStyle w:val="Heading2"/>
      </w:pPr>
      <w:r>
        <w:t>Exclusions</w:t>
      </w:r>
    </w:p>
    <w:p>
      <w:r>
        <w:rPr>
          <w:rFonts w:ascii="Aptos" w:hAnsi="Aptos"/>
          <w:color w:val="20272E"/>
          <w:sz w:val="18"/>
        </w:rPr>
        <w:t>What is not included.</w:t>
      </w:r>
    </w:p>
    <w:p>
      <w:pPr>
        <w:pStyle w:val="Heading2"/>
      </w:pPr>
      <w:r>
        <w:t>Price and payment schedule</w:t>
      </w:r>
    </w:p>
    <w:p>
      <w:r>
        <w:rPr>
          <w:rFonts w:ascii="Aptos" w:hAnsi="Aptos"/>
          <w:color w:val="20272E"/>
          <w:sz w:val="18"/>
        </w:rPr>
        <w:t>How much, when and through which agreed method.</w:t>
      </w:r>
    </w:p>
    <w:p>
      <w:pPr>
        <w:pStyle w:val="Heading2"/>
      </w:pPr>
      <w:r>
        <w:t>Ownership and confidentiality</w:t>
      </w:r>
    </w:p>
    <w:p>
      <w:r>
        <w:rPr>
          <w:rFonts w:ascii="Aptos" w:hAnsi="Aptos"/>
          <w:color w:val="20272E"/>
          <w:sz w:val="18"/>
        </w:rPr>
        <w:t>How files, information and final work may be used. We will examine pricing and payment more closely in Chapter 12.</w:t>
      </w:r>
    </w:p>
    <w:p>
      <w:pPr>
        <w:pStyle w:val="Heading1"/>
      </w:pPr>
      <w:r>
        <w:t>Finding Your First Clients</w:t>
      </w:r>
    </w:p>
    <w:p>
      <w:r>
        <w:rPr>
          <w:rFonts w:ascii="Aptos" w:hAnsi="Aptos"/>
          <w:color w:val="20272E"/>
          <w:sz w:val="18"/>
        </w:rPr>
        <w:t>Clients may come through:</w:t>
      </w:r>
    </w:p>
    <w:p>
      <w:pPr>
        <w:pStyle w:val="ListBullet"/>
      </w:pPr>
      <w:r>
        <w:rPr>
          <w:rFonts w:ascii="Aptos" w:hAnsi="Aptos"/>
          <w:color w:val="20272E"/>
          <w:sz w:val="18"/>
        </w:rPr>
        <w:t>Former colleagues</w:t>
      </w:r>
    </w:p>
    <w:p>
      <w:pPr>
        <w:pStyle w:val="ListBullet"/>
      </w:pPr>
      <w:r>
        <w:rPr>
          <w:rFonts w:ascii="Aptos" w:hAnsi="Aptos"/>
          <w:color w:val="20272E"/>
          <w:sz w:val="18"/>
        </w:rPr>
        <w:t>Friends and family</w:t>
      </w:r>
    </w:p>
    <w:p>
      <w:pPr>
        <w:pStyle w:val="ListBullet"/>
      </w:pPr>
      <w:r>
        <w:rPr>
          <w:rFonts w:ascii="Aptos" w:hAnsi="Aptos"/>
          <w:color w:val="20272E"/>
          <w:sz w:val="18"/>
        </w:rPr>
        <w:t>Professional communities</w:t>
      </w:r>
    </w:p>
    <w:p>
      <w:pPr>
        <w:pStyle w:val="ListBullet"/>
      </w:pPr>
      <w:r>
        <w:rPr>
          <w:rFonts w:ascii="Aptos" w:hAnsi="Aptos"/>
          <w:color w:val="20272E"/>
          <w:sz w:val="18"/>
        </w:rPr>
        <w:t>Local businesses</w:t>
      </w:r>
    </w:p>
    <w:p>
      <w:pPr>
        <w:pStyle w:val="ListBullet"/>
      </w:pPr>
      <w:r>
        <w:rPr>
          <w:rFonts w:ascii="Aptos" w:hAnsi="Aptos"/>
          <w:color w:val="20272E"/>
          <w:sz w:val="18"/>
        </w:rPr>
        <w:t>Industry groups</w:t>
      </w:r>
    </w:p>
    <w:p>
      <w:pPr>
        <w:pStyle w:val="ListBullet"/>
      </w:pPr>
      <w:r>
        <w:rPr>
          <w:rFonts w:ascii="Aptos" w:hAnsi="Aptos"/>
          <w:color w:val="20272E"/>
          <w:sz w:val="18"/>
        </w:rPr>
        <w:t>Freelance platforms</w:t>
      </w:r>
    </w:p>
    <w:p>
      <w:pPr>
        <w:pStyle w:val="ListBullet"/>
      </w:pPr>
      <w:r>
        <w:rPr>
          <w:rFonts w:ascii="Aptos" w:hAnsi="Aptos"/>
          <w:color w:val="20272E"/>
          <w:sz w:val="18"/>
        </w:rPr>
        <w:t>Professional networking sites</w:t>
      </w:r>
    </w:p>
    <w:p>
      <w:pPr>
        <w:pStyle w:val="ListBullet"/>
      </w:pPr>
      <w:r>
        <w:rPr>
          <w:rFonts w:ascii="Aptos" w:hAnsi="Aptos"/>
          <w:color w:val="20272E"/>
          <w:sz w:val="18"/>
        </w:rPr>
        <w:t>Referrals</w:t>
      </w:r>
    </w:p>
    <w:p>
      <w:pPr>
        <w:pStyle w:val="ListBullet"/>
      </w:pPr>
      <w:r>
        <w:rPr>
          <w:rFonts w:ascii="Aptos" w:hAnsi="Aptos"/>
          <w:color w:val="20272E"/>
          <w:sz w:val="18"/>
        </w:rPr>
        <w:t>Carefully written direct outreach</w:t>
      </w:r>
    </w:p>
    <w:p>
      <w:pPr>
        <w:pStyle w:val="ListBullet"/>
      </w:pPr>
      <w:r>
        <w:rPr>
          <w:rFonts w:ascii="Aptos" w:hAnsi="Aptos"/>
          <w:color w:val="20272E"/>
          <w:sz w:val="18"/>
        </w:rPr>
        <w:t>Your existing online audience</w:t>
      </w:r>
    </w:p>
    <w:p>
      <w:r>
        <w:rPr>
          <w:rFonts w:ascii="Aptos" w:hAnsi="Aptos"/>
          <w:color w:val="20272E"/>
          <w:sz w:val="18"/>
        </w:rPr>
        <w:t>Begin with people and industries where trust or understanding already exists. If you were a teacher, you may understand the needs of tutors and education businesses. If you worked in healthcare administration, you may understand appointment-based services—while still respecting privacy and professional rules. If you helped operate a family shop, you may understand the record-keeping needs of small retailers. Familiarity can help you identify useful problems.</w:t>
      </w:r>
    </w:p>
    <w:p>
      <w:pPr>
        <w:pStyle w:val="Heading1"/>
      </w:pPr>
      <w:r>
        <w:t>Professional Outreach Without Spamming</w:t>
      </w:r>
    </w:p>
    <w:p>
      <w:r>
        <w:rPr>
          <w:rFonts w:ascii="Aptos" w:hAnsi="Aptos"/>
          <w:color w:val="20272E"/>
          <w:sz w:val="18"/>
        </w:rPr>
        <w:t>Do not send the same message to hundreds of people. A thoughtful message could say:</w:t>
      </w:r>
    </w:p>
    <w:p>
      <w:pPr>
        <w:spacing w:after="140"/>
        <w:ind w:left="360" w:right="288"/>
      </w:pPr>
      <w:r>
        <w:rPr>
          <w:rFonts w:ascii="Aptos" w:hAnsi="Aptos"/>
          <w:i/>
          <w:color w:val="66737F"/>
          <w:sz w:val="21"/>
        </w:rPr>
        <w:t>“Hello, Ritu. I noticed that your learning centre regularly shares workshop information online. I create simple monthly content calendars and parent-friendly captions for education businesses. I’ve attached two relevant samples. If this is something you are planning to improve, I’d be happy to discuss a small introductory project.”</w:t>
      </w:r>
    </w:p>
    <w:p>
      <w:r>
        <w:rPr>
          <w:rFonts w:ascii="Aptos" w:hAnsi="Aptos"/>
          <w:color w:val="20272E"/>
          <w:sz w:val="18"/>
        </w:rPr>
        <w:t>This message:</w:t>
      </w:r>
    </w:p>
    <w:p>
      <w:pPr>
        <w:pStyle w:val="ListBullet"/>
      </w:pPr>
      <w:r>
        <w:rPr>
          <w:rFonts w:ascii="Aptos" w:hAnsi="Aptos"/>
          <w:color w:val="20272E"/>
          <w:sz w:val="18"/>
        </w:rPr>
        <w:t>Shows that you understand the business</w:t>
      </w:r>
    </w:p>
    <w:p>
      <w:pPr>
        <w:pStyle w:val="ListBullet"/>
      </w:pPr>
      <w:r>
        <w:rPr>
          <w:rFonts w:ascii="Aptos" w:hAnsi="Aptos"/>
          <w:color w:val="20272E"/>
          <w:sz w:val="18"/>
        </w:rPr>
        <w:t>Explains one service</w:t>
      </w:r>
    </w:p>
    <w:p>
      <w:pPr>
        <w:pStyle w:val="ListBullet"/>
      </w:pPr>
      <w:r>
        <w:rPr>
          <w:rFonts w:ascii="Aptos" w:hAnsi="Aptos"/>
          <w:color w:val="20272E"/>
          <w:sz w:val="18"/>
        </w:rPr>
        <w:t>Provides evidence</w:t>
      </w:r>
    </w:p>
    <w:p>
      <w:pPr>
        <w:pStyle w:val="ListBullet"/>
      </w:pPr>
      <w:r>
        <w:rPr>
          <w:rFonts w:ascii="Aptos" w:hAnsi="Aptos"/>
          <w:color w:val="20272E"/>
          <w:sz w:val="18"/>
        </w:rPr>
        <w:t>Invites a conversation</w:t>
      </w:r>
    </w:p>
    <w:p>
      <w:pPr>
        <w:pStyle w:val="ListBullet"/>
      </w:pPr>
      <w:r>
        <w:rPr>
          <w:rFonts w:ascii="Aptos" w:hAnsi="Aptos"/>
          <w:color w:val="20272E"/>
          <w:sz w:val="18"/>
        </w:rPr>
        <w:t>Does not pressure the recipient</w:t>
      </w:r>
    </w:p>
    <w:p>
      <w:r>
        <w:rPr>
          <w:rFonts w:ascii="Aptos" w:hAnsi="Aptos"/>
          <w:color w:val="20272E"/>
          <w:sz w:val="18"/>
        </w:rPr>
        <w:t>Do not promise results you cannot control. For example, avoid guaranteeing followers, sales or rankings.</w:t>
      </w:r>
    </w:p>
    <w:p>
      <w:pPr>
        <w:pStyle w:val="Heading1"/>
      </w:pPr>
      <w:r>
        <w:t>Using Freelance Platforms</w:t>
      </w:r>
    </w:p>
    <w:p>
      <w:r>
        <w:rPr>
          <w:rFonts w:ascii="Aptos" w:hAnsi="Aptos"/>
          <w:color w:val="20272E"/>
          <w:sz w:val="18"/>
        </w:rPr>
        <w:t>Freelance platforms can help clients and freelancers find one another. They may provide:</w:t>
      </w:r>
    </w:p>
    <w:p>
      <w:pPr>
        <w:pStyle w:val="ListBullet"/>
      </w:pPr>
      <w:r>
        <w:rPr>
          <w:rFonts w:ascii="Aptos" w:hAnsi="Aptos"/>
          <w:color w:val="20272E"/>
          <w:sz w:val="18"/>
        </w:rPr>
        <w:t>Project listings</w:t>
      </w:r>
    </w:p>
    <w:p>
      <w:pPr>
        <w:pStyle w:val="ListBullet"/>
      </w:pPr>
      <w:r>
        <w:rPr>
          <w:rFonts w:ascii="Aptos" w:hAnsi="Aptos"/>
          <w:color w:val="20272E"/>
          <w:sz w:val="18"/>
        </w:rPr>
        <w:t>Freelancer profiles</w:t>
      </w:r>
    </w:p>
    <w:p>
      <w:pPr>
        <w:pStyle w:val="ListBullet"/>
      </w:pPr>
      <w:r>
        <w:rPr>
          <w:rFonts w:ascii="Aptos" w:hAnsi="Aptos"/>
          <w:color w:val="20272E"/>
          <w:sz w:val="18"/>
        </w:rPr>
        <w:t>Messaging</w:t>
      </w:r>
    </w:p>
    <w:p>
      <w:pPr>
        <w:pStyle w:val="ListBullet"/>
      </w:pPr>
      <w:r>
        <w:rPr>
          <w:rFonts w:ascii="Aptos" w:hAnsi="Aptos"/>
          <w:color w:val="20272E"/>
          <w:sz w:val="18"/>
        </w:rPr>
        <w:t>Payment systems</w:t>
      </w:r>
    </w:p>
    <w:p>
      <w:pPr>
        <w:pStyle w:val="ListBullet"/>
      </w:pPr>
      <w:r>
        <w:rPr>
          <w:rFonts w:ascii="Aptos" w:hAnsi="Aptos"/>
          <w:color w:val="20272E"/>
          <w:sz w:val="18"/>
        </w:rPr>
        <w:t>Ratings</w:t>
      </w:r>
    </w:p>
    <w:p>
      <w:pPr>
        <w:pStyle w:val="ListBullet"/>
      </w:pPr>
      <w:r>
        <w:rPr>
          <w:rFonts w:ascii="Aptos" w:hAnsi="Aptos"/>
          <w:color w:val="20272E"/>
          <w:sz w:val="18"/>
        </w:rPr>
        <w:t>Dispute processes</w:t>
      </w:r>
    </w:p>
    <w:p>
      <w:r>
        <w:rPr>
          <w:rFonts w:ascii="Aptos" w:hAnsi="Aptos"/>
          <w:color w:val="20272E"/>
          <w:sz w:val="18"/>
        </w:rPr>
        <w:t>They may also involve:</w:t>
      </w:r>
    </w:p>
    <w:p>
      <w:pPr>
        <w:pStyle w:val="ListBullet"/>
      </w:pPr>
      <w:r>
        <w:rPr>
          <w:rFonts w:ascii="Aptos" w:hAnsi="Aptos"/>
          <w:color w:val="20272E"/>
          <w:sz w:val="18"/>
        </w:rPr>
        <w:t>High competition</w:t>
      </w:r>
    </w:p>
    <w:p>
      <w:pPr>
        <w:pStyle w:val="ListBullet"/>
      </w:pPr>
      <w:r>
        <w:rPr>
          <w:rFonts w:ascii="Aptos" w:hAnsi="Aptos"/>
          <w:color w:val="20272E"/>
          <w:sz w:val="18"/>
        </w:rPr>
        <w:t>Service fees</w:t>
      </w:r>
    </w:p>
    <w:p>
      <w:pPr>
        <w:pStyle w:val="ListBullet"/>
      </w:pPr>
      <w:r>
        <w:rPr>
          <w:rFonts w:ascii="Aptos" w:hAnsi="Aptos"/>
          <w:color w:val="20272E"/>
          <w:sz w:val="18"/>
        </w:rPr>
        <w:t>Payment delays</w:t>
      </w:r>
    </w:p>
    <w:p>
      <w:pPr>
        <w:pStyle w:val="ListBullet"/>
      </w:pPr>
      <w:r>
        <w:rPr>
          <w:rFonts w:ascii="Aptos" w:hAnsi="Aptos"/>
          <w:color w:val="20272E"/>
          <w:sz w:val="18"/>
        </w:rPr>
        <w:t>Platform rules</w:t>
      </w:r>
    </w:p>
    <w:p>
      <w:pPr>
        <w:pStyle w:val="ListBullet"/>
      </w:pPr>
      <w:r>
        <w:rPr>
          <w:rFonts w:ascii="Aptos" w:hAnsi="Aptos"/>
          <w:color w:val="20272E"/>
          <w:sz w:val="18"/>
        </w:rPr>
        <w:t>Pressure to lower prices</w:t>
      </w:r>
    </w:p>
    <w:p>
      <w:pPr>
        <w:pStyle w:val="ListBullet"/>
      </w:pPr>
      <w:r>
        <w:rPr>
          <w:rFonts w:ascii="Aptos" w:hAnsi="Aptos"/>
          <w:color w:val="20272E"/>
          <w:sz w:val="18"/>
        </w:rPr>
        <w:t>Fraudulent clients</w:t>
      </w:r>
    </w:p>
    <w:p>
      <w:pPr>
        <w:pStyle w:val="ListBullet"/>
      </w:pPr>
      <w:r>
        <w:rPr>
          <w:rFonts w:ascii="Aptos" w:hAnsi="Aptos"/>
          <w:color w:val="20272E"/>
          <w:sz w:val="18"/>
        </w:rPr>
        <w:t>Dependence on ratings</w:t>
      </w:r>
    </w:p>
    <w:p>
      <w:r>
        <w:rPr>
          <w:rFonts w:ascii="Aptos" w:hAnsi="Aptos"/>
          <w:color w:val="20272E"/>
          <w:sz w:val="18"/>
        </w:rPr>
        <w:t>Before using a platform, understand:</w:t>
      </w:r>
    </w:p>
    <w:p>
      <w:pPr>
        <w:pStyle w:val="ListBullet"/>
      </w:pPr>
      <w:r>
        <w:rPr>
          <w:rFonts w:ascii="Aptos" w:hAnsi="Aptos"/>
          <w:color w:val="20272E"/>
          <w:sz w:val="18"/>
        </w:rPr>
        <w:t>How fees work</w:t>
      </w:r>
    </w:p>
    <w:p>
      <w:pPr>
        <w:pStyle w:val="ListBullet"/>
      </w:pPr>
      <w:r>
        <w:rPr>
          <w:rFonts w:ascii="Aptos" w:hAnsi="Aptos"/>
          <w:color w:val="20272E"/>
          <w:sz w:val="18"/>
        </w:rPr>
        <w:t>When payments are released</w:t>
      </w:r>
    </w:p>
    <w:p>
      <w:pPr>
        <w:pStyle w:val="ListBullet"/>
      </w:pPr>
      <w:r>
        <w:rPr>
          <w:rFonts w:ascii="Aptos" w:hAnsi="Aptos"/>
          <w:color w:val="20272E"/>
          <w:sz w:val="18"/>
        </w:rPr>
        <w:t>What protection is provided</w:t>
      </w:r>
    </w:p>
    <w:p>
      <w:pPr>
        <w:pStyle w:val="ListBullet"/>
      </w:pPr>
      <w:r>
        <w:rPr>
          <w:rFonts w:ascii="Aptos" w:hAnsi="Aptos"/>
          <w:color w:val="20272E"/>
          <w:sz w:val="18"/>
        </w:rPr>
        <w:t>Which communication must stay on the platform</w:t>
      </w:r>
    </w:p>
    <w:p>
      <w:pPr>
        <w:pStyle w:val="ListBullet"/>
      </w:pPr>
      <w:r>
        <w:rPr>
          <w:rFonts w:ascii="Aptos" w:hAnsi="Aptos"/>
          <w:color w:val="20272E"/>
          <w:sz w:val="18"/>
        </w:rPr>
        <w:t>How disputes are handled</w:t>
      </w:r>
    </w:p>
    <w:p>
      <w:pPr>
        <w:pStyle w:val="ListBullet"/>
      </w:pPr>
      <w:r>
        <w:rPr>
          <w:rFonts w:ascii="Aptos" w:hAnsi="Aptos"/>
          <w:color w:val="20272E"/>
          <w:sz w:val="18"/>
        </w:rPr>
        <w:t>Whether direct contact is allowed</w:t>
      </w:r>
    </w:p>
    <w:p>
      <w:pPr>
        <w:pStyle w:val="ListBullet"/>
      </w:pPr>
      <w:r>
        <w:rPr>
          <w:rFonts w:ascii="Aptos" w:hAnsi="Aptos"/>
          <w:color w:val="20272E"/>
          <w:sz w:val="18"/>
        </w:rPr>
        <w:t>What information becomes public</w:t>
      </w:r>
    </w:p>
    <w:p>
      <w:pPr>
        <w:pStyle w:val="ListBullet"/>
      </w:pPr>
      <w:r>
        <w:rPr>
          <w:rFonts w:ascii="Aptos" w:hAnsi="Aptos"/>
          <w:color w:val="20272E"/>
          <w:sz w:val="18"/>
        </w:rPr>
        <w:t>How account suspension works</w:t>
      </w:r>
    </w:p>
    <w:p>
      <w:r>
        <w:rPr>
          <w:rFonts w:ascii="Aptos" w:hAnsi="Aptos"/>
          <w:color w:val="20272E"/>
          <w:sz w:val="18"/>
        </w:rPr>
        <w:t>Never move conversations or payments away from a platform merely because a stranger promises a better arrangement. You may lose the platform’s protection.</w:t>
      </w:r>
    </w:p>
    <w:p>
      <w:pPr>
        <w:pStyle w:val="Heading1"/>
      </w:pPr>
      <w:r>
        <w:t>Evaluate a Potential Client</w:t>
      </w:r>
    </w:p>
    <w:p>
      <w:r>
        <w:rPr>
          <w:rFonts w:ascii="Aptos" w:hAnsi="Aptos"/>
          <w:color w:val="20272E"/>
          <w:sz w:val="18"/>
        </w:rPr>
        <w:t>Before accepting work, ask:</w:t>
      </w:r>
    </w:p>
    <w:p>
      <w:pPr>
        <w:pStyle w:val="ListBullet"/>
      </w:pPr>
      <w:r>
        <w:rPr>
          <w:rFonts w:ascii="Aptos" w:hAnsi="Aptos"/>
          <w:color w:val="20272E"/>
          <w:sz w:val="18"/>
        </w:rPr>
        <w:t>Does the client’s identity or business appear genuine?</w:t>
      </w:r>
    </w:p>
    <w:p>
      <w:pPr>
        <w:pStyle w:val="ListBullet"/>
      </w:pPr>
      <w:r>
        <w:rPr>
          <w:rFonts w:ascii="Aptos" w:hAnsi="Aptos"/>
          <w:color w:val="20272E"/>
          <w:sz w:val="18"/>
        </w:rPr>
        <w:t>Is the request clear?</w:t>
      </w:r>
    </w:p>
    <w:p>
      <w:pPr>
        <w:pStyle w:val="ListBullet"/>
      </w:pPr>
      <w:r>
        <w:rPr>
          <w:rFonts w:ascii="Aptos" w:hAnsi="Aptos"/>
          <w:color w:val="20272E"/>
          <w:sz w:val="18"/>
        </w:rPr>
        <w:t>Does the client communicate respectfully?</w:t>
      </w:r>
    </w:p>
    <w:p>
      <w:pPr>
        <w:pStyle w:val="ListBullet"/>
      </w:pPr>
      <w:r>
        <w:rPr>
          <w:rFonts w:ascii="Aptos" w:hAnsi="Aptos"/>
          <w:color w:val="20272E"/>
          <w:sz w:val="18"/>
        </w:rPr>
        <w:t>Is the budget realistic?</w:t>
      </w:r>
    </w:p>
    <w:p>
      <w:pPr>
        <w:pStyle w:val="ListBullet"/>
      </w:pPr>
      <w:r>
        <w:rPr>
          <w:rFonts w:ascii="Aptos" w:hAnsi="Aptos"/>
          <w:color w:val="20272E"/>
          <w:sz w:val="18"/>
        </w:rPr>
        <w:t>Is the deadline possible?</w:t>
      </w:r>
    </w:p>
    <w:p>
      <w:pPr>
        <w:pStyle w:val="ListBullet"/>
      </w:pPr>
      <w:r>
        <w:rPr>
          <w:rFonts w:ascii="Aptos" w:hAnsi="Aptos"/>
          <w:color w:val="20272E"/>
          <w:sz w:val="18"/>
        </w:rPr>
        <w:t>Is the work legal and ethical?</w:t>
      </w:r>
    </w:p>
    <w:p>
      <w:pPr>
        <w:pStyle w:val="ListBullet"/>
      </w:pPr>
      <w:r>
        <w:rPr>
          <w:rFonts w:ascii="Aptos" w:hAnsi="Aptos"/>
          <w:color w:val="20272E"/>
          <w:sz w:val="18"/>
        </w:rPr>
        <w:t>Are payment terms clear?</w:t>
      </w:r>
    </w:p>
    <w:p>
      <w:pPr>
        <w:pStyle w:val="ListBullet"/>
      </w:pPr>
      <w:r>
        <w:rPr>
          <w:rFonts w:ascii="Aptos" w:hAnsi="Aptos"/>
          <w:color w:val="20272E"/>
          <w:sz w:val="18"/>
        </w:rPr>
        <w:t>Does the client understand what is included?</w:t>
      </w:r>
    </w:p>
    <w:p>
      <w:pPr>
        <w:pStyle w:val="ListBullet"/>
      </w:pPr>
      <w:r>
        <w:rPr>
          <w:rFonts w:ascii="Aptos" w:hAnsi="Aptos"/>
          <w:color w:val="20272E"/>
          <w:sz w:val="18"/>
        </w:rPr>
        <w:t>Are they willing to put the agreement in writing?</w:t>
      </w:r>
    </w:p>
    <w:p>
      <w:pPr>
        <w:pStyle w:val="ListBullet"/>
      </w:pPr>
      <w:r>
        <w:rPr>
          <w:rFonts w:ascii="Aptos" w:hAnsi="Aptos"/>
          <w:color w:val="20272E"/>
          <w:sz w:val="18"/>
        </w:rPr>
        <w:t>Do they request excessive free samples?</w:t>
      </w:r>
    </w:p>
    <w:p>
      <w:pPr>
        <w:pStyle w:val="ListBullet"/>
      </w:pPr>
      <w:r>
        <w:rPr>
          <w:rFonts w:ascii="Aptos" w:hAnsi="Aptos"/>
          <w:color w:val="20272E"/>
          <w:sz w:val="18"/>
        </w:rPr>
        <w:t>Do they keep changing the brief?</w:t>
      </w:r>
    </w:p>
    <w:p>
      <w:r>
        <w:rPr>
          <w:rFonts w:ascii="Aptos" w:hAnsi="Aptos"/>
          <w:color w:val="20272E"/>
          <w:sz w:val="18"/>
        </w:rPr>
        <w:t>A client is also deciding whether to trust you. Freelancing works best when both sides verify fit.</w:t>
      </w:r>
    </w:p>
    <w:p>
      <w:pPr>
        <w:pStyle w:val="Heading1"/>
      </w:pPr>
      <w:r>
        <w:t>Hold a Discovery Conversation</w:t>
      </w:r>
    </w:p>
    <w:p>
      <w:r>
        <w:rPr>
          <w:rFonts w:ascii="Aptos" w:hAnsi="Aptos"/>
          <w:color w:val="20272E"/>
          <w:sz w:val="18"/>
        </w:rPr>
        <w:t>A discovery conversation helps you understand the project before quoting. Ask:</w:t>
      </w:r>
    </w:p>
    <w:p>
      <w:pPr>
        <w:pStyle w:val="ListNumber"/>
        <w:numPr>
          <w:ilvl w:val="0"/>
          <w:numId w:val="25"/>
        </w:numPr>
      </w:pPr>
      <w:r>
        <w:rPr>
          <w:rFonts w:ascii="Aptos" w:hAnsi="Aptos"/>
          <w:color w:val="20272E"/>
          <w:sz w:val="18"/>
        </w:rPr>
        <w:t>What problem are you trying to solve?</w:t>
      </w:r>
    </w:p>
    <w:p>
      <w:pPr>
        <w:pStyle w:val="ListNumber"/>
        <w:numPr>
          <w:ilvl w:val="0"/>
          <w:numId w:val="25"/>
        </w:numPr>
      </w:pPr>
      <w:r>
        <w:rPr>
          <w:rFonts w:ascii="Aptos" w:hAnsi="Aptos"/>
          <w:color w:val="20272E"/>
          <w:sz w:val="18"/>
        </w:rPr>
        <w:t>What exactly do you need delivered?</w:t>
      </w:r>
    </w:p>
    <w:p>
      <w:pPr>
        <w:pStyle w:val="ListNumber"/>
        <w:numPr>
          <w:ilvl w:val="0"/>
          <w:numId w:val="25"/>
        </w:numPr>
      </w:pPr>
      <w:r>
        <w:rPr>
          <w:rFonts w:ascii="Aptos" w:hAnsi="Aptos"/>
          <w:color w:val="20272E"/>
          <w:sz w:val="18"/>
        </w:rPr>
        <w:t>Who is the intended audience?</w:t>
      </w:r>
    </w:p>
    <w:p>
      <w:pPr>
        <w:pStyle w:val="ListNumber"/>
        <w:numPr>
          <w:ilvl w:val="0"/>
          <w:numId w:val="25"/>
        </w:numPr>
      </w:pPr>
      <w:r>
        <w:rPr>
          <w:rFonts w:ascii="Aptos" w:hAnsi="Aptos"/>
          <w:color w:val="20272E"/>
          <w:sz w:val="18"/>
        </w:rPr>
        <w:t>What materials already exist?</w:t>
      </w:r>
    </w:p>
    <w:p>
      <w:pPr>
        <w:pStyle w:val="ListNumber"/>
        <w:numPr>
          <w:ilvl w:val="0"/>
          <w:numId w:val="25"/>
        </w:numPr>
      </w:pPr>
      <w:r>
        <w:rPr>
          <w:rFonts w:ascii="Aptos" w:hAnsi="Aptos"/>
          <w:color w:val="20272E"/>
          <w:sz w:val="18"/>
        </w:rPr>
        <w:t>What deadline are you working towards?</w:t>
      </w:r>
    </w:p>
    <w:p>
      <w:pPr>
        <w:pStyle w:val="ListNumber"/>
        <w:numPr>
          <w:ilvl w:val="0"/>
          <w:numId w:val="25"/>
        </w:numPr>
      </w:pPr>
      <w:r>
        <w:rPr>
          <w:rFonts w:ascii="Aptos" w:hAnsi="Aptos"/>
          <w:color w:val="20272E"/>
          <w:sz w:val="18"/>
        </w:rPr>
        <w:t>Who will provide approvals?</w:t>
      </w:r>
    </w:p>
    <w:p>
      <w:pPr>
        <w:pStyle w:val="ListNumber"/>
        <w:numPr>
          <w:ilvl w:val="0"/>
          <w:numId w:val="25"/>
        </w:numPr>
      </w:pPr>
      <w:r>
        <w:rPr>
          <w:rFonts w:ascii="Aptos" w:hAnsi="Aptos"/>
          <w:color w:val="20272E"/>
          <w:sz w:val="18"/>
        </w:rPr>
        <w:t>What would a successful outcome look like?</w:t>
      </w:r>
    </w:p>
    <w:p>
      <w:pPr>
        <w:pStyle w:val="ListNumber"/>
        <w:numPr>
          <w:ilvl w:val="0"/>
          <w:numId w:val="25"/>
        </w:numPr>
      </w:pPr>
      <w:r>
        <w:rPr>
          <w:rFonts w:ascii="Aptos" w:hAnsi="Aptos"/>
          <w:color w:val="20272E"/>
          <w:sz w:val="18"/>
        </w:rPr>
        <w:t>What budget range have you planned?</w:t>
      </w:r>
    </w:p>
    <w:p>
      <w:pPr>
        <w:pStyle w:val="ListNumber"/>
        <w:numPr>
          <w:ilvl w:val="0"/>
          <w:numId w:val="25"/>
        </w:numPr>
      </w:pPr>
      <w:r>
        <w:rPr>
          <w:rFonts w:ascii="Aptos" w:hAnsi="Aptos"/>
          <w:color w:val="20272E"/>
          <w:sz w:val="18"/>
        </w:rPr>
        <w:t>Are there confidentiality or technical requirements?</w:t>
      </w:r>
    </w:p>
    <w:p>
      <w:pPr>
        <w:pStyle w:val="ListNumber"/>
        <w:numPr>
          <w:ilvl w:val="0"/>
          <w:numId w:val="25"/>
        </w:numPr>
      </w:pPr>
      <w:r>
        <w:rPr>
          <w:rFonts w:ascii="Aptos" w:hAnsi="Aptos"/>
          <w:color w:val="20272E"/>
          <w:sz w:val="18"/>
        </w:rPr>
        <w:t>Has someone done this work before?</w:t>
      </w:r>
    </w:p>
    <w:p>
      <w:r>
        <w:rPr>
          <w:rFonts w:ascii="Aptos" w:hAnsi="Aptos"/>
          <w:color w:val="20272E"/>
          <w:sz w:val="18"/>
        </w:rPr>
        <w:t>Take notes. After the conversation, send a written summary. This reduces misunderstandings later.</w:t>
      </w:r>
    </w:p>
    <w:p>
      <w:pPr>
        <w:pStyle w:val="Heading1"/>
      </w:pPr>
      <w:r>
        <w:t>Use a Written Agreement</w:t>
      </w:r>
    </w:p>
    <w:p>
      <w:r>
        <w:rPr>
          <w:rFonts w:ascii="Aptos" w:hAnsi="Aptos"/>
          <w:color w:val="20272E"/>
          <w:sz w:val="18"/>
        </w:rPr>
        <w:t>Even a small project should have written terms. The document may be a contract, proposal, work order or clearly accepted email, depending on the context and applicable law. It should generally cover:</w:t>
      </w:r>
    </w:p>
    <w:p>
      <w:pPr>
        <w:pStyle w:val="ListBullet"/>
      </w:pPr>
      <w:r>
        <w:rPr>
          <w:rFonts w:ascii="Aptos" w:hAnsi="Aptos"/>
          <w:color w:val="20272E"/>
          <w:sz w:val="18"/>
        </w:rPr>
        <w:t>Names of the parties</w:t>
      </w:r>
    </w:p>
    <w:p>
      <w:pPr>
        <w:pStyle w:val="ListBullet"/>
      </w:pPr>
      <w:r>
        <w:rPr>
          <w:rFonts w:ascii="Aptos" w:hAnsi="Aptos"/>
          <w:color w:val="20272E"/>
          <w:sz w:val="18"/>
        </w:rPr>
        <w:t>Description of the work</w:t>
      </w:r>
    </w:p>
    <w:p>
      <w:pPr>
        <w:pStyle w:val="ListBullet"/>
      </w:pPr>
      <w:r>
        <w:rPr>
          <w:rFonts w:ascii="Aptos" w:hAnsi="Aptos"/>
          <w:color w:val="20272E"/>
          <w:sz w:val="18"/>
        </w:rPr>
        <w:t>Deliverables</w:t>
      </w:r>
    </w:p>
    <w:p>
      <w:pPr>
        <w:pStyle w:val="ListBullet"/>
      </w:pPr>
      <w:r>
        <w:rPr>
          <w:rFonts w:ascii="Aptos" w:hAnsi="Aptos"/>
          <w:color w:val="20272E"/>
          <w:sz w:val="18"/>
        </w:rPr>
        <w:t>Timeline</w:t>
      </w:r>
    </w:p>
    <w:p>
      <w:pPr>
        <w:pStyle w:val="ListBullet"/>
      </w:pPr>
      <w:r>
        <w:rPr>
          <w:rFonts w:ascii="Aptos" w:hAnsi="Aptos"/>
          <w:color w:val="20272E"/>
          <w:sz w:val="18"/>
        </w:rPr>
        <w:t>Payment</w:t>
      </w:r>
    </w:p>
    <w:p>
      <w:pPr>
        <w:pStyle w:val="ListBullet"/>
      </w:pPr>
      <w:r>
        <w:rPr>
          <w:rFonts w:ascii="Aptos" w:hAnsi="Aptos"/>
          <w:color w:val="20272E"/>
          <w:sz w:val="18"/>
        </w:rPr>
        <w:t>Revision limits</w:t>
      </w:r>
    </w:p>
    <w:p>
      <w:pPr>
        <w:pStyle w:val="ListBullet"/>
      </w:pPr>
      <w:r>
        <w:rPr>
          <w:rFonts w:ascii="Aptos" w:hAnsi="Aptos"/>
          <w:color w:val="20272E"/>
          <w:sz w:val="18"/>
        </w:rPr>
        <w:t>Client responsibilities</w:t>
      </w:r>
    </w:p>
    <w:p>
      <w:pPr>
        <w:pStyle w:val="ListBullet"/>
      </w:pPr>
      <w:r>
        <w:rPr>
          <w:rFonts w:ascii="Aptos" w:hAnsi="Aptos"/>
          <w:color w:val="20272E"/>
          <w:sz w:val="18"/>
        </w:rPr>
        <w:t>Cancellation</w:t>
      </w:r>
    </w:p>
    <w:p>
      <w:pPr>
        <w:pStyle w:val="ListBullet"/>
      </w:pPr>
      <w:r>
        <w:rPr>
          <w:rFonts w:ascii="Aptos" w:hAnsi="Aptos"/>
          <w:color w:val="20272E"/>
          <w:sz w:val="18"/>
        </w:rPr>
        <w:t>Confidentiality</w:t>
      </w:r>
    </w:p>
    <w:p>
      <w:pPr>
        <w:pStyle w:val="ListBullet"/>
      </w:pPr>
      <w:r>
        <w:rPr>
          <w:rFonts w:ascii="Aptos" w:hAnsi="Aptos"/>
          <w:color w:val="20272E"/>
          <w:sz w:val="18"/>
        </w:rPr>
        <w:t>Ownership</w:t>
      </w:r>
    </w:p>
    <w:p>
      <w:pPr>
        <w:pStyle w:val="ListBullet"/>
      </w:pPr>
      <w:r>
        <w:rPr>
          <w:rFonts w:ascii="Aptos" w:hAnsi="Aptos"/>
          <w:color w:val="20272E"/>
          <w:sz w:val="18"/>
        </w:rPr>
        <w:t>Communication method</w:t>
      </w:r>
    </w:p>
    <w:p>
      <w:pPr>
        <w:pStyle w:val="ListBullet"/>
      </w:pPr>
      <w:r>
        <w:rPr>
          <w:rFonts w:ascii="Aptos" w:hAnsi="Aptos"/>
          <w:color w:val="20272E"/>
          <w:sz w:val="18"/>
        </w:rPr>
        <w:t>What happens if the scope changes</w:t>
      </w:r>
    </w:p>
    <w:p>
      <w:r>
        <w:rPr>
          <w:rFonts w:ascii="Aptos" w:hAnsi="Aptos"/>
          <w:color w:val="20272E"/>
          <w:sz w:val="18"/>
        </w:rPr>
        <w:t>For significant, specialised or international work, professional legal and tax advice may be appropriate. A friendly relationship is not a substitute for clarity.</w:t>
      </w:r>
    </w:p>
    <w:p>
      <w:pPr>
        <w:pStyle w:val="Heading1"/>
      </w:pPr>
      <w:r>
        <w:t>Scope Creep</w:t>
      </w:r>
    </w:p>
    <w:p>
      <w:r>
        <w:rPr>
          <w:rFonts w:ascii="Aptos" w:hAnsi="Aptos"/>
          <w:color w:val="20272E"/>
          <w:sz w:val="18"/>
        </w:rPr>
        <w:t>Scope creep happens when additional work quietly enters the project without a new agreement. For example:</w:t>
      </w:r>
    </w:p>
    <w:p>
      <w:pPr>
        <w:spacing w:after="140"/>
        <w:ind w:left="360" w:right="288"/>
      </w:pPr>
      <w:r>
        <w:rPr>
          <w:rFonts w:ascii="Aptos" w:hAnsi="Aptos"/>
          <w:i/>
          <w:color w:val="66737F"/>
          <w:sz w:val="21"/>
        </w:rPr>
        <w:t>“Can you quickly add five more pages?”</w:t>
      </w:r>
    </w:p>
    <w:p>
      <w:pPr>
        <w:spacing w:after="140"/>
        <w:ind w:left="360" w:right="288"/>
      </w:pPr>
      <w:r>
        <w:rPr>
          <w:rFonts w:ascii="Aptos" w:hAnsi="Aptos"/>
          <w:i/>
          <w:color w:val="66737F"/>
          <w:sz w:val="21"/>
        </w:rPr>
        <w:t>“Could you also manage the comments?”</w:t>
      </w:r>
    </w:p>
    <w:p>
      <w:pPr>
        <w:spacing w:after="140"/>
        <w:ind w:left="360" w:right="288"/>
      </w:pPr>
      <w:r>
        <w:rPr>
          <w:rFonts w:ascii="Aptos" w:hAnsi="Aptos"/>
          <w:i/>
          <w:color w:val="66737F"/>
          <w:sz w:val="21"/>
        </w:rPr>
        <w:t>“We assumed unlimited revisions were included.”</w:t>
      </w:r>
    </w:p>
    <w:p>
      <w:r>
        <w:rPr>
          <w:rFonts w:ascii="Aptos" w:hAnsi="Aptos"/>
          <w:color w:val="20272E"/>
          <w:sz w:val="18"/>
        </w:rPr>
        <w:t>A calm response could be:</w:t>
      </w:r>
    </w:p>
    <w:p>
      <w:pPr>
        <w:spacing w:after="140"/>
        <w:ind w:left="360" w:right="288"/>
      </w:pPr>
      <w:r>
        <w:rPr>
          <w:rFonts w:ascii="Aptos" w:hAnsi="Aptos"/>
          <w:i/>
          <w:color w:val="66737F"/>
          <w:sz w:val="21"/>
        </w:rPr>
        <w:t>“I can certainly add that. It falls outside our original scope, so I’ll send you the additional cost and revised delivery date before proceeding.”</w:t>
      </w:r>
    </w:p>
    <w:p>
      <w:r>
        <w:rPr>
          <w:rFonts w:ascii="Aptos" w:hAnsi="Aptos"/>
          <w:color w:val="20272E"/>
          <w:sz w:val="18"/>
        </w:rPr>
        <w:t>You do not need to sound defensive. Treat the new request as a change—not an argument.</w:t>
      </w:r>
    </w:p>
    <w:p>
      <w:pPr>
        <w:pStyle w:val="Heading1"/>
      </w:pPr>
      <w:r>
        <w:t>Managing Revisions</w:t>
      </w:r>
    </w:p>
    <w:p>
      <w:r>
        <w:rPr>
          <w:rFonts w:ascii="Aptos" w:hAnsi="Aptos"/>
          <w:color w:val="20272E"/>
          <w:sz w:val="18"/>
        </w:rPr>
        <w:t>Revisions are normal. Unlimited revisions are difficult to control. Define:</w:t>
      </w:r>
    </w:p>
    <w:p>
      <w:pPr>
        <w:pStyle w:val="ListBullet"/>
      </w:pPr>
      <w:r>
        <w:rPr>
          <w:rFonts w:ascii="Aptos" w:hAnsi="Aptos"/>
          <w:color w:val="20272E"/>
          <w:sz w:val="18"/>
        </w:rPr>
        <w:t>How many revision rounds are included</w:t>
      </w:r>
    </w:p>
    <w:p>
      <w:pPr>
        <w:pStyle w:val="ListBullet"/>
      </w:pPr>
      <w:r>
        <w:rPr>
          <w:rFonts w:ascii="Aptos" w:hAnsi="Aptos"/>
          <w:color w:val="20272E"/>
          <w:sz w:val="18"/>
        </w:rPr>
        <w:t>What counts as a revision</w:t>
      </w:r>
    </w:p>
    <w:p>
      <w:pPr>
        <w:pStyle w:val="ListBullet"/>
      </w:pPr>
      <w:r>
        <w:rPr>
          <w:rFonts w:ascii="Aptos" w:hAnsi="Aptos"/>
          <w:color w:val="20272E"/>
          <w:sz w:val="18"/>
        </w:rPr>
        <w:t>How feedback should be provided</w:t>
      </w:r>
    </w:p>
    <w:p>
      <w:pPr>
        <w:pStyle w:val="ListBullet"/>
      </w:pPr>
      <w:r>
        <w:rPr>
          <w:rFonts w:ascii="Aptos" w:hAnsi="Aptos"/>
          <w:color w:val="20272E"/>
          <w:sz w:val="18"/>
        </w:rPr>
        <w:t>How quickly the client should respond</w:t>
      </w:r>
    </w:p>
    <w:p>
      <w:pPr>
        <w:pStyle w:val="ListBullet"/>
      </w:pPr>
      <w:r>
        <w:rPr>
          <w:rFonts w:ascii="Aptos" w:hAnsi="Aptos"/>
          <w:color w:val="20272E"/>
          <w:sz w:val="18"/>
        </w:rPr>
        <w:t>What changes require a new quote</w:t>
      </w:r>
    </w:p>
    <w:p>
      <w:r>
        <w:rPr>
          <w:rFonts w:ascii="Aptos" w:hAnsi="Aptos"/>
          <w:color w:val="20272E"/>
          <w:sz w:val="18"/>
        </w:rPr>
        <w:t>A revision adjusts agreed work. A completely new direction may be a new project.</w:t>
      </w:r>
    </w:p>
    <w:p>
      <w:pPr>
        <w:pStyle w:val="Heading1"/>
      </w:pPr>
      <w:r>
        <w:t>Build a Simple Workflow</w:t>
      </w:r>
    </w:p>
    <w:p>
      <w:r>
        <w:rPr>
          <w:rFonts w:ascii="Aptos" w:hAnsi="Aptos"/>
          <w:color w:val="20272E"/>
          <w:sz w:val="18"/>
        </w:rPr>
        <w:t>A repeatable process reduces mental load.</w:t>
      </w:r>
    </w:p>
    <w:p>
      <w:pPr>
        <w:pStyle w:val="Heading2"/>
      </w:pPr>
      <w:r>
        <w:t>Example Freelance Workflow</w:t>
      </w:r>
    </w:p>
    <w:p>
      <w:pPr>
        <w:pStyle w:val="ListNumber"/>
        <w:numPr>
          <w:ilvl w:val="0"/>
          <w:numId w:val="26"/>
        </w:numPr>
      </w:pPr>
      <w:r>
        <w:rPr>
          <w:rFonts w:ascii="Aptos" w:hAnsi="Aptos"/>
          <w:color w:val="20272E"/>
          <w:sz w:val="18"/>
        </w:rPr>
        <w:t>Enquiry received</w:t>
      </w:r>
    </w:p>
    <w:p>
      <w:pPr>
        <w:pStyle w:val="ListNumber"/>
        <w:numPr>
          <w:ilvl w:val="0"/>
          <w:numId w:val="26"/>
        </w:numPr>
      </w:pPr>
      <w:r>
        <w:rPr>
          <w:rFonts w:ascii="Aptos" w:hAnsi="Aptos"/>
          <w:color w:val="20272E"/>
          <w:sz w:val="18"/>
        </w:rPr>
        <w:t>Initial questions answered</w:t>
      </w:r>
    </w:p>
    <w:p>
      <w:pPr>
        <w:pStyle w:val="ListNumber"/>
        <w:numPr>
          <w:ilvl w:val="0"/>
          <w:numId w:val="26"/>
        </w:numPr>
      </w:pPr>
      <w:r>
        <w:rPr>
          <w:rFonts w:ascii="Aptos" w:hAnsi="Aptos"/>
          <w:color w:val="20272E"/>
          <w:sz w:val="18"/>
        </w:rPr>
        <w:t>Discovery conversation</w:t>
      </w:r>
    </w:p>
    <w:p>
      <w:pPr>
        <w:pStyle w:val="ListNumber"/>
        <w:numPr>
          <w:ilvl w:val="0"/>
          <w:numId w:val="26"/>
        </w:numPr>
      </w:pPr>
      <w:r>
        <w:rPr>
          <w:rFonts w:ascii="Aptos" w:hAnsi="Aptos"/>
          <w:color w:val="20272E"/>
          <w:sz w:val="18"/>
        </w:rPr>
        <w:t>Scope and price confirmed</w:t>
      </w:r>
    </w:p>
    <w:p>
      <w:pPr>
        <w:pStyle w:val="ListNumber"/>
        <w:numPr>
          <w:ilvl w:val="0"/>
          <w:numId w:val="26"/>
        </w:numPr>
      </w:pPr>
      <w:r>
        <w:rPr>
          <w:rFonts w:ascii="Aptos" w:hAnsi="Aptos"/>
          <w:color w:val="20272E"/>
          <w:sz w:val="18"/>
        </w:rPr>
        <w:t>Written agreement accepted</w:t>
      </w:r>
    </w:p>
    <w:p>
      <w:pPr>
        <w:pStyle w:val="ListNumber"/>
        <w:numPr>
          <w:ilvl w:val="0"/>
          <w:numId w:val="26"/>
        </w:numPr>
      </w:pPr>
      <w:r>
        <w:rPr>
          <w:rFonts w:ascii="Aptos" w:hAnsi="Aptos"/>
          <w:color w:val="20272E"/>
          <w:sz w:val="18"/>
        </w:rPr>
        <w:t>Advance payment received where appropriate</w:t>
      </w:r>
    </w:p>
    <w:p>
      <w:pPr>
        <w:pStyle w:val="ListNumber"/>
        <w:numPr>
          <w:ilvl w:val="0"/>
          <w:numId w:val="26"/>
        </w:numPr>
      </w:pPr>
      <w:r>
        <w:rPr>
          <w:rFonts w:ascii="Aptos" w:hAnsi="Aptos"/>
          <w:color w:val="20272E"/>
          <w:sz w:val="18"/>
        </w:rPr>
        <w:t>Client materials received</w:t>
      </w:r>
    </w:p>
    <w:p>
      <w:pPr>
        <w:pStyle w:val="ListNumber"/>
        <w:numPr>
          <w:ilvl w:val="0"/>
          <w:numId w:val="26"/>
        </w:numPr>
      </w:pPr>
      <w:r>
        <w:rPr>
          <w:rFonts w:ascii="Aptos" w:hAnsi="Aptos"/>
          <w:color w:val="20272E"/>
          <w:sz w:val="18"/>
        </w:rPr>
        <w:t>Work completed</w:t>
      </w:r>
    </w:p>
    <w:p>
      <w:pPr>
        <w:pStyle w:val="ListNumber"/>
        <w:numPr>
          <w:ilvl w:val="0"/>
          <w:numId w:val="26"/>
        </w:numPr>
      </w:pPr>
      <w:r>
        <w:rPr>
          <w:rFonts w:ascii="Aptos" w:hAnsi="Aptos"/>
          <w:color w:val="20272E"/>
          <w:sz w:val="18"/>
        </w:rPr>
        <w:t>Draft delivered</w:t>
      </w:r>
    </w:p>
    <w:p>
      <w:pPr>
        <w:pStyle w:val="ListNumber"/>
        <w:numPr>
          <w:ilvl w:val="0"/>
          <w:numId w:val="26"/>
        </w:numPr>
      </w:pPr>
      <w:r>
        <w:rPr>
          <w:rFonts w:ascii="Aptos" w:hAnsi="Aptos"/>
          <w:color w:val="20272E"/>
          <w:sz w:val="18"/>
        </w:rPr>
        <w:t>Feedback collected</w:t>
      </w:r>
    </w:p>
    <w:p>
      <w:pPr>
        <w:pStyle w:val="ListNumber"/>
        <w:numPr>
          <w:ilvl w:val="0"/>
          <w:numId w:val="26"/>
        </w:numPr>
      </w:pPr>
      <w:r>
        <w:rPr>
          <w:rFonts w:ascii="Aptos" w:hAnsi="Aptos"/>
          <w:color w:val="20272E"/>
          <w:sz w:val="18"/>
        </w:rPr>
        <w:t>Agreed revisions completed</w:t>
      </w:r>
    </w:p>
    <w:p>
      <w:pPr>
        <w:pStyle w:val="ListNumber"/>
        <w:numPr>
          <w:ilvl w:val="0"/>
          <w:numId w:val="26"/>
        </w:numPr>
      </w:pPr>
      <w:r>
        <w:rPr>
          <w:rFonts w:ascii="Aptos" w:hAnsi="Aptos"/>
          <w:color w:val="20272E"/>
          <w:sz w:val="18"/>
        </w:rPr>
        <w:t>Final files delivered</w:t>
      </w:r>
    </w:p>
    <w:p>
      <w:pPr>
        <w:pStyle w:val="ListNumber"/>
        <w:numPr>
          <w:ilvl w:val="0"/>
          <w:numId w:val="26"/>
        </w:numPr>
      </w:pPr>
      <w:r>
        <w:rPr>
          <w:rFonts w:ascii="Aptos" w:hAnsi="Aptos"/>
          <w:color w:val="20272E"/>
          <w:sz w:val="18"/>
        </w:rPr>
        <w:t>Final payment confirmed</w:t>
      </w:r>
    </w:p>
    <w:p>
      <w:pPr>
        <w:pStyle w:val="ListNumber"/>
        <w:numPr>
          <w:ilvl w:val="0"/>
          <w:numId w:val="26"/>
        </w:numPr>
      </w:pPr>
      <w:r>
        <w:rPr>
          <w:rFonts w:ascii="Aptos" w:hAnsi="Aptos"/>
          <w:color w:val="20272E"/>
          <w:sz w:val="18"/>
        </w:rPr>
        <w:t>Testimonial or referral requested</w:t>
      </w:r>
    </w:p>
    <w:p>
      <w:pPr>
        <w:pStyle w:val="ListNumber"/>
        <w:numPr>
          <w:ilvl w:val="0"/>
          <w:numId w:val="26"/>
        </w:numPr>
      </w:pPr>
      <w:r>
        <w:rPr>
          <w:rFonts w:ascii="Aptos" w:hAnsi="Aptos"/>
          <w:color w:val="20272E"/>
          <w:sz w:val="18"/>
        </w:rPr>
        <w:t>Project records stored securely</w:t>
      </w:r>
    </w:p>
    <w:p>
      <w:r>
        <w:rPr>
          <w:rFonts w:ascii="Aptos" w:hAnsi="Aptos"/>
          <w:color w:val="20272E"/>
          <w:sz w:val="18"/>
        </w:rPr>
        <w:t>Your process may be shorter. The important thing is knowing what happens next.</w:t>
      </w:r>
    </w:p>
    <w:p>
      <w:pPr>
        <w:pStyle w:val="Heading1"/>
      </w:pPr>
      <w:r>
        <w:t>Keep Client Work Organised</w:t>
      </w:r>
    </w:p>
    <w:p>
      <w:r>
        <w:rPr>
          <w:rFonts w:ascii="Aptos" w:hAnsi="Aptos"/>
          <w:color w:val="20272E"/>
          <w:sz w:val="18"/>
        </w:rPr>
        <w:t>Create one folder for each client containing:</w:t>
      </w:r>
    </w:p>
    <w:p>
      <w:pPr>
        <w:pStyle w:val="ListBullet"/>
      </w:pPr>
      <w:r>
        <w:rPr>
          <w:rFonts w:ascii="Aptos" w:hAnsi="Aptos"/>
          <w:color w:val="20272E"/>
          <w:sz w:val="18"/>
        </w:rPr>
        <w:t>Agreement</w:t>
      </w:r>
    </w:p>
    <w:p>
      <w:pPr>
        <w:pStyle w:val="ListBullet"/>
      </w:pPr>
      <w:r>
        <w:rPr>
          <w:rFonts w:ascii="Aptos" w:hAnsi="Aptos"/>
          <w:color w:val="20272E"/>
          <w:sz w:val="18"/>
        </w:rPr>
        <w:t>Brief</w:t>
      </w:r>
    </w:p>
    <w:p>
      <w:pPr>
        <w:pStyle w:val="ListBullet"/>
      </w:pPr>
      <w:r>
        <w:rPr>
          <w:rFonts w:ascii="Aptos" w:hAnsi="Aptos"/>
          <w:color w:val="20272E"/>
          <w:sz w:val="18"/>
        </w:rPr>
        <w:t>Contact information</w:t>
      </w:r>
    </w:p>
    <w:p>
      <w:pPr>
        <w:pStyle w:val="ListBullet"/>
      </w:pPr>
      <w:r>
        <w:rPr>
          <w:rFonts w:ascii="Aptos" w:hAnsi="Aptos"/>
          <w:color w:val="20272E"/>
          <w:sz w:val="18"/>
        </w:rPr>
        <w:t>Client-provided materials</w:t>
      </w:r>
    </w:p>
    <w:p>
      <w:pPr>
        <w:pStyle w:val="ListBullet"/>
      </w:pPr>
      <w:r>
        <w:rPr>
          <w:rFonts w:ascii="Aptos" w:hAnsi="Aptos"/>
          <w:color w:val="20272E"/>
          <w:sz w:val="18"/>
        </w:rPr>
        <w:t>Working files</w:t>
      </w:r>
    </w:p>
    <w:p>
      <w:pPr>
        <w:pStyle w:val="ListBullet"/>
      </w:pPr>
      <w:r>
        <w:rPr>
          <w:rFonts w:ascii="Aptos" w:hAnsi="Aptos"/>
          <w:color w:val="20272E"/>
          <w:sz w:val="18"/>
        </w:rPr>
        <w:t>Feedback</w:t>
      </w:r>
    </w:p>
    <w:p>
      <w:pPr>
        <w:pStyle w:val="ListBullet"/>
      </w:pPr>
      <w:r>
        <w:rPr>
          <w:rFonts w:ascii="Aptos" w:hAnsi="Aptos"/>
          <w:color w:val="20272E"/>
          <w:sz w:val="18"/>
        </w:rPr>
        <w:t>Final files</w:t>
      </w:r>
    </w:p>
    <w:p>
      <w:pPr>
        <w:pStyle w:val="ListBullet"/>
      </w:pPr>
      <w:r>
        <w:rPr>
          <w:rFonts w:ascii="Aptos" w:hAnsi="Aptos"/>
          <w:color w:val="20272E"/>
          <w:sz w:val="18"/>
        </w:rPr>
        <w:t>Invoice</w:t>
      </w:r>
    </w:p>
    <w:p>
      <w:pPr>
        <w:pStyle w:val="ListBullet"/>
      </w:pPr>
      <w:r>
        <w:rPr>
          <w:rFonts w:ascii="Aptos" w:hAnsi="Aptos"/>
          <w:color w:val="20272E"/>
          <w:sz w:val="18"/>
        </w:rPr>
        <w:t>Payment confirmation</w:t>
      </w:r>
    </w:p>
    <w:p>
      <w:pPr>
        <w:pStyle w:val="ListBullet"/>
      </w:pPr>
      <w:r>
        <w:rPr>
          <w:rFonts w:ascii="Aptos" w:hAnsi="Aptos"/>
          <w:color w:val="20272E"/>
          <w:sz w:val="18"/>
        </w:rPr>
        <w:t>Permission to display the work</w:t>
      </w:r>
    </w:p>
    <w:p>
      <w:r>
        <w:rPr>
          <w:rFonts w:ascii="Aptos" w:hAnsi="Aptos"/>
          <w:color w:val="20272E"/>
          <w:sz w:val="18"/>
        </w:rPr>
        <w:t>Use clear file names and dates. Do not rely only on message histories.</w:t>
      </w:r>
    </w:p>
    <w:p>
      <w:pPr>
        <w:pStyle w:val="Heading1"/>
      </w:pPr>
      <w:r>
        <w:t>Do Not Build Your Week at Full Capacity</w:t>
      </w:r>
    </w:p>
    <w:p>
      <w:r>
        <w:rPr>
          <w:rFonts w:ascii="Aptos" w:hAnsi="Aptos"/>
          <w:color w:val="20272E"/>
          <w:sz w:val="18"/>
        </w:rPr>
        <w:t>If you have fifteen dependable work hours, do not sell all fifteen as client-delivery time. Freelancing also requires:</w:t>
      </w:r>
    </w:p>
    <w:p>
      <w:pPr>
        <w:pStyle w:val="ListBullet"/>
      </w:pPr>
      <w:r>
        <w:rPr>
          <w:rFonts w:ascii="Aptos" w:hAnsi="Aptos"/>
          <w:color w:val="20272E"/>
          <w:sz w:val="18"/>
        </w:rPr>
        <w:t>Client communication</w:t>
      </w:r>
    </w:p>
    <w:p>
      <w:pPr>
        <w:pStyle w:val="ListBullet"/>
      </w:pPr>
      <w:r>
        <w:rPr>
          <w:rFonts w:ascii="Aptos" w:hAnsi="Aptos"/>
          <w:color w:val="20272E"/>
          <w:sz w:val="18"/>
        </w:rPr>
        <w:t>Proposals</w:t>
      </w:r>
    </w:p>
    <w:p>
      <w:pPr>
        <w:pStyle w:val="ListBullet"/>
      </w:pPr>
      <w:r>
        <w:rPr>
          <w:rFonts w:ascii="Aptos" w:hAnsi="Aptos"/>
          <w:color w:val="20272E"/>
          <w:sz w:val="18"/>
        </w:rPr>
        <w:t>Invoicing</w:t>
      </w:r>
    </w:p>
    <w:p>
      <w:pPr>
        <w:pStyle w:val="ListBullet"/>
      </w:pPr>
      <w:r>
        <w:rPr>
          <w:rFonts w:ascii="Aptos" w:hAnsi="Aptos"/>
          <w:color w:val="20272E"/>
          <w:sz w:val="18"/>
        </w:rPr>
        <w:t>Bookkeeping</w:t>
      </w:r>
    </w:p>
    <w:p>
      <w:pPr>
        <w:pStyle w:val="ListBullet"/>
      </w:pPr>
      <w:r>
        <w:rPr>
          <w:rFonts w:ascii="Aptos" w:hAnsi="Aptos"/>
          <w:color w:val="20272E"/>
          <w:sz w:val="18"/>
        </w:rPr>
        <w:t>Marketing</w:t>
      </w:r>
    </w:p>
    <w:p>
      <w:pPr>
        <w:pStyle w:val="ListBullet"/>
      </w:pPr>
      <w:r>
        <w:rPr>
          <w:rFonts w:ascii="Aptos" w:hAnsi="Aptos"/>
          <w:color w:val="20272E"/>
          <w:sz w:val="18"/>
        </w:rPr>
        <w:t>Learning</w:t>
      </w:r>
    </w:p>
    <w:p>
      <w:pPr>
        <w:pStyle w:val="ListBullet"/>
      </w:pPr>
      <w:r>
        <w:rPr>
          <w:rFonts w:ascii="Aptos" w:hAnsi="Aptos"/>
          <w:color w:val="20272E"/>
          <w:sz w:val="18"/>
        </w:rPr>
        <w:t>Revisions</w:t>
      </w:r>
    </w:p>
    <w:p>
      <w:pPr>
        <w:pStyle w:val="ListBullet"/>
      </w:pPr>
      <w:r>
        <w:rPr>
          <w:rFonts w:ascii="Aptos" w:hAnsi="Aptos"/>
          <w:color w:val="20272E"/>
          <w:sz w:val="18"/>
        </w:rPr>
        <w:t>File management</w:t>
      </w:r>
    </w:p>
    <w:p>
      <w:pPr>
        <w:pStyle w:val="ListBullet"/>
      </w:pPr>
      <w:r>
        <w:rPr>
          <w:rFonts w:ascii="Aptos" w:hAnsi="Aptos"/>
          <w:color w:val="20272E"/>
          <w:sz w:val="18"/>
        </w:rPr>
        <w:t>Unexpected delays</w:t>
      </w:r>
    </w:p>
    <w:p>
      <w:r>
        <w:rPr>
          <w:rFonts w:ascii="Aptos" w:hAnsi="Aptos"/>
          <w:color w:val="20272E"/>
          <w:sz w:val="18"/>
        </w:rPr>
        <w:t>You may decide to reserve part of your time for these tasks. For example: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Weekly activity</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Hours</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Paid client delivery</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9</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Client communication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2</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Finding future work</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2</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Administration and invoices</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1</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Learning and portfolio</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1</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Total</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15</w:t>
            </w:r>
          </w:p>
        </w:tc>
      </w:tr>
    </w:tbl>
    <w:p>
      <w:pPr>
        <w:spacing w:after="0"/>
      </w:pPr>
    </w:p>
    <w:p>
      <w:r>
        <w:rPr>
          <w:rFonts w:ascii="Aptos" w:hAnsi="Aptos"/>
          <w:color w:val="20272E"/>
          <w:sz w:val="18"/>
        </w:rPr>
        <w:t>The exact balance will vary. The principle is simple: administrative work is still work.</w:t>
      </w:r>
    </w:p>
    <w:p>
      <w:pPr>
        <w:pStyle w:val="Heading1"/>
      </w:pPr>
      <w:r>
        <w:t>Irregular Income</w:t>
      </w:r>
    </w:p>
    <w:p>
      <w:r>
        <w:rPr>
          <w:rFonts w:ascii="Aptos" w:hAnsi="Aptos"/>
          <w:color w:val="20272E"/>
          <w:sz w:val="18"/>
        </w:rPr>
        <w:t>Freelance income may change from month to month. Consider:</w:t>
      </w:r>
    </w:p>
    <w:p>
      <w:pPr>
        <w:pStyle w:val="ListBullet"/>
      </w:pPr>
      <w:r>
        <w:rPr>
          <w:rFonts w:ascii="Aptos" w:hAnsi="Aptos"/>
          <w:color w:val="20272E"/>
          <w:sz w:val="18"/>
        </w:rPr>
        <w:t>Keeping personal and business records separate</w:t>
      </w:r>
    </w:p>
    <w:p>
      <w:pPr>
        <w:pStyle w:val="ListBullet"/>
      </w:pPr>
      <w:r>
        <w:rPr>
          <w:rFonts w:ascii="Aptos" w:hAnsi="Aptos"/>
          <w:color w:val="20272E"/>
          <w:sz w:val="18"/>
        </w:rPr>
        <w:t>Tracking invoices and payment dates</w:t>
      </w:r>
    </w:p>
    <w:p>
      <w:pPr>
        <w:pStyle w:val="ListBullet"/>
      </w:pPr>
      <w:r>
        <w:rPr>
          <w:rFonts w:ascii="Aptos" w:hAnsi="Aptos"/>
          <w:color w:val="20272E"/>
          <w:sz w:val="18"/>
        </w:rPr>
        <w:t>Planning for taxes</w:t>
      </w:r>
    </w:p>
    <w:p>
      <w:pPr>
        <w:pStyle w:val="ListBullet"/>
      </w:pPr>
      <w:r>
        <w:rPr>
          <w:rFonts w:ascii="Aptos" w:hAnsi="Aptos"/>
          <w:color w:val="20272E"/>
          <w:sz w:val="18"/>
        </w:rPr>
        <w:t>Building a business buffer</w:t>
      </w:r>
    </w:p>
    <w:p>
      <w:pPr>
        <w:pStyle w:val="ListBullet"/>
      </w:pPr>
      <w:r>
        <w:rPr>
          <w:rFonts w:ascii="Aptos" w:hAnsi="Aptos"/>
          <w:color w:val="20272E"/>
          <w:sz w:val="18"/>
        </w:rPr>
        <w:t>Avoiding commitments based only on your best month</w:t>
      </w:r>
    </w:p>
    <w:p>
      <w:pPr>
        <w:pStyle w:val="ListBullet"/>
      </w:pPr>
      <w:r>
        <w:rPr>
          <w:rFonts w:ascii="Aptos" w:hAnsi="Aptos"/>
          <w:color w:val="20272E"/>
          <w:sz w:val="18"/>
        </w:rPr>
        <w:t>Reviewing which services are actually profitable</w:t>
      </w:r>
    </w:p>
    <w:p>
      <w:pPr>
        <w:pStyle w:val="ListBullet"/>
      </w:pPr>
      <w:r>
        <w:rPr>
          <w:rFonts w:ascii="Aptos" w:hAnsi="Aptos"/>
          <w:color w:val="20272E"/>
          <w:sz w:val="18"/>
        </w:rPr>
        <w:t>Following up on overdue payments professionally</w:t>
      </w:r>
    </w:p>
    <w:p>
      <w:r>
        <w:rPr>
          <w:rFonts w:ascii="Aptos" w:hAnsi="Aptos"/>
          <w:color w:val="20272E"/>
          <w:sz w:val="18"/>
        </w:rPr>
        <w:t>Do not confuse money received with money earned after costs and taxes. Chapter 10 will cover basic business costs, and Chapter 12 will explore pricing and payment.</w:t>
      </w:r>
    </w:p>
    <w:p>
      <w:pPr>
        <w:pStyle w:val="Heading1"/>
      </w:pPr>
      <w:r>
        <w:t>Common Mistakes</w:t>
      </w:r>
    </w:p>
    <w:p>
      <w:pPr>
        <w:pStyle w:val="ListBullet"/>
      </w:pPr>
      <w:r>
        <w:rPr>
          <w:rFonts w:ascii="Aptos" w:hAnsi="Aptos"/>
          <w:color w:val="20272E"/>
          <w:sz w:val="18"/>
        </w:rPr>
        <w:t>Offering too many unrelated services</w:t>
      </w:r>
    </w:p>
    <w:p>
      <w:pPr>
        <w:pStyle w:val="ListBullet"/>
      </w:pPr>
      <w:r>
        <w:rPr>
          <w:rFonts w:ascii="Aptos" w:hAnsi="Aptos"/>
          <w:color w:val="20272E"/>
          <w:sz w:val="18"/>
        </w:rPr>
        <w:t>Starting work before confirming scope and payment</w:t>
      </w:r>
    </w:p>
    <w:p>
      <w:pPr>
        <w:pStyle w:val="ListBullet"/>
      </w:pPr>
      <w:r>
        <w:rPr>
          <w:rFonts w:ascii="Aptos" w:hAnsi="Aptos"/>
          <w:color w:val="20272E"/>
          <w:sz w:val="18"/>
        </w:rPr>
        <w:t>Accepting every client</w:t>
      </w:r>
    </w:p>
    <w:p>
      <w:pPr>
        <w:pStyle w:val="ListBullet"/>
      </w:pPr>
      <w:r>
        <w:rPr>
          <w:rFonts w:ascii="Aptos" w:hAnsi="Aptos"/>
          <w:color w:val="20272E"/>
          <w:sz w:val="18"/>
        </w:rPr>
        <w:t>Promising unrealistic deadlines</w:t>
      </w:r>
    </w:p>
    <w:p>
      <w:pPr>
        <w:pStyle w:val="ListBullet"/>
      </w:pPr>
      <w:r>
        <w:rPr>
          <w:rFonts w:ascii="Aptos" w:hAnsi="Aptos"/>
          <w:color w:val="20272E"/>
          <w:sz w:val="18"/>
        </w:rPr>
        <w:t>Providing large amounts of free work</w:t>
      </w:r>
    </w:p>
    <w:p>
      <w:pPr>
        <w:pStyle w:val="ListBullet"/>
      </w:pPr>
      <w:r>
        <w:rPr>
          <w:rFonts w:ascii="Aptos" w:hAnsi="Aptos"/>
          <w:color w:val="20272E"/>
          <w:sz w:val="18"/>
        </w:rPr>
        <w:t>Allowing unlimited revisions</w:t>
      </w:r>
    </w:p>
    <w:p>
      <w:pPr>
        <w:pStyle w:val="ListBullet"/>
      </w:pPr>
      <w:r>
        <w:rPr>
          <w:rFonts w:ascii="Aptos" w:hAnsi="Aptos"/>
          <w:color w:val="20272E"/>
          <w:sz w:val="18"/>
        </w:rPr>
        <w:t>Charging only for the visible task</w:t>
      </w:r>
    </w:p>
    <w:p>
      <w:pPr>
        <w:pStyle w:val="ListBullet"/>
      </w:pPr>
      <w:r>
        <w:rPr>
          <w:rFonts w:ascii="Aptos" w:hAnsi="Aptos"/>
          <w:color w:val="20272E"/>
          <w:sz w:val="18"/>
        </w:rPr>
        <w:t>Forgetting administrative time</w:t>
      </w:r>
    </w:p>
    <w:p>
      <w:pPr>
        <w:pStyle w:val="ListBullet"/>
      </w:pPr>
      <w:r>
        <w:rPr>
          <w:rFonts w:ascii="Aptos" w:hAnsi="Aptos"/>
          <w:color w:val="20272E"/>
          <w:sz w:val="18"/>
        </w:rPr>
        <w:t>Depending on one client for all income</w:t>
      </w:r>
    </w:p>
    <w:p>
      <w:pPr>
        <w:pStyle w:val="ListBullet"/>
      </w:pPr>
      <w:r>
        <w:rPr>
          <w:rFonts w:ascii="Aptos" w:hAnsi="Aptos"/>
          <w:color w:val="20272E"/>
          <w:sz w:val="18"/>
        </w:rPr>
        <w:t>Using client work in a portfolio without permission</w:t>
      </w:r>
    </w:p>
    <w:p>
      <w:pPr>
        <w:pStyle w:val="ListBullet"/>
      </w:pPr>
      <w:r>
        <w:rPr>
          <w:rFonts w:ascii="Aptos" w:hAnsi="Aptos"/>
          <w:color w:val="20272E"/>
          <w:sz w:val="18"/>
        </w:rPr>
        <w:t>Sharing confidential files through insecure channels</w:t>
      </w:r>
    </w:p>
    <w:p>
      <w:pPr>
        <w:pStyle w:val="ListBullet"/>
      </w:pPr>
      <w:r>
        <w:rPr>
          <w:rFonts w:ascii="Aptos" w:hAnsi="Aptos"/>
          <w:color w:val="20272E"/>
          <w:sz w:val="18"/>
        </w:rPr>
        <w:t>Failing to track invoices</w:t>
      </w:r>
    </w:p>
    <w:p>
      <w:pPr>
        <w:pStyle w:val="ListBullet"/>
      </w:pPr>
      <w:r>
        <w:rPr>
          <w:rFonts w:ascii="Aptos" w:hAnsi="Aptos"/>
          <w:color w:val="20272E"/>
          <w:sz w:val="18"/>
        </w:rPr>
        <w:t>Agreeing to tasks outside your ability</w:t>
      </w:r>
    </w:p>
    <w:p>
      <w:pPr>
        <w:pStyle w:val="ListBullet"/>
      </w:pPr>
      <w:r>
        <w:rPr>
          <w:rFonts w:ascii="Aptos" w:hAnsi="Aptos"/>
          <w:color w:val="20272E"/>
          <w:sz w:val="18"/>
        </w:rPr>
        <w:t>Treating informal messages as a complete project plan</w:t>
      </w:r>
    </w:p>
    <w:p>
      <w:pPr>
        <w:pStyle w:val="Heading1"/>
      </w:pPr>
      <w:r>
        <w:t>RED FLAG: Be Careful If…</w:t>
      </w:r>
    </w:p>
    <w:p>
      <w:pPr>
        <w:pStyle w:val="ListBullet"/>
      </w:pPr>
      <w:r>
        <w:rPr>
          <w:rFonts w:ascii="Aptos" w:hAnsi="Aptos"/>
          <w:color w:val="20272E"/>
          <w:sz w:val="18"/>
        </w:rPr>
        <w:t>A client asks you to pay to receive work.</w:t>
      </w:r>
    </w:p>
    <w:p>
      <w:pPr>
        <w:pStyle w:val="ListBullet"/>
      </w:pPr>
      <w:r>
        <w:rPr>
          <w:rFonts w:ascii="Aptos" w:hAnsi="Aptos"/>
          <w:color w:val="20272E"/>
          <w:sz w:val="18"/>
        </w:rPr>
        <w:t>You must purchase unusual software or gift cards from a specified seller.</w:t>
      </w:r>
    </w:p>
    <w:p>
      <w:pPr>
        <w:pStyle w:val="ListBullet"/>
      </w:pPr>
      <w:r>
        <w:rPr>
          <w:rFonts w:ascii="Aptos" w:hAnsi="Aptos"/>
          <w:color w:val="20272E"/>
          <w:sz w:val="18"/>
        </w:rPr>
        <w:t>The client sends excess money and asks you to return part.</w:t>
      </w:r>
    </w:p>
    <w:p>
      <w:pPr>
        <w:pStyle w:val="ListBullet"/>
      </w:pPr>
      <w:r>
        <w:rPr>
          <w:rFonts w:ascii="Aptos" w:hAnsi="Aptos"/>
          <w:color w:val="20272E"/>
          <w:sz w:val="18"/>
        </w:rPr>
        <w:t>The project involves receiving or transferring funds through your account.</w:t>
      </w:r>
    </w:p>
    <w:p>
      <w:pPr>
        <w:pStyle w:val="ListBullet"/>
      </w:pPr>
      <w:r>
        <w:rPr>
          <w:rFonts w:ascii="Aptos" w:hAnsi="Aptos"/>
          <w:color w:val="20272E"/>
          <w:sz w:val="18"/>
        </w:rPr>
        <w:t>The client refuses written terms.</w:t>
      </w:r>
    </w:p>
    <w:p>
      <w:pPr>
        <w:pStyle w:val="ListBullet"/>
      </w:pPr>
      <w:r>
        <w:rPr>
          <w:rFonts w:ascii="Aptos" w:hAnsi="Aptos"/>
          <w:color w:val="20272E"/>
          <w:sz w:val="18"/>
        </w:rPr>
        <w:t>You are asked for a large unpaid sample.</w:t>
      </w:r>
    </w:p>
    <w:p>
      <w:pPr>
        <w:pStyle w:val="ListBullet"/>
      </w:pPr>
      <w:r>
        <w:rPr>
          <w:rFonts w:ascii="Aptos" w:hAnsi="Aptos"/>
          <w:color w:val="20272E"/>
          <w:sz w:val="18"/>
        </w:rPr>
        <w:t>The work is vague but the promised payment is unusually high.</w:t>
      </w:r>
    </w:p>
    <w:p>
      <w:pPr>
        <w:pStyle w:val="ListBullet"/>
      </w:pPr>
      <w:r>
        <w:rPr>
          <w:rFonts w:ascii="Aptos" w:hAnsi="Aptos"/>
          <w:color w:val="20272E"/>
          <w:sz w:val="18"/>
        </w:rPr>
        <w:t>The client pressures you to move off a reputable platform.</w:t>
      </w:r>
    </w:p>
    <w:p>
      <w:pPr>
        <w:pStyle w:val="ListBullet"/>
      </w:pPr>
      <w:r>
        <w:rPr>
          <w:rFonts w:ascii="Aptos" w:hAnsi="Aptos"/>
          <w:color w:val="20272E"/>
          <w:sz w:val="18"/>
        </w:rPr>
        <w:t>They request confidential information unrelated to the service.</w:t>
      </w:r>
    </w:p>
    <w:p>
      <w:pPr>
        <w:pStyle w:val="ListBullet"/>
      </w:pPr>
      <w:r>
        <w:rPr>
          <w:rFonts w:ascii="Aptos" w:hAnsi="Aptos"/>
          <w:color w:val="20272E"/>
          <w:sz w:val="18"/>
        </w:rPr>
        <w:t>They ask you to copy another person’s work or create misleading reviews.</w:t>
      </w:r>
    </w:p>
    <w:p>
      <w:pPr>
        <w:pStyle w:val="ListBullet"/>
      </w:pPr>
      <w:r>
        <w:rPr>
          <w:rFonts w:ascii="Aptos" w:hAnsi="Aptos"/>
          <w:color w:val="20272E"/>
          <w:sz w:val="18"/>
        </w:rPr>
        <w:t>They promise more work later as a reason not to pay fairly now.</w:t>
      </w:r>
    </w:p>
    <w:p>
      <w:pPr>
        <w:pStyle w:val="ListBullet"/>
      </w:pPr>
      <w:r>
        <w:rPr>
          <w:rFonts w:ascii="Aptos" w:hAnsi="Aptos"/>
          <w:color w:val="20272E"/>
          <w:sz w:val="18"/>
        </w:rPr>
        <w:t>Every request is called “small” or “urgent,” but the scope keeps growing.</w:t>
      </w:r>
    </w:p>
    <w:p>
      <w:r>
        <w:rPr>
          <w:rFonts w:ascii="Aptos" w:hAnsi="Aptos"/>
          <w:color w:val="20272E"/>
          <w:sz w:val="18"/>
        </w:rPr>
        <w:t>A good client values clarity because clarity also protects their project.</w:t>
      </w:r>
    </w:p>
    <w:p>
      <w:pPr>
        <w:pStyle w:val="Heading1"/>
      </w:pPr>
      <w:r>
        <w:t>Your First-Service Worksheet</w:t>
      </w:r>
    </w:p>
    <w:p>
      <w:pPr>
        <w:pStyle w:val="Heading2"/>
      </w:pPr>
      <w:r>
        <w:t>The customer I want to help</w:t>
      </w:r>
    </w:p>
    <w:p>
      <w:r>
        <w:rPr>
          <w:rFonts w:ascii="Aptos" w:hAnsi="Aptos"/>
          <w:color w:val="20272E"/>
          <w:sz w:val="18"/>
        </w:rPr>
        <w:t>____________________________________</w:t>
      </w:r>
    </w:p>
    <w:p>
      <w:pPr>
        <w:pStyle w:val="Heading2"/>
      </w:pPr>
      <w:r>
        <w:t>The problem they have</w:t>
      </w:r>
    </w:p>
    <w:p>
      <w:r>
        <w:rPr>
          <w:rFonts w:ascii="Aptos" w:hAnsi="Aptos"/>
          <w:color w:val="20272E"/>
          <w:sz w:val="18"/>
        </w:rPr>
        <w:t>____________________________________</w:t>
      </w:r>
    </w:p>
    <w:p>
      <w:pPr>
        <w:pStyle w:val="Heading2"/>
      </w:pPr>
      <w:r>
        <w:t>The service I will provide</w:t>
      </w:r>
    </w:p>
    <w:p>
      <w:r>
        <w:rPr>
          <w:rFonts w:ascii="Aptos" w:hAnsi="Aptos"/>
          <w:color w:val="20272E"/>
          <w:sz w:val="18"/>
        </w:rPr>
        <w:t>____________________________________</w:t>
      </w:r>
    </w:p>
    <w:p>
      <w:pPr>
        <w:pStyle w:val="Heading2"/>
      </w:pPr>
      <w:r>
        <w:t>What is included</w:t>
      </w:r>
    </w:p>
    <w:p>
      <w:r>
        <w:rPr>
          <w:rFonts w:ascii="Aptos" w:hAnsi="Aptos"/>
          <w:color w:val="20272E"/>
          <w:sz w:val="18"/>
        </w:rPr>
        <w:t>____________________________________</w:t>
      </w:r>
    </w:p>
    <w:p>
      <w:pPr>
        <w:pStyle w:val="Heading2"/>
      </w:pPr>
      <w:r>
        <w:t>What is not included</w:t>
      </w:r>
    </w:p>
    <w:p>
      <w:r>
        <w:rPr>
          <w:rFonts w:ascii="Aptos" w:hAnsi="Aptos"/>
          <w:color w:val="20272E"/>
          <w:sz w:val="18"/>
        </w:rPr>
        <w:t>____________________________________</w:t>
      </w:r>
    </w:p>
    <w:p>
      <w:pPr>
        <w:pStyle w:val="Heading2"/>
      </w:pPr>
      <w:r>
        <w:t>What the client must provide</w:t>
      </w:r>
    </w:p>
    <w:p>
      <w:r>
        <w:rPr>
          <w:rFonts w:ascii="Aptos" w:hAnsi="Aptos"/>
          <w:color w:val="20272E"/>
          <w:sz w:val="18"/>
        </w:rPr>
        <w:t>____________________________________</w:t>
      </w:r>
    </w:p>
    <w:p>
      <w:pPr>
        <w:pStyle w:val="Heading2"/>
      </w:pPr>
      <w:r>
        <w:t>Delivery time</w:t>
      </w:r>
    </w:p>
    <w:p>
      <w:r>
        <w:rPr>
          <w:rFonts w:ascii="Aptos" w:hAnsi="Aptos"/>
          <w:color w:val="20272E"/>
          <w:sz w:val="18"/>
        </w:rPr>
        <w:t>____________________________________</w:t>
      </w:r>
    </w:p>
    <w:p>
      <w:pPr>
        <w:pStyle w:val="Heading2"/>
      </w:pPr>
      <w:r>
        <w:t>Number of revisions</w:t>
      </w:r>
    </w:p>
    <w:p>
      <w:r>
        <w:rPr>
          <w:rFonts w:ascii="Aptos" w:hAnsi="Aptos"/>
          <w:color w:val="20272E"/>
          <w:sz w:val="18"/>
        </w:rPr>
        <w:t>____________________________________</w:t>
      </w:r>
    </w:p>
    <w:p>
      <w:pPr>
        <w:pStyle w:val="Heading2"/>
      </w:pPr>
      <w:r>
        <w:t>Evidence I can show</w:t>
      </w:r>
    </w:p>
    <w:p>
      <w:r>
        <w:rPr>
          <w:rFonts w:ascii="Aptos" w:hAnsi="Aptos"/>
          <w:color w:val="20272E"/>
          <w:sz w:val="18"/>
        </w:rPr>
        <w:t>____________________________________</w:t>
      </w:r>
    </w:p>
    <w:p>
      <w:pPr>
        <w:pStyle w:val="Heading2"/>
      </w:pPr>
      <w:r>
        <w:t>How I will find the first five potential clients</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Freelancing is not about being available for every task. It is about delivering a clearly defined service reliably, professionally and safely.</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Complete this sentence:</w:t>
            </w:r>
          </w:p>
        </w:tc>
      </w:tr>
    </w:tbl>
    <w:p>
      <w:pPr>
        <w:spacing w:after="0"/>
      </w:pPr>
    </w:p>
    <w:p>
      <w:pPr>
        <w:spacing w:after="140"/>
        <w:ind w:left="360" w:right="288"/>
      </w:pPr>
      <w:r>
        <w:rPr>
          <w:rFonts w:ascii="Aptos" w:hAnsi="Aptos"/>
          <w:i/>
          <w:color w:val="66737F"/>
          <w:sz w:val="21"/>
        </w:rPr>
        <w:t>“I help __________ solve __________ by providing __________.”</w:t>
      </w:r>
    </w:p>
    <w:p>
      <w:r>
        <w:rPr>
          <w:rFonts w:ascii="Aptos" w:hAnsi="Aptos"/>
          <w:color w:val="20272E"/>
          <w:sz w:val="18"/>
        </w:rPr>
        <w:t>Then ask:</w:t>
      </w:r>
    </w:p>
    <w:p>
      <w:pPr>
        <w:pStyle w:val="ListBullet"/>
      </w:pPr>
      <w:r>
        <w:rPr>
          <w:rFonts w:ascii="Aptos" w:hAnsi="Aptos"/>
          <w:color w:val="20272E"/>
          <w:sz w:val="18"/>
        </w:rPr>
        <w:t>Is the customer clear?</w:t>
      </w:r>
    </w:p>
    <w:p>
      <w:pPr>
        <w:pStyle w:val="ListBullet"/>
      </w:pPr>
      <w:r>
        <w:rPr>
          <w:rFonts w:ascii="Aptos" w:hAnsi="Aptos"/>
          <w:color w:val="20272E"/>
          <w:sz w:val="18"/>
        </w:rPr>
        <w:t>Is the problem real?</w:t>
      </w:r>
    </w:p>
    <w:p>
      <w:pPr>
        <w:pStyle w:val="ListBullet"/>
      </w:pPr>
      <w:r>
        <w:rPr>
          <w:rFonts w:ascii="Aptos" w:hAnsi="Aptos"/>
          <w:color w:val="20272E"/>
          <w:sz w:val="18"/>
        </w:rPr>
        <w:t>Is the service specific?</w:t>
      </w:r>
    </w:p>
    <w:p>
      <w:pPr>
        <w:pStyle w:val="ListBullet"/>
      </w:pPr>
      <w:r>
        <w:rPr>
          <w:rFonts w:ascii="Aptos" w:hAnsi="Aptos"/>
          <w:color w:val="20272E"/>
          <w:sz w:val="18"/>
        </w:rPr>
        <w:t>Can I demonstrate it?</w:t>
      </w:r>
    </w:p>
    <w:p>
      <w:pPr>
        <w:pStyle w:val="ListBullet"/>
      </w:pPr>
      <w:r>
        <w:rPr>
          <w:rFonts w:ascii="Aptos" w:hAnsi="Aptos"/>
          <w:color w:val="20272E"/>
          <w:sz w:val="18"/>
        </w:rPr>
        <w:t>Can I deliver it within my present schedule?</w:t>
      </w:r>
    </w:p>
    <w:p>
      <w:r>
        <w:rPr>
          <w:rFonts w:ascii="Aptos" w:hAnsi="Aptos"/>
          <w:color w:val="20272E"/>
          <w:sz w:val="18"/>
        </w:rPr>
        <w:t>Do not build five services yet. Build one offer that another person can understand.</w:t>
      </w:r>
    </w:p>
    <w:p>
      <w:r>
        <w:br w:type="page"/>
      </w:r>
    </w:p>
    <w:p>
      <w:r>
        <w:rPr>
          <w:rFonts w:ascii="Aptos" w:hAnsi="Aptos"/>
          <w:b/>
          <w:i w:val="0"/>
          <w:color w:val="66737F"/>
          <w:sz w:val="16"/>
        </w:rPr>
        <w:t>CHAPTER 9</w:t>
      </w:r>
    </w:p>
    <w:p>
      <w:pPr>
        <w:pStyle w:val="Title"/>
        <w:spacing w:after="100"/>
        <w:pBdr>
          <w:bottom w:val="single" w:sz="8" w:space="4" w:color="4F81BD"/>
        </w:pBdr>
      </w:pPr>
      <w:r>
        <w:rPr>
          <w:rFonts w:ascii="Aptos" w:hAnsi="Aptos"/>
          <w:color w:val="20272E"/>
          <w:sz w:val="18"/>
        </w:rPr>
        <w:t>Earning From a Skill You Already Have</w:t>
      </w:r>
    </w:p>
    <w:p>
      <w:r>
        <w:rPr>
          <w:rFonts w:ascii="Aptos" w:hAnsi="Aptos"/>
          <w:i/>
          <w:color w:val="20272E"/>
          <w:sz w:val="18"/>
        </w:rPr>
        <w:t>“The most practical opportunity may not begin with learning something new. It may begin with noticing what people already trust you to do.”</w:t>
      </w:r>
      <w:r>
        <w:rPr>
          <w:rFonts w:ascii="Aptos" w:hAnsi="Aptos"/>
          <w:color w:val="20272E"/>
          <w:sz w:val="18"/>
        </w:rPr>
        <w:t xml:space="preserve"> For years, friends asked Farah to help their children with mathematics. She explained concepts patiently, created simple practice questions and understood where a child had become confused. Farah never considered this a professional skill. She had studied engineering before motherhood, but she had not worked formally for several years. When she thought about earning again, she assumed she would need a new qualification and a completely new career plan.</w:t>
      </w:r>
    </w:p>
    <w:p>
      <w:r>
        <w:rPr>
          <w:rFonts w:ascii="Aptos" w:hAnsi="Aptos"/>
          <w:color w:val="20272E"/>
          <w:sz w:val="18"/>
        </w:rPr>
        <w:t>Then one parent asked if Farah would tutor her daughter twice a week—and insisted on paying. That conversation made Farah look differently at something she had been doing informally. She did not immediately open a tuition centre. She began with one student. She prepared lessons, agreed on timings, established a monthly fee and asked for feedback. Only after learning what worked did she accept another student. Her opportunity did not begin with a dramatic business idea. It began with a useful ability, a real need and one small paid experiment.</w:t>
      </w:r>
    </w:p>
    <w:p>
      <w:pPr>
        <w:pStyle w:val="Heading1"/>
      </w:pPr>
      <w:r>
        <w:t>Begin With What People Already Ask From You</w:t>
      </w:r>
    </w:p>
    <w:p>
      <w:r>
        <w:rPr>
          <w:rFonts w:ascii="Aptos" w:hAnsi="Aptos"/>
          <w:color w:val="20272E"/>
          <w:sz w:val="18"/>
        </w:rPr>
        <w:t>Think about the requests you regularly receive. Do people ask you to:</w:t>
      </w:r>
    </w:p>
    <w:p>
      <w:pPr>
        <w:pStyle w:val="ListBullet"/>
      </w:pPr>
      <w:r>
        <w:rPr>
          <w:rFonts w:ascii="Aptos" w:hAnsi="Aptos"/>
          <w:color w:val="20272E"/>
          <w:sz w:val="18"/>
        </w:rPr>
        <w:t>Explain a school subject?</w:t>
      </w:r>
    </w:p>
    <w:p>
      <w:pPr>
        <w:pStyle w:val="ListBullet"/>
      </w:pPr>
      <w:r>
        <w:rPr>
          <w:rFonts w:ascii="Aptos" w:hAnsi="Aptos"/>
          <w:color w:val="20272E"/>
          <w:sz w:val="18"/>
        </w:rPr>
        <w:t>Edit a document?</w:t>
      </w:r>
    </w:p>
    <w:p>
      <w:pPr>
        <w:pStyle w:val="ListBullet"/>
      </w:pPr>
      <w:r>
        <w:rPr>
          <w:rFonts w:ascii="Aptos" w:hAnsi="Aptos"/>
          <w:color w:val="20272E"/>
          <w:sz w:val="18"/>
        </w:rPr>
        <w:t>Organise an event?</w:t>
      </w:r>
    </w:p>
    <w:p>
      <w:pPr>
        <w:pStyle w:val="ListBullet"/>
      </w:pPr>
      <w:r>
        <w:rPr>
          <w:rFonts w:ascii="Aptos" w:hAnsi="Aptos"/>
          <w:color w:val="20272E"/>
          <w:sz w:val="18"/>
        </w:rPr>
        <w:t>Design an invitation?</w:t>
      </w:r>
    </w:p>
    <w:p>
      <w:pPr>
        <w:pStyle w:val="ListBullet"/>
      </w:pPr>
      <w:r>
        <w:rPr>
          <w:rFonts w:ascii="Aptos" w:hAnsi="Aptos"/>
          <w:color w:val="20272E"/>
          <w:sz w:val="18"/>
        </w:rPr>
        <w:t>Bake for celebrations?</w:t>
      </w:r>
    </w:p>
    <w:p>
      <w:pPr>
        <w:pStyle w:val="ListBullet"/>
      </w:pPr>
      <w:r>
        <w:rPr>
          <w:rFonts w:ascii="Aptos" w:hAnsi="Aptos"/>
          <w:color w:val="20272E"/>
          <w:sz w:val="18"/>
        </w:rPr>
        <w:t>Help with accounts?</w:t>
      </w:r>
    </w:p>
    <w:p>
      <w:pPr>
        <w:pStyle w:val="ListBullet"/>
      </w:pPr>
      <w:r>
        <w:rPr>
          <w:rFonts w:ascii="Aptos" w:hAnsi="Aptos"/>
          <w:color w:val="20272E"/>
          <w:sz w:val="18"/>
        </w:rPr>
        <w:t>Translate between languages?</w:t>
      </w:r>
    </w:p>
    <w:p>
      <w:pPr>
        <w:pStyle w:val="ListBullet"/>
      </w:pPr>
      <w:r>
        <w:rPr>
          <w:rFonts w:ascii="Aptos" w:hAnsi="Aptos"/>
          <w:color w:val="20272E"/>
          <w:sz w:val="18"/>
        </w:rPr>
        <w:t>Take good photographs?</w:t>
      </w:r>
    </w:p>
    <w:p>
      <w:pPr>
        <w:pStyle w:val="ListBullet"/>
      </w:pPr>
      <w:r>
        <w:rPr>
          <w:rFonts w:ascii="Aptos" w:hAnsi="Aptos"/>
          <w:color w:val="20272E"/>
          <w:sz w:val="18"/>
        </w:rPr>
        <w:t>Prepare presentations?</w:t>
      </w:r>
    </w:p>
    <w:p>
      <w:pPr>
        <w:pStyle w:val="ListBullet"/>
      </w:pPr>
      <w:r>
        <w:rPr>
          <w:rFonts w:ascii="Aptos" w:hAnsi="Aptos"/>
          <w:color w:val="20272E"/>
          <w:sz w:val="18"/>
        </w:rPr>
        <w:t>Recommend or compare products?</w:t>
      </w:r>
    </w:p>
    <w:p>
      <w:pPr>
        <w:pStyle w:val="ListBullet"/>
      </w:pPr>
      <w:r>
        <w:rPr>
          <w:rFonts w:ascii="Aptos" w:hAnsi="Aptos"/>
          <w:color w:val="20272E"/>
          <w:sz w:val="18"/>
        </w:rPr>
        <w:t>Plan travel?</w:t>
      </w:r>
    </w:p>
    <w:p>
      <w:pPr>
        <w:pStyle w:val="ListBullet"/>
      </w:pPr>
      <w:r>
        <w:rPr>
          <w:rFonts w:ascii="Aptos" w:hAnsi="Aptos"/>
          <w:color w:val="20272E"/>
          <w:sz w:val="18"/>
        </w:rPr>
        <w:t>Set up devices?</w:t>
      </w:r>
    </w:p>
    <w:p>
      <w:pPr>
        <w:pStyle w:val="ListBullet"/>
      </w:pPr>
      <w:r>
        <w:rPr>
          <w:rFonts w:ascii="Aptos" w:hAnsi="Aptos"/>
          <w:color w:val="20272E"/>
          <w:sz w:val="18"/>
        </w:rPr>
        <w:t>Write messages or applications?</w:t>
      </w:r>
    </w:p>
    <w:p>
      <w:pPr>
        <w:pStyle w:val="ListBullet"/>
      </w:pPr>
      <w:r>
        <w:rPr>
          <w:rFonts w:ascii="Aptos" w:hAnsi="Aptos"/>
          <w:color w:val="20272E"/>
          <w:sz w:val="18"/>
        </w:rPr>
        <w:t>Help them prepare for interviews?</w:t>
      </w:r>
    </w:p>
    <w:p>
      <w:pPr>
        <w:pStyle w:val="ListBullet"/>
      </w:pPr>
      <w:r>
        <w:rPr>
          <w:rFonts w:ascii="Aptos" w:hAnsi="Aptos"/>
          <w:color w:val="20272E"/>
          <w:sz w:val="18"/>
        </w:rPr>
        <w:t>Create craft items?</w:t>
      </w:r>
    </w:p>
    <w:p>
      <w:pPr>
        <w:pStyle w:val="ListBullet"/>
      </w:pPr>
      <w:r>
        <w:rPr>
          <w:rFonts w:ascii="Aptos" w:hAnsi="Aptos"/>
          <w:color w:val="20272E"/>
          <w:sz w:val="18"/>
        </w:rPr>
        <w:t>Manage records?</w:t>
      </w:r>
    </w:p>
    <w:p>
      <w:pPr>
        <w:pStyle w:val="ListBullet"/>
      </w:pPr>
      <w:r>
        <w:rPr>
          <w:rFonts w:ascii="Aptos" w:hAnsi="Aptos"/>
          <w:color w:val="20272E"/>
          <w:sz w:val="18"/>
        </w:rPr>
        <w:t>Teach music or art?</w:t>
      </w:r>
    </w:p>
    <w:p>
      <w:r>
        <w:rPr>
          <w:rFonts w:ascii="Aptos" w:hAnsi="Aptos"/>
          <w:color w:val="20272E"/>
          <w:sz w:val="18"/>
        </w:rPr>
        <w:t>Not every helpful act should become paid work. But repeated requests can reveal a problem people trust you to solve. Ask:</w:t>
      </w:r>
    </w:p>
    <w:p>
      <w:pPr>
        <w:spacing w:after="140"/>
        <w:ind w:left="360" w:right="288"/>
      </w:pPr>
      <w:r>
        <w:rPr>
          <w:rFonts w:ascii="Aptos" w:hAnsi="Aptos"/>
          <w:i/>
          <w:color w:val="66737F"/>
          <w:sz w:val="21"/>
        </w:rPr>
        <w:t>“What are people already coming to me for?”</w:t>
      </w:r>
    </w:p>
    <w:p>
      <w:r>
        <w:rPr>
          <w:rFonts w:ascii="Aptos" w:hAnsi="Aptos"/>
          <w:color w:val="20272E"/>
          <w:sz w:val="18"/>
        </w:rPr>
        <w:t>Then ask:</w:t>
      </w:r>
    </w:p>
    <w:p>
      <w:pPr>
        <w:spacing w:after="140"/>
        <w:ind w:left="360" w:right="288"/>
      </w:pPr>
      <w:r>
        <w:rPr>
          <w:rFonts w:ascii="Aptos" w:hAnsi="Aptos"/>
          <w:i/>
          <w:color w:val="66737F"/>
          <w:sz w:val="21"/>
        </w:rPr>
        <w:t>“Would someone value this enough to pay for a reliable, professional version of it?”</w:t>
      </w:r>
    </w:p>
    <w:p>
      <w:pPr>
        <w:pStyle w:val="Heading1"/>
      </w:pPr>
      <w:r>
        <w:t>A Skill Is Not Yet an Offer</w:t>
      </w:r>
    </w:p>
    <w:p>
      <w:r>
        <w:rPr>
          <w:rFonts w:ascii="Aptos" w:hAnsi="Aptos"/>
          <w:color w:val="20272E"/>
          <w:sz w:val="18"/>
        </w:rPr>
        <w:t>You may be good at baking. A customer cannot buy “being good at baking.” They can buy:</w:t>
      </w:r>
    </w:p>
    <w:p>
      <w:pPr>
        <w:pStyle w:val="ListBullet"/>
      </w:pPr>
      <w:r>
        <w:rPr>
          <w:rFonts w:ascii="Aptos" w:hAnsi="Aptos"/>
          <w:color w:val="20272E"/>
          <w:sz w:val="18"/>
        </w:rPr>
        <w:t>A birthday cake</w:t>
      </w:r>
    </w:p>
    <w:p>
      <w:pPr>
        <w:pStyle w:val="ListBullet"/>
      </w:pPr>
      <w:r>
        <w:rPr>
          <w:rFonts w:ascii="Aptos" w:hAnsi="Aptos"/>
          <w:color w:val="20272E"/>
          <w:sz w:val="18"/>
        </w:rPr>
        <w:t>A box of cupcakes</w:t>
      </w:r>
    </w:p>
    <w:p>
      <w:pPr>
        <w:pStyle w:val="ListBullet"/>
      </w:pPr>
      <w:r>
        <w:rPr>
          <w:rFonts w:ascii="Aptos" w:hAnsi="Aptos"/>
          <w:color w:val="20272E"/>
          <w:sz w:val="18"/>
        </w:rPr>
        <w:t>A weekly snack order</w:t>
      </w:r>
    </w:p>
    <w:p>
      <w:pPr>
        <w:pStyle w:val="ListBullet"/>
      </w:pPr>
      <w:r>
        <w:rPr>
          <w:rFonts w:ascii="Aptos" w:hAnsi="Aptos"/>
          <w:color w:val="20272E"/>
          <w:sz w:val="18"/>
        </w:rPr>
        <w:t>A festival gift box</w:t>
      </w:r>
    </w:p>
    <w:p>
      <w:pPr>
        <w:pStyle w:val="ListBullet"/>
      </w:pPr>
      <w:r>
        <w:rPr>
          <w:rFonts w:ascii="Aptos" w:hAnsi="Aptos"/>
          <w:color w:val="20272E"/>
          <w:sz w:val="18"/>
        </w:rPr>
        <w:t>A beginner baking lesson</w:t>
      </w:r>
    </w:p>
    <w:p>
      <w:r>
        <w:rPr>
          <w:rFonts w:ascii="Aptos" w:hAnsi="Aptos"/>
          <w:color w:val="20272E"/>
          <w:sz w:val="18"/>
        </w:rPr>
        <w:t>You may be good at organising. A customer might buy:</w:t>
      </w:r>
    </w:p>
    <w:p>
      <w:pPr>
        <w:pStyle w:val="ListBullet"/>
      </w:pPr>
      <w:r>
        <w:rPr>
          <w:rFonts w:ascii="Aptos" w:hAnsi="Aptos"/>
          <w:color w:val="20272E"/>
          <w:sz w:val="18"/>
        </w:rPr>
        <w:t>Calendar management</w:t>
      </w:r>
    </w:p>
    <w:p>
      <w:pPr>
        <w:pStyle w:val="ListBullet"/>
      </w:pPr>
      <w:r>
        <w:rPr>
          <w:rFonts w:ascii="Aptos" w:hAnsi="Aptos"/>
          <w:color w:val="20272E"/>
          <w:sz w:val="18"/>
        </w:rPr>
        <w:t>Event coordination</w:t>
      </w:r>
    </w:p>
    <w:p>
      <w:pPr>
        <w:pStyle w:val="ListBullet"/>
      </w:pPr>
      <w:r>
        <w:rPr>
          <w:rFonts w:ascii="Aptos" w:hAnsi="Aptos"/>
          <w:color w:val="20272E"/>
          <w:sz w:val="18"/>
        </w:rPr>
        <w:t>Digital-file organisation</w:t>
      </w:r>
    </w:p>
    <w:p>
      <w:pPr>
        <w:pStyle w:val="ListBullet"/>
      </w:pPr>
      <w:r>
        <w:rPr>
          <w:rFonts w:ascii="Aptos" w:hAnsi="Aptos"/>
          <w:color w:val="20272E"/>
          <w:sz w:val="18"/>
        </w:rPr>
        <w:t>Travel planning</w:t>
      </w:r>
    </w:p>
    <w:p>
      <w:pPr>
        <w:pStyle w:val="ListBullet"/>
      </w:pPr>
      <w:r>
        <w:rPr>
          <w:rFonts w:ascii="Aptos" w:hAnsi="Aptos"/>
          <w:color w:val="20272E"/>
          <w:sz w:val="18"/>
        </w:rPr>
        <w:t>Administrative support</w:t>
      </w:r>
    </w:p>
    <w:p>
      <w:r>
        <w:rPr>
          <w:rFonts w:ascii="Aptos" w:hAnsi="Aptos"/>
          <w:color w:val="20272E"/>
          <w:sz w:val="18"/>
        </w:rPr>
        <w:t>You may be good at English. A customer might buy:</w:t>
      </w:r>
    </w:p>
    <w:p>
      <w:pPr>
        <w:pStyle w:val="ListBullet"/>
      </w:pPr>
      <w:r>
        <w:rPr>
          <w:rFonts w:ascii="Aptos" w:hAnsi="Aptos"/>
          <w:color w:val="20272E"/>
          <w:sz w:val="18"/>
        </w:rPr>
        <w:t>Conversation practice</w:t>
      </w:r>
    </w:p>
    <w:p>
      <w:pPr>
        <w:pStyle w:val="ListBullet"/>
      </w:pPr>
      <w:r>
        <w:rPr>
          <w:rFonts w:ascii="Aptos" w:hAnsi="Aptos"/>
          <w:color w:val="20272E"/>
          <w:sz w:val="18"/>
        </w:rPr>
        <w:t>School tutoring</w:t>
      </w:r>
    </w:p>
    <w:p>
      <w:pPr>
        <w:pStyle w:val="ListBullet"/>
      </w:pPr>
      <w:r>
        <w:rPr>
          <w:rFonts w:ascii="Aptos" w:hAnsi="Aptos"/>
          <w:color w:val="20272E"/>
          <w:sz w:val="18"/>
        </w:rPr>
        <w:t>Proofreading</w:t>
      </w:r>
    </w:p>
    <w:p>
      <w:pPr>
        <w:pStyle w:val="ListBullet"/>
      </w:pPr>
      <w:r>
        <w:rPr>
          <w:rFonts w:ascii="Aptos" w:hAnsi="Aptos"/>
          <w:color w:val="20272E"/>
          <w:sz w:val="18"/>
        </w:rPr>
        <w:t>Résumé editing</w:t>
      </w:r>
    </w:p>
    <w:p>
      <w:pPr>
        <w:pStyle w:val="ListBullet"/>
      </w:pPr>
      <w:r>
        <w:rPr>
          <w:rFonts w:ascii="Aptos" w:hAnsi="Aptos"/>
          <w:color w:val="20272E"/>
          <w:sz w:val="18"/>
        </w:rPr>
        <w:t>Translation</w:t>
      </w:r>
    </w:p>
    <w:p>
      <w:pPr>
        <w:pStyle w:val="ListBullet"/>
      </w:pPr>
      <w:r>
        <w:rPr>
          <w:rFonts w:ascii="Aptos" w:hAnsi="Aptos"/>
          <w:color w:val="20272E"/>
          <w:sz w:val="18"/>
        </w:rPr>
        <w:t>Interview preparation</w:t>
      </w:r>
    </w:p>
    <w:p>
      <w:r>
        <w:rPr>
          <w:rFonts w:ascii="Aptos" w:hAnsi="Aptos"/>
          <w:color w:val="20272E"/>
          <w:sz w:val="18"/>
        </w:rPr>
        <w:t>The skill is your ability. The offer is the specific result someone can purchase.</w:t>
      </w:r>
    </w:p>
    <w:p>
      <w:pPr>
        <w:pStyle w:val="Heading1"/>
      </w:pPr>
      <w:r>
        <w:t>Use the Skill-to-Offer Map</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Skill you have</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Person who may need it</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A possible offer</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Teaching mathematics</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School students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Two individual lessons each week</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Writing clearly</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Small businesses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Website and product-description writing</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Bookkeeping</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Local service businesses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Monthly record organisation</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Cooking</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Busy families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Pre-ordered meal or snack service</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Design</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Tutors and small shops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Flyers and social-media graphics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Organisation</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Independent professionals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Calendar and administrative support</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Languages</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Students or businesses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Tutoring, translation or proofreading</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Photography</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Local product sellers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Simple product-photography sessions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Sewing</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Families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Alterations or made-to-order items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Fitness training</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Eligible local clients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Small online or in-person sessions, with appropriate qualifications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Music</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Children or beginners</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Individual lessons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Research</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Consultants or writers</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Structured research summaries</w:t>
            </w:r>
          </w:p>
        </w:tc>
      </w:tr>
    </w:tbl>
    <w:p>
      <w:pPr>
        <w:spacing w:after="0"/>
      </w:pPr>
    </w:p>
    <w:p>
      <w:r>
        <w:rPr>
          <w:rFonts w:ascii="Aptos" w:hAnsi="Aptos"/>
          <w:color w:val="20272E"/>
          <w:sz w:val="18"/>
        </w:rPr>
        <w:t>Some services require licences, registrations, insurance, hygiene standards or professional qualifications. Always check the requirements that apply to the work and location.</w:t>
      </w:r>
    </w:p>
    <w:p>
      <w:pPr>
        <w:pStyle w:val="Heading1"/>
      </w:pPr>
      <w:r>
        <w:t>Four Tests Before You Sell a Skill</w:t>
      </w:r>
    </w:p>
    <w:p>
      <w:r>
        <w:rPr>
          <w:rFonts w:ascii="Aptos" w:hAnsi="Aptos"/>
          <w:color w:val="20272E"/>
          <w:sz w:val="18"/>
        </w:rPr>
        <w:t>A useful skill must pass four tests.</w:t>
      </w:r>
    </w:p>
    <w:p>
      <w:pPr>
        <w:pStyle w:val="Heading2"/>
      </w:pPr>
      <w:r>
        <w:t>1. Ability</w:t>
      </w:r>
    </w:p>
    <w:p>
      <w:r>
        <w:rPr>
          <w:rFonts w:ascii="Aptos" w:hAnsi="Aptos"/>
          <w:color w:val="20272E"/>
          <w:sz w:val="18"/>
        </w:rPr>
        <w:t>Can you perform the work to a reasonable standard?</w:t>
      </w:r>
    </w:p>
    <w:p>
      <w:pPr>
        <w:pStyle w:val="Heading2"/>
      </w:pPr>
      <w:r>
        <w:t>2. Demand</w:t>
      </w:r>
    </w:p>
    <w:p>
      <w:r>
        <w:rPr>
          <w:rFonts w:ascii="Aptos" w:hAnsi="Aptos"/>
          <w:color w:val="20272E"/>
          <w:sz w:val="18"/>
        </w:rPr>
        <w:t>Does a specific group of people actually need it?</w:t>
      </w:r>
    </w:p>
    <w:p>
      <w:pPr>
        <w:pStyle w:val="Heading2"/>
      </w:pPr>
      <w:r>
        <w:t>3. Delivery</w:t>
      </w:r>
    </w:p>
    <w:p>
      <w:r>
        <w:rPr>
          <w:rFonts w:ascii="Aptos" w:hAnsi="Aptos"/>
          <w:color w:val="20272E"/>
          <w:sz w:val="18"/>
        </w:rPr>
        <w:t>Can you provide it consistently within your available time and resources?</w:t>
      </w:r>
    </w:p>
    <w:p>
      <w:pPr>
        <w:pStyle w:val="Heading2"/>
      </w:pPr>
      <w:r>
        <w:t>4. Responsibility</w:t>
      </w:r>
    </w:p>
    <w:p>
      <w:r>
        <w:rPr>
          <w:rFonts w:ascii="Aptos" w:hAnsi="Aptos"/>
          <w:color w:val="20272E"/>
          <w:sz w:val="18"/>
        </w:rPr>
        <w:t>Can you provide it legally, ethically and safely? An idea may sound attractive but fail one test. For example, you may enjoy making elaborate cakes, but if your kitchen, schedule or local food rules do not support regular orders, the offer may not yet be ready.</w:t>
      </w:r>
    </w:p>
    <w:p>
      <w:pPr>
        <w:pStyle w:val="Heading1"/>
      </w:pPr>
      <w:r>
        <w:t>Start With a Problem, Not a Hobby</w:t>
      </w:r>
    </w:p>
    <w:p>
      <w:r>
        <w:rPr>
          <w:rFonts w:ascii="Aptos" w:hAnsi="Aptos"/>
          <w:color w:val="20272E"/>
          <w:sz w:val="18"/>
        </w:rPr>
        <w:t>A hobby may become income, but only if it solves something for another person. Customers do not pay only for your enjoyment. They may pay for:</w:t>
      </w:r>
    </w:p>
    <w:p>
      <w:pPr>
        <w:pStyle w:val="ListBullet"/>
      </w:pPr>
      <w:r>
        <w:rPr>
          <w:rFonts w:ascii="Aptos" w:hAnsi="Aptos"/>
          <w:color w:val="20272E"/>
          <w:sz w:val="18"/>
        </w:rPr>
        <w:t>Convenience</w:t>
      </w:r>
    </w:p>
    <w:p>
      <w:pPr>
        <w:pStyle w:val="ListBullet"/>
      </w:pPr>
      <w:r>
        <w:rPr>
          <w:rFonts w:ascii="Aptos" w:hAnsi="Aptos"/>
          <w:color w:val="20272E"/>
          <w:sz w:val="18"/>
        </w:rPr>
        <w:t>Expertise</w:t>
      </w:r>
    </w:p>
    <w:p>
      <w:pPr>
        <w:pStyle w:val="ListBullet"/>
      </w:pPr>
      <w:r>
        <w:rPr>
          <w:rFonts w:ascii="Aptos" w:hAnsi="Aptos"/>
          <w:color w:val="20272E"/>
          <w:sz w:val="18"/>
        </w:rPr>
        <w:t>Time saved</w:t>
      </w:r>
    </w:p>
    <w:p>
      <w:pPr>
        <w:pStyle w:val="ListBullet"/>
      </w:pPr>
      <w:r>
        <w:rPr>
          <w:rFonts w:ascii="Aptos" w:hAnsi="Aptos"/>
          <w:color w:val="20272E"/>
          <w:sz w:val="18"/>
        </w:rPr>
        <w:t>Better quality</w:t>
      </w:r>
    </w:p>
    <w:p>
      <w:pPr>
        <w:pStyle w:val="ListBullet"/>
      </w:pPr>
      <w:r>
        <w:rPr>
          <w:rFonts w:ascii="Aptos" w:hAnsi="Aptos"/>
          <w:color w:val="20272E"/>
          <w:sz w:val="18"/>
        </w:rPr>
        <w:t>Personalisation</w:t>
      </w:r>
    </w:p>
    <w:p>
      <w:pPr>
        <w:pStyle w:val="ListBullet"/>
      </w:pPr>
      <w:r>
        <w:rPr>
          <w:rFonts w:ascii="Aptos" w:hAnsi="Aptos"/>
          <w:color w:val="20272E"/>
          <w:sz w:val="18"/>
        </w:rPr>
        <w:t>Clear explanation</w:t>
      </w:r>
    </w:p>
    <w:p>
      <w:pPr>
        <w:pStyle w:val="ListBullet"/>
      </w:pPr>
      <w:r>
        <w:rPr>
          <w:rFonts w:ascii="Aptos" w:hAnsi="Aptos"/>
          <w:color w:val="20272E"/>
          <w:sz w:val="18"/>
        </w:rPr>
        <w:t>Reliable delivery</w:t>
      </w:r>
    </w:p>
    <w:p>
      <w:pPr>
        <w:pStyle w:val="ListBullet"/>
      </w:pPr>
      <w:r>
        <w:rPr>
          <w:rFonts w:ascii="Aptos" w:hAnsi="Aptos"/>
          <w:color w:val="20272E"/>
          <w:sz w:val="18"/>
        </w:rPr>
        <w:t>A result they cannot easily create themselves</w:t>
      </w:r>
    </w:p>
    <w:p>
      <w:pPr>
        <w:pStyle w:val="ListBullet"/>
      </w:pPr>
      <w:r>
        <w:rPr>
          <w:rFonts w:ascii="Aptos" w:hAnsi="Aptos"/>
          <w:color w:val="20272E"/>
          <w:sz w:val="18"/>
        </w:rPr>
        <w:t>Confidence that the task will be handled properly</w:t>
      </w:r>
    </w:p>
    <w:p>
      <w:r>
        <w:rPr>
          <w:rFonts w:ascii="Aptos" w:hAnsi="Aptos"/>
          <w:color w:val="20272E"/>
          <w:sz w:val="18"/>
        </w:rPr>
        <w:t>Suppose you enjoy arranging cupboards. The underlying service might be:</w:t>
      </w:r>
    </w:p>
    <w:p>
      <w:pPr>
        <w:spacing w:after="140"/>
        <w:ind w:left="360" w:right="288"/>
      </w:pPr>
      <w:r>
        <w:rPr>
          <w:rFonts w:ascii="Aptos" w:hAnsi="Aptos"/>
          <w:i/>
          <w:color w:val="66737F"/>
          <w:sz w:val="21"/>
        </w:rPr>
        <w:t>Helping busy families organise one storage area through a planned home-organising session.</w:t>
      </w:r>
    </w:p>
    <w:p>
      <w:r>
        <w:rPr>
          <w:rFonts w:ascii="Aptos" w:hAnsi="Aptos"/>
          <w:color w:val="20272E"/>
          <w:sz w:val="18"/>
        </w:rPr>
        <w:t>The customer is not buying your enjoyment of organisation. They are buying clarity, order and time saved.</w:t>
      </w:r>
    </w:p>
    <w:p>
      <w:pPr>
        <w:pStyle w:val="Heading1"/>
      </w:pPr>
      <w:r>
        <w:t>Identify a Specific Customer</w:t>
      </w:r>
    </w:p>
    <w:p>
      <w:r>
        <w:rPr>
          <w:rFonts w:ascii="Aptos" w:hAnsi="Aptos"/>
          <w:color w:val="20272E"/>
          <w:sz w:val="18"/>
        </w:rPr>
        <w:t>“My service is for everyone” is rarely useful. Different customers have different needs.</w:t>
      </w:r>
    </w:p>
    <w:p>
      <w:pPr>
        <w:pStyle w:val="Heading2"/>
      </w:pPr>
      <w:r>
        <w:t>Too broad</w:t>
      </w:r>
    </w:p>
    <w:p>
      <w:pPr>
        <w:spacing w:after="140"/>
        <w:ind w:left="360" w:right="288"/>
      </w:pPr>
      <w:r>
        <w:rPr>
          <w:rFonts w:ascii="Aptos" w:hAnsi="Aptos"/>
          <w:i/>
          <w:color w:val="66737F"/>
          <w:sz w:val="21"/>
        </w:rPr>
        <w:t>I teach children.</w:t>
      </w:r>
    </w:p>
    <w:p>
      <w:pPr>
        <w:pStyle w:val="Heading2"/>
      </w:pPr>
      <w:r>
        <w:t>Clearer</w:t>
      </w:r>
    </w:p>
    <w:p>
      <w:pPr>
        <w:spacing w:after="140"/>
        <w:ind w:left="360" w:right="288"/>
      </w:pPr>
      <w:r>
        <w:rPr>
          <w:rFonts w:ascii="Aptos" w:hAnsi="Aptos"/>
          <w:i/>
          <w:color w:val="66737F"/>
          <w:sz w:val="21"/>
        </w:rPr>
        <w:t>I provide online English-reading support for children aged seven to ten.</w:t>
      </w:r>
    </w:p>
    <w:p>
      <w:pPr>
        <w:pStyle w:val="Heading2"/>
      </w:pPr>
      <w:r>
        <w:t>Too broad</w:t>
      </w:r>
    </w:p>
    <w:p>
      <w:pPr>
        <w:spacing w:after="140"/>
        <w:ind w:left="360" w:right="288"/>
      </w:pPr>
      <w:r>
        <w:rPr>
          <w:rFonts w:ascii="Aptos" w:hAnsi="Aptos"/>
          <w:i/>
          <w:color w:val="66737F"/>
          <w:sz w:val="21"/>
        </w:rPr>
        <w:t>I make food.</w:t>
      </w:r>
    </w:p>
    <w:p>
      <w:pPr>
        <w:pStyle w:val="Heading2"/>
      </w:pPr>
      <w:r>
        <w:t>Clearer</w:t>
      </w:r>
    </w:p>
    <w:p>
      <w:pPr>
        <w:spacing w:after="140"/>
        <w:ind w:left="360" w:right="288"/>
      </w:pPr>
      <w:r>
        <w:rPr>
          <w:rFonts w:ascii="Aptos" w:hAnsi="Aptos"/>
          <w:i/>
          <w:color w:val="66737F"/>
          <w:sz w:val="21"/>
        </w:rPr>
        <w:t>I prepare pre-ordered evening snack boxes for families in my neighbourhood.</w:t>
      </w:r>
    </w:p>
    <w:p>
      <w:pPr>
        <w:pStyle w:val="Heading2"/>
      </w:pPr>
      <w:r>
        <w:t>Too broad</w:t>
      </w:r>
    </w:p>
    <w:p>
      <w:pPr>
        <w:spacing w:after="140"/>
        <w:ind w:left="360" w:right="288"/>
      </w:pPr>
      <w:r>
        <w:rPr>
          <w:rFonts w:ascii="Aptos" w:hAnsi="Aptos"/>
          <w:i/>
          <w:color w:val="66737F"/>
          <w:sz w:val="21"/>
        </w:rPr>
        <w:t>I help businesses.</w:t>
      </w:r>
    </w:p>
    <w:p>
      <w:pPr>
        <w:pStyle w:val="Heading2"/>
      </w:pPr>
      <w:r>
        <w:t>Clearer</w:t>
      </w:r>
    </w:p>
    <w:p>
      <w:pPr>
        <w:spacing w:after="140"/>
        <w:ind w:left="360" w:right="288"/>
      </w:pPr>
      <w:r>
        <w:rPr>
          <w:rFonts w:ascii="Aptos" w:hAnsi="Aptos"/>
          <w:i/>
          <w:color w:val="66737F"/>
          <w:sz w:val="21"/>
        </w:rPr>
        <w:t>I organise invoices and monthly expense records for independent tutors.</w:t>
      </w:r>
    </w:p>
    <w:p>
      <w:r>
        <w:rPr>
          <w:rFonts w:ascii="Aptos" w:hAnsi="Aptos"/>
          <w:color w:val="20272E"/>
          <w:sz w:val="18"/>
        </w:rPr>
        <w:t>A specific starting customer helps you shape:</w:t>
      </w:r>
    </w:p>
    <w:p>
      <w:pPr>
        <w:pStyle w:val="ListBullet"/>
      </w:pPr>
      <w:r>
        <w:rPr>
          <w:rFonts w:ascii="Aptos" w:hAnsi="Aptos"/>
          <w:color w:val="20272E"/>
          <w:sz w:val="18"/>
        </w:rPr>
        <w:t>The service</w:t>
      </w:r>
    </w:p>
    <w:p>
      <w:pPr>
        <w:pStyle w:val="ListBullet"/>
      </w:pPr>
      <w:r>
        <w:rPr>
          <w:rFonts w:ascii="Aptos" w:hAnsi="Aptos"/>
          <w:color w:val="20272E"/>
          <w:sz w:val="18"/>
        </w:rPr>
        <w:t>The price</w:t>
      </w:r>
    </w:p>
    <w:p>
      <w:pPr>
        <w:pStyle w:val="ListBullet"/>
      </w:pPr>
      <w:r>
        <w:rPr>
          <w:rFonts w:ascii="Aptos" w:hAnsi="Aptos"/>
          <w:color w:val="20272E"/>
          <w:sz w:val="18"/>
        </w:rPr>
        <w:t>The message</w:t>
      </w:r>
    </w:p>
    <w:p>
      <w:pPr>
        <w:pStyle w:val="ListBullet"/>
      </w:pPr>
      <w:r>
        <w:rPr>
          <w:rFonts w:ascii="Aptos" w:hAnsi="Aptos"/>
          <w:color w:val="20272E"/>
          <w:sz w:val="18"/>
        </w:rPr>
        <w:t>The schedule</w:t>
      </w:r>
    </w:p>
    <w:p>
      <w:pPr>
        <w:pStyle w:val="ListBullet"/>
      </w:pPr>
      <w:r>
        <w:rPr>
          <w:rFonts w:ascii="Aptos" w:hAnsi="Aptos"/>
          <w:color w:val="20272E"/>
          <w:sz w:val="18"/>
        </w:rPr>
        <w:t>The evidence</w:t>
      </w:r>
    </w:p>
    <w:p>
      <w:pPr>
        <w:pStyle w:val="ListBullet"/>
      </w:pPr>
      <w:r>
        <w:rPr>
          <w:rFonts w:ascii="Aptos" w:hAnsi="Aptos"/>
          <w:color w:val="20272E"/>
          <w:sz w:val="18"/>
        </w:rPr>
        <w:t>The place where you will find clients</w:t>
      </w:r>
    </w:p>
    <w:p>
      <w:r>
        <w:rPr>
          <w:rFonts w:ascii="Aptos" w:hAnsi="Aptos"/>
          <w:color w:val="20272E"/>
          <w:sz w:val="18"/>
        </w:rPr>
        <w:t>You can expand later.</w:t>
      </w:r>
    </w:p>
    <w:p>
      <w:pPr>
        <w:pStyle w:val="Heading1"/>
      </w:pPr>
      <w:r>
        <w:t>Test Demand Before Investing Heavily</w:t>
      </w:r>
    </w:p>
    <w:p>
      <w:r>
        <w:rPr>
          <w:rFonts w:ascii="Aptos" w:hAnsi="Aptos"/>
          <w:color w:val="20272E"/>
          <w:sz w:val="18"/>
        </w:rPr>
        <w:t>Do not begin by buying expensive equipment, creating large stock or building an elaborate website. First test whether real people want the offer.</w:t>
      </w:r>
    </w:p>
    <w:p>
      <w:pPr>
        <w:pStyle w:val="Heading2"/>
      </w:pPr>
      <w:r>
        <w:t>A Small Demand Test</w:t>
      </w:r>
    </w:p>
    <w:p>
      <w:pPr>
        <w:pStyle w:val="ListNumber"/>
        <w:numPr>
          <w:ilvl w:val="0"/>
          <w:numId w:val="27"/>
        </w:numPr>
      </w:pPr>
      <w:r>
        <w:rPr>
          <w:rFonts w:ascii="Aptos" w:hAnsi="Aptos"/>
          <w:color w:val="20272E"/>
          <w:sz w:val="18"/>
        </w:rPr>
        <w:t>Describe the customer.</w:t>
      </w:r>
    </w:p>
    <w:p>
      <w:pPr>
        <w:pStyle w:val="ListNumber"/>
        <w:numPr>
          <w:ilvl w:val="0"/>
          <w:numId w:val="27"/>
        </w:numPr>
      </w:pPr>
      <w:r>
        <w:rPr>
          <w:rFonts w:ascii="Aptos" w:hAnsi="Aptos"/>
          <w:color w:val="20272E"/>
          <w:sz w:val="18"/>
        </w:rPr>
        <w:t>Define one service.</w:t>
      </w:r>
    </w:p>
    <w:p>
      <w:pPr>
        <w:pStyle w:val="ListNumber"/>
        <w:numPr>
          <w:ilvl w:val="0"/>
          <w:numId w:val="27"/>
        </w:numPr>
      </w:pPr>
      <w:r>
        <w:rPr>
          <w:rFonts w:ascii="Aptos" w:hAnsi="Aptos"/>
          <w:color w:val="20272E"/>
          <w:sz w:val="18"/>
        </w:rPr>
        <w:t>Speak to five to ten appropriate people.</w:t>
      </w:r>
    </w:p>
    <w:p>
      <w:pPr>
        <w:pStyle w:val="ListNumber"/>
        <w:numPr>
          <w:ilvl w:val="0"/>
          <w:numId w:val="27"/>
        </w:numPr>
      </w:pPr>
      <w:r>
        <w:rPr>
          <w:rFonts w:ascii="Aptos" w:hAnsi="Aptos"/>
          <w:color w:val="20272E"/>
          <w:sz w:val="18"/>
        </w:rPr>
        <w:t>Ask about their current difficulty.</w:t>
      </w:r>
    </w:p>
    <w:p>
      <w:pPr>
        <w:pStyle w:val="ListNumber"/>
        <w:numPr>
          <w:ilvl w:val="0"/>
          <w:numId w:val="27"/>
        </w:numPr>
      </w:pPr>
      <w:r>
        <w:rPr>
          <w:rFonts w:ascii="Aptos" w:hAnsi="Aptos"/>
          <w:color w:val="20272E"/>
          <w:sz w:val="18"/>
        </w:rPr>
        <w:t>Explain your proposed solution.</w:t>
      </w:r>
    </w:p>
    <w:p>
      <w:pPr>
        <w:pStyle w:val="ListNumber"/>
        <w:numPr>
          <w:ilvl w:val="0"/>
          <w:numId w:val="27"/>
        </w:numPr>
      </w:pPr>
      <w:r>
        <w:rPr>
          <w:rFonts w:ascii="Aptos" w:hAnsi="Aptos"/>
          <w:color w:val="20272E"/>
          <w:sz w:val="18"/>
        </w:rPr>
        <w:t>Invite a small number to try a paid introductory version.</w:t>
      </w:r>
    </w:p>
    <w:p>
      <w:pPr>
        <w:pStyle w:val="ListNumber"/>
        <w:numPr>
          <w:ilvl w:val="0"/>
          <w:numId w:val="27"/>
        </w:numPr>
      </w:pPr>
      <w:r>
        <w:rPr>
          <w:rFonts w:ascii="Aptos" w:hAnsi="Aptos"/>
          <w:color w:val="20272E"/>
          <w:sz w:val="18"/>
        </w:rPr>
        <w:t>Observe what they value.</w:t>
      </w:r>
    </w:p>
    <w:p>
      <w:pPr>
        <w:pStyle w:val="ListNumber"/>
        <w:numPr>
          <w:ilvl w:val="0"/>
          <w:numId w:val="27"/>
        </w:numPr>
      </w:pPr>
      <w:r>
        <w:rPr>
          <w:rFonts w:ascii="Aptos" w:hAnsi="Aptos"/>
          <w:color w:val="20272E"/>
          <w:sz w:val="18"/>
        </w:rPr>
        <w:t>Improve before expanding.</w:t>
      </w:r>
    </w:p>
    <w:p>
      <w:r>
        <w:rPr>
          <w:rFonts w:ascii="Aptos" w:hAnsi="Aptos"/>
          <w:color w:val="20272E"/>
          <w:sz w:val="18"/>
        </w:rPr>
        <w:t>Listen carefully. If people praise the idea but nobody is willing to pay, investigate why. Possible reasons include:</w:t>
      </w:r>
    </w:p>
    <w:p>
      <w:pPr>
        <w:pStyle w:val="ListBullet"/>
      </w:pPr>
      <w:r>
        <w:rPr>
          <w:rFonts w:ascii="Aptos" w:hAnsi="Aptos"/>
          <w:color w:val="20272E"/>
          <w:sz w:val="18"/>
        </w:rPr>
        <w:t>The problem is not urgent</w:t>
      </w:r>
    </w:p>
    <w:p>
      <w:pPr>
        <w:pStyle w:val="ListBullet"/>
      </w:pPr>
      <w:r>
        <w:rPr>
          <w:rFonts w:ascii="Aptos" w:hAnsi="Aptos"/>
          <w:color w:val="20272E"/>
          <w:sz w:val="18"/>
        </w:rPr>
        <w:t>The customer is wrong</w:t>
      </w:r>
    </w:p>
    <w:p>
      <w:pPr>
        <w:pStyle w:val="ListBullet"/>
      </w:pPr>
      <w:r>
        <w:rPr>
          <w:rFonts w:ascii="Aptos" w:hAnsi="Aptos"/>
          <w:color w:val="20272E"/>
          <w:sz w:val="18"/>
        </w:rPr>
        <w:t>The offer is unclear</w:t>
      </w:r>
    </w:p>
    <w:p>
      <w:pPr>
        <w:pStyle w:val="ListBullet"/>
      </w:pPr>
      <w:r>
        <w:rPr>
          <w:rFonts w:ascii="Aptos" w:hAnsi="Aptos"/>
          <w:color w:val="20272E"/>
          <w:sz w:val="18"/>
        </w:rPr>
        <w:t>The price does not match perceived value</w:t>
      </w:r>
    </w:p>
    <w:p>
      <w:pPr>
        <w:pStyle w:val="ListBullet"/>
      </w:pPr>
      <w:r>
        <w:rPr>
          <w:rFonts w:ascii="Aptos" w:hAnsi="Aptos"/>
          <w:color w:val="20272E"/>
          <w:sz w:val="18"/>
        </w:rPr>
        <w:t>Trust has not been established</w:t>
      </w:r>
    </w:p>
    <w:p>
      <w:pPr>
        <w:pStyle w:val="ListBullet"/>
      </w:pPr>
      <w:r>
        <w:rPr>
          <w:rFonts w:ascii="Aptos" w:hAnsi="Aptos"/>
          <w:color w:val="20272E"/>
          <w:sz w:val="18"/>
        </w:rPr>
        <w:t>The timing or delivery is inconvenient</w:t>
      </w:r>
    </w:p>
    <w:p>
      <w:pPr>
        <w:pStyle w:val="ListBullet"/>
      </w:pPr>
      <w:r>
        <w:rPr>
          <w:rFonts w:ascii="Aptos" w:hAnsi="Aptos"/>
          <w:color w:val="20272E"/>
          <w:sz w:val="18"/>
        </w:rPr>
        <w:t>A better alternative already exists</w:t>
      </w:r>
    </w:p>
    <w:p>
      <w:r>
        <w:rPr>
          <w:rFonts w:ascii="Aptos" w:hAnsi="Aptos"/>
          <w:color w:val="20272E"/>
          <w:sz w:val="18"/>
        </w:rPr>
        <w:t>Do not interpret every “no” as rejection of your ability. It is information about the offer.</w:t>
      </w:r>
    </w:p>
    <w:p>
      <w:pPr>
        <w:pStyle w:val="Heading1"/>
      </w:pPr>
      <w:r>
        <w:t>Paid Trials Are Better Than Endless Free Work</w:t>
      </w:r>
    </w:p>
    <w:p>
      <w:r>
        <w:rPr>
          <w:rFonts w:ascii="Aptos" w:hAnsi="Aptos"/>
          <w:color w:val="20272E"/>
          <w:sz w:val="18"/>
        </w:rPr>
        <w:t>Free trials can attract interest, but they do not always show whether people will become paying customers. Consider a small paid pilot. Examples:</w:t>
      </w:r>
    </w:p>
    <w:p>
      <w:pPr>
        <w:pStyle w:val="ListBullet"/>
      </w:pPr>
      <w:r>
        <w:rPr>
          <w:rFonts w:ascii="Aptos" w:hAnsi="Aptos"/>
          <w:color w:val="20272E"/>
          <w:sz w:val="18"/>
        </w:rPr>
        <w:t>Three tutoring sessions</w:t>
      </w:r>
    </w:p>
    <w:p>
      <w:pPr>
        <w:pStyle w:val="ListBullet"/>
      </w:pPr>
      <w:r>
        <w:rPr>
          <w:rFonts w:ascii="Aptos" w:hAnsi="Aptos"/>
          <w:color w:val="20272E"/>
          <w:sz w:val="18"/>
        </w:rPr>
        <w:t>Five product descriptions</w:t>
      </w:r>
    </w:p>
    <w:p>
      <w:pPr>
        <w:pStyle w:val="ListBullet"/>
      </w:pPr>
      <w:r>
        <w:rPr>
          <w:rFonts w:ascii="Aptos" w:hAnsi="Aptos"/>
          <w:color w:val="20272E"/>
          <w:sz w:val="18"/>
        </w:rPr>
        <w:t>One bookkeeping clean-up</w:t>
      </w:r>
    </w:p>
    <w:p>
      <w:pPr>
        <w:pStyle w:val="ListBullet"/>
      </w:pPr>
      <w:r>
        <w:rPr>
          <w:rFonts w:ascii="Aptos" w:hAnsi="Aptos"/>
          <w:color w:val="20272E"/>
          <w:sz w:val="18"/>
        </w:rPr>
        <w:t>A six-piece snack box</w:t>
      </w:r>
    </w:p>
    <w:p>
      <w:pPr>
        <w:pStyle w:val="ListBullet"/>
      </w:pPr>
      <w:r>
        <w:rPr>
          <w:rFonts w:ascii="Aptos" w:hAnsi="Aptos"/>
          <w:color w:val="20272E"/>
          <w:sz w:val="18"/>
        </w:rPr>
        <w:t>A ten-slide presentation redesign</w:t>
      </w:r>
    </w:p>
    <w:p>
      <w:pPr>
        <w:pStyle w:val="ListBullet"/>
      </w:pPr>
      <w:r>
        <w:rPr>
          <w:rFonts w:ascii="Aptos" w:hAnsi="Aptos"/>
          <w:color w:val="20272E"/>
          <w:sz w:val="18"/>
        </w:rPr>
        <w:t>One wardrobe-organisation session</w:t>
      </w:r>
    </w:p>
    <w:p>
      <w:pPr>
        <w:pStyle w:val="ListBullet"/>
      </w:pPr>
      <w:r>
        <w:rPr>
          <w:rFonts w:ascii="Aptos" w:hAnsi="Aptos"/>
          <w:color w:val="20272E"/>
          <w:sz w:val="18"/>
        </w:rPr>
        <w:t>A short translation assignment</w:t>
      </w:r>
    </w:p>
    <w:p>
      <w:r>
        <w:rPr>
          <w:rFonts w:ascii="Aptos" w:hAnsi="Aptos"/>
          <w:color w:val="20272E"/>
          <w:sz w:val="18"/>
        </w:rPr>
        <w:t>The pilot should be:</w:t>
      </w:r>
    </w:p>
    <w:p>
      <w:pPr>
        <w:pStyle w:val="ListBullet"/>
      </w:pPr>
      <w:r>
        <w:rPr>
          <w:rFonts w:ascii="Aptos" w:hAnsi="Aptos"/>
          <w:color w:val="20272E"/>
          <w:sz w:val="18"/>
        </w:rPr>
        <w:t>Clearly defined</w:t>
      </w:r>
    </w:p>
    <w:p>
      <w:pPr>
        <w:pStyle w:val="ListBullet"/>
      </w:pPr>
      <w:r>
        <w:rPr>
          <w:rFonts w:ascii="Aptos" w:hAnsi="Aptos"/>
          <w:color w:val="20272E"/>
          <w:sz w:val="18"/>
        </w:rPr>
        <w:t>Limited</w:t>
      </w:r>
    </w:p>
    <w:p>
      <w:pPr>
        <w:pStyle w:val="ListBullet"/>
      </w:pPr>
      <w:r>
        <w:rPr>
          <w:rFonts w:ascii="Aptos" w:hAnsi="Aptos"/>
          <w:color w:val="20272E"/>
          <w:sz w:val="18"/>
        </w:rPr>
        <w:t>Deliverable within your schedule</w:t>
      </w:r>
    </w:p>
    <w:p>
      <w:pPr>
        <w:pStyle w:val="ListBullet"/>
      </w:pPr>
      <w:r>
        <w:rPr>
          <w:rFonts w:ascii="Aptos" w:hAnsi="Aptos"/>
          <w:color w:val="20272E"/>
          <w:sz w:val="18"/>
        </w:rPr>
        <w:t>Priced transparently</w:t>
      </w:r>
    </w:p>
    <w:p>
      <w:pPr>
        <w:pStyle w:val="ListBullet"/>
      </w:pPr>
      <w:r>
        <w:rPr>
          <w:rFonts w:ascii="Aptos" w:hAnsi="Aptos"/>
          <w:color w:val="20272E"/>
          <w:sz w:val="18"/>
        </w:rPr>
        <w:t>Useful to the customer</w:t>
      </w:r>
    </w:p>
    <w:p>
      <w:pPr>
        <w:pStyle w:val="ListBullet"/>
      </w:pPr>
      <w:r>
        <w:rPr>
          <w:rFonts w:ascii="Aptos" w:hAnsi="Aptos"/>
          <w:color w:val="20272E"/>
          <w:sz w:val="18"/>
        </w:rPr>
        <w:t>Valuable as a learning experience</w:t>
      </w:r>
    </w:p>
    <w:p>
      <w:r>
        <w:rPr>
          <w:rFonts w:ascii="Aptos" w:hAnsi="Aptos"/>
          <w:color w:val="20272E"/>
          <w:sz w:val="18"/>
        </w:rPr>
        <w:t>Afterward, ask:</w:t>
      </w:r>
    </w:p>
    <w:p>
      <w:pPr>
        <w:pStyle w:val="ListBullet"/>
      </w:pPr>
      <w:r>
        <w:rPr>
          <w:rFonts w:ascii="Aptos" w:hAnsi="Aptos"/>
          <w:color w:val="20272E"/>
          <w:sz w:val="18"/>
        </w:rPr>
        <w:t>Was the customer satisfied?</w:t>
      </w:r>
    </w:p>
    <w:p>
      <w:pPr>
        <w:pStyle w:val="ListBullet"/>
      </w:pPr>
      <w:r>
        <w:rPr>
          <w:rFonts w:ascii="Aptos" w:hAnsi="Aptos"/>
          <w:color w:val="20272E"/>
          <w:sz w:val="18"/>
        </w:rPr>
        <w:t>How long did the work really take?</w:t>
      </w:r>
    </w:p>
    <w:p>
      <w:pPr>
        <w:pStyle w:val="ListBullet"/>
      </w:pPr>
      <w:r>
        <w:rPr>
          <w:rFonts w:ascii="Aptos" w:hAnsi="Aptos"/>
          <w:color w:val="20272E"/>
          <w:sz w:val="18"/>
        </w:rPr>
        <w:t>What costs did I overlook?</w:t>
      </w:r>
    </w:p>
    <w:p>
      <w:pPr>
        <w:pStyle w:val="ListBullet"/>
      </w:pPr>
      <w:r>
        <w:rPr>
          <w:rFonts w:ascii="Aptos" w:hAnsi="Aptos"/>
          <w:color w:val="20272E"/>
          <w:sz w:val="18"/>
        </w:rPr>
        <w:t>Which part was difficult?</w:t>
      </w:r>
    </w:p>
    <w:p>
      <w:pPr>
        <w:pStyle w:val="ListBullet"/>
      </w:pPr>
      <w:r>
        <w:rPr>
          <w:rFonts w:ascii="Aptos" w:hAnsi="Aptos"/>
          <w:color w:val="20272E"/>
          <w:sz w:val="18"/>
        </w:rPr>
        <w:t>Would I provide this again?</w:t>
      </w:r>
    </w:p>
    <w:p>
      <w:pPr>
        <w:pStyle w:val="ListBullet"/>
      </w:pPr>
      <w:r>
        <w:rPr>
          <w:rFonts w:ascii="Aptos" w:hAnsi="Aptos"/>
          <w:color w:val="20272E"/>
          <w:sz w:val="18"/>
        </w:rPr>
        <w:t>Would the customer pay for it again?</w:t>
      </w:r>
    </w:p>
    <w:p>
      <w:pPr>
        <w:pStyle w:val="ListBullet"/>
      </w:pPr>
      <w:r>
        <w:rPr>
          <w:rFonts w:ascii="Aptos" w:hAnsi="Aptos"/>
          <w:color w:val="20272E"/>
          <w:sz w:val="18"/>
        </w:rPr>
        <w:t>What needs to change?</w:t>
      </w:r>
    </w:p>
    <w:p>
      <w:pPr>
        <w:pStyle w:val="Heading1"/>
      </w:pPr>
      <w:r>
        <w:t>Do Not Confuse Praise With Demand</w:t>
      </w:r>
    </w:p>
    <w:p>
      <w:r>
        <w:rPr>
          <w:rFonts w:ascii="Aptos" w:hAnsi="Aptos"/>
          <w:color w:val="20272E"/>
          <w:sz w:val="18"/>
        </w:rPr>
        <w:t>Friends may say:</w:t>
      </w:r>
    </w:p>
    <w:p>
      <w:pPr>
        <w:spacing w:after="140"/>
        <w:ind w:left="360" w:right="288"/>
      </w:pPr>
      <w:r>
        <w:rPr>
          <w:rFonts w:ascii="Aptos" w:hAnsi="Aptos"/>
          <w:i/>
          <w:color w:val="66737F"/>
          <w:sz w:val="21"/>
        </w:rPr>
        <w:t>“You should definitely sell this!”</w:t>
      </w:r>
    </w:p>
    <w:p>
      <w:r>
        <w:rPr>
          <w:rFonts w:ascii="Aptos" w:hAnsi="Aptos"/>
          <w:color w:val="20272E"/>
          <w:sz w:val="18"/>
        </w:rPr>
        <w:t>That is encouraging. But a business question is different:</w:t>
      </w:r>
    </w:p>
    <w:p>
      <w:pPr>
        <w:spacing w:after="140"/>
        <w:ind w:left="360" w:right="288"/>
      </w:pPr>
      <w:r>
        <w:rPr>
          <w:rFonts w:ascii="Aptos" w:hAnsi="Aptos"/>
          <w:i/>
          <w:color w:val="66737F"/>
          <w:sz w:val="21"/>
        </w:rPr>
        <w:t>“Would someone purchase this at a price that covers my time, costs and responsibility?”</w:t>
      </w:r>
    </w:p>
    <w:p>
      <w:r>
        <w:rPr>
          <w:rFonts w:ascii="Aptos" w:hAnsi="Aptos"/>
          <w:color w:val="20272E"/>
          <w:sz w:val="18"/>
        </w:rPr>
        <w:t>Praise is emotional support. Payment is evidence of demand. You need not pressure friends to become customers. Test the offer with people who genuinely have the problem.</w:t>
      </w:r>
    </w:p>
    <w:p>
      <w:pPr>
        <w:pStyle w:val="Heading1"/>
      </w:pPr>
      <w:r>
        <w:t>Calculate the Full Work</w:t>
      </w:r>
    </w:p>
    <w:p>
      <w:r>
        <w:rPr>
          <w:rFonts w:ascii="Aptos" w:hAnsi="Aptos"/>
          <w:color w:val="20272E"/>
          <w:sz w:val="18"/>
        </w:rPr>
        <w:t>A service includes more than the visible delivery. For example, a one-hour tutoring session may also require:</w:t>
      </w:r>
    </w:p>
    <w:p>
      <w:pPr>
        <w:pStyle w:val="ListBullet"/>
      </w:pPr>
      <w:r>
        <w:rPr>
          <w:rFonts w:ascii="Aptos" w:hAnsi="Aptos"/>
          <w:color w:val="20272E"/>
          <w:sz w:val="18"/>
        </w:rPr>
        <w:t>Lesson preparation</w:t>
      </w:r>
    </w:p>
    <w:p>
      <w:pPr>
        <w:pStyle w:val="ListBullet"/>
      </w:pPr>
      <w:r>
        <w:rPr>
          <w:rFonts w:ascii="Aptos" w:hAnsi="Aptos"/>
          <w:color w:val="20272E"/>
          <w:sz w:val="18"/>
        </w:rPr>
        <w:t>Parent communication</w:t>
      </w:r>
    </w:p>
    <w:p>
      <w:pPr>
        <w:pStyle w:val="ListBullet"/>
      </w:pPr>
      <w:r>
        <w:rPr>
          <w:rFonts w:ascii="Aptos" w:hAnsi="Aptos"/>
          <w:color w:val="20272E"/>
          <w:sz w:val="18"/>
        </w:rPr>
        <w:t>Worksheets</w:t>
      </w:r>
    </w:p>
    <w:p>
      <w:pPr>
        <w:pStyle w:val="ListBullet"/>
      </w:pPr>
      <w:r>
        <w:rPr>
          <w:rFonts w:ascii="Aptos" w:hAnsi="Aptos"/>
          <w:color w:val="20272E"/>
          <w:sz w:val="18"/>
        </w:rPr>
        <w:t>Payment follow-up</w:t>
      </w:r>
    </w:p>
    <w:p>
      <w:pPr>
        <w:pStyle w:val="ListBullet"/>
      </w:pPr>
      <w:r>
        <w:rPr>
          <w:rFonts w:ascii="Aptos" w:hAnsi="Aptos"/>
          <w:color w:val="20272E"/>
          <w:sz w:val="18"/>
        </w:rPr>
        <w:t>Rescheduling</w:t>
      </w:r>
    </w:p>
    <w:p>
      <w:pPr>
        <w:pStyle w:val="ListBullet"/>
      </w:pPr>
      <w:r>
        <w:rPr>
          <w:rFonts w:ascii="Aptos" w:hAnsi="Aptos"/>
          <w:color w:val="20272E"/>
          <w:sz w:val="18"/>
        </w:rPr>
        <w:t>Progress notes</w:t>
      </w:r>
    </w:p>
    <w:p>
      <w:pPr>
        <w:pStyle w:val="ListBullet"/>
      </w:pPr>
      <w:r>
        <w:rPr>
          <w:rFonts w:ascii="Aptos" w:hAnsi="Aptos"/>
          <w:color w:val="20272E"/>
          <w:sz w:val="18"/>
        </w:rPr>
        <w:t>Technology setup</w:t>
      </w:r>
    </w:p>
    <w:p>
      <w:r>
        <w:rPr>
          <w:rFonts w:ascii="Aptos" w:hAnsi="Aptos"/>
          <w:color w:val="20272E"/>
          <w:sz w:val="18"/>
        </w:rPr>
        <w:t>A cake order may include:</w:t>
      </w:r>
    </w:p>
    <w:p>
      <w:pPr>
        <w:pStyle w:val="ListBullet"/>
      </w:pPr>
      <w:r>
        <w:rPr>
          <w:rFonts w:ascii="Aptos" w:hAnsi="Aptos"/>
          <w:color w:val="20272E"/>
          <w:sz w:val="18"/>
        </w:rPr>
        <w:t>Customer discussion</w:t>
      </w:r>
    </w:p>
    <w:p>
      <w:pPr>
        <w:pStyle w:val="ListBullet"/>
      </w:pPr>
      <w:r>
        <w:rPr>
          <w:rFonts w:ascii="Aptos" w:hAnsi="Aptos"/>
          <w:color w:val="20272E"/>
          <w:sz w:val="18"/>
        </w:rPr>
        <w:t>Ingredient purchase</w:t>
      </w:r>
    </w:p>
    <w:p>
      <w:pPr>
        <w:pStyle w:val="ListBullet"/>
      </w:pPr>
      <w:r>
        <w:rPr>
          <w:rFonts w:ascii="Aptos" w:hAnsi="Aptos"/>
          <w:color w:val="20272E"/>
          <w:sz w:val="18"/>
        </w:rPr>
        <w:t>Preparation</w:t>
      </w:r>
    </w:p>
    <w:p>
      <w:pPr>
        <w:pStyle w:val="ListBullet"/>
      </w:pPr>
      <w:r>
        <w:rPr>
          <w:rFonts w:ascii="Aptos" w:hAnsi="Aptos"/>
          <w:color w:val="20272E"/>
          <w:sz w:val="18"/>
        </w:rPr>
        <w:t>Baking</w:t>
      </w:r>
    </w:p>
    <w:p>
      <w:pPr>
        <w:pStyle w:val="ListBullet"/>
      </w:pPr>
      <w:r>
        <w:rPr>
          <w:rFonts w:ascii="Aptos" w:hAnsi="Aptos"/>
          <w:color w:val="20272E"/>
          <w:sz w:val="18"/>
        </w:rPr>
        <w:t>Decoration</w:t>
      </w:r>
    </w:p>
    <w:p>
      <w:pPr>
        <w:pStyle w:val="ListBullet"/>
      </w:pPr>
      <w:r>
        <w:rPr>
          <w:rFonts w:ascii="Aptos" w:hAnsi="Aptos"/>
          <w:color w:val="20272E"/>
          <w:sz w:val="18"/>
        </w:rPr>
        <w:t>Packaging</w:t>
      </w:r>
    </w:p>
    <w:p>
      <w:pPr>
        <w:pStyle w:val="ListBullet"/>
      </w:pPr>
      <w:r>
        <w:rPr>
          <w:rFonts w:ascii="Aptos" w:hAnsi="Aptos"/>
          <w:color w:val="20272E"/>
          <w:sz w:val="18"/>
        </w:rPr>
        <w:t>Cleaning</w:t>
      </w:r>
    </w:p>
    <w:p>
      <w:pPr>
        <w:pStyle w:val="ListBullet"/>
      </w:pPr>
      <w:r>
        <w:rPr>
          <w:rFonts w:ascii="Aptos" w:hAnsi="Aptos"/>
          <w:color w:val="20272E"/>
          <w:sz w:val="18"/>
        </w:rPr>
        <w:t>Delivery coordination</w:t>
      </w:r>
    </w:p>
    <w:p>
      <w:pPr>
        <w:pStyle w:val="ListBullet"/>
      </w:pPr>
      <w:r>
        <w:rPr>
          <w:rFonts w:ascii="Aptos" w:hAnsi="Aptos"/>
          <w:color w:val="20272E"/>
          <w:sz w:val="18"/>
        </w:rPr>
        <w:t>Handling changes</w:t>
      </w:r>
    </w:p>
    <w:p>
      <w:r>
        <w:rPr>
          <w:rFonts w:ascii="Aptos" w:hAnsi="Aptos"/>
          <w:color w:val="20272E"/>
          <w:sz w:val="18"/>
        </w:rPr>
        <w:t>Before deciding whether an opportunity is worthwhile, record every step.</w:t>
      </w:r>
    </w:p>
    <w:p>
      <w:pPr>
        <w:pStyle w:val="Heading2"/>
      </w:pPr>
      <w:r>
        <w:t>Time-and-Cost Map</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Stage</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Time</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Direct cost</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Customer discussion</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Preparation</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Delivery of service</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Revisions or follow-up</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Administration</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Travel or delivery</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Materials or software</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Total</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bl>
    <w:p>
      <w:pPr>
        <w:spacing w:after="0"/>
      </w:pPr>
    </w:p>
    <w:p>
      <w:r>
        <w:rPr>
          <w:rFonts w:ascii="Aptos" w:hAnsi="Aptos"/>
          <w:color w:val="20272E"/>
          <w:sz w:val="18"/>
        </w:rPr>
        <w:t>This will help you price more responsibly in Chapter 12.</w:t>
      </w:r>
    </w:p>
    <w:p>
      <w:pPr>
        <w:pStyle w:val="Heading1"/>
      </w:pPr>
      <w:r>
        <w:t>Create a Minimum Viable Offer</w:t>
      </w:r>
    </w:p>
    <w:p>
      <w:r>
        <w:rPr>
          <w:rFonts w:ascii="Aptos" w:hAnsi="Aptos"/>
          <w:color w:val="20272E"/>
          <w:sz w:val="18"/>
        </w:rPr>
        <w:t>A minimum viable offer is the smallest professional version of your service that genuinely helps the customer. It is not unfinished or careless. It is intentionally limited.</w:t>
      </w:r>
    </w:p>
    <w:p>
      <w:pPr>
        <w:pStyle w:val="Heading2"/>
      </w:pPr>
      <w:r>
        <w:t>Example: Tutoring</w:t>
      </w:r>
    </w:p>
    <w:p>
      <w:r>
        <w:rPr>
          <w:rFonts w:ascii="Aptos" w:hAnsi="Aptos"/>
          <w:color w:val="20272E"/>
          <w:sz w:val="18"/>
        </w:rPr>
        <w:t>Instead of:</w:t>
      </w:r>
    </w:p>
    <w:p>
      <w:pPr>
        <w:spacing w:after="140"/>
        <w:ind w:left="360" w:right="288"/>
      </w:pPr>
      <w:r>
        <w:rPr>
          <w:rFonts w:ascii="Aptos" w:hAnsi="Aptos"/>
          <w:i/>
          <w:color w:val="66737F"/>
          <w:sz w:val="21"/>
        </w:rPr>
        <w:t>Full academic-support programme for all subjects and grades</w:t>
      </w:r>
    </w:p>
    <w:p>
      <w:r>
        <w:rPr>
          <w:rFonts w:ascii="Aptos" w:hAnsi="Aptos"/>
          <w:color w:val="20272E"/>
          <w:sz w:val="18"/>
        </w:rPr>
        <w:t>Begin with:</w:t>
      </w:r>
    </w:p>
    <w:p>
      <w:pPr>
        <w:spacing w:after="140"/>
        <w:ind w:left="360" w:right="288"/>
      </w:pPr>
      <w:r>
        <w:rPr>
          <w:rFonts w:ascii="Aptos" w:hAnsi="Aptos"/>
          <w:i/>
          <w:color w:val="66737F"/>
          <w:sz w:val="21"/>
        </w:rPr>
        <w:t>Four individual online mathematics sessions for Grade 6 students, including a short initial assessment and practice worksheets.</w:t>
      </w:r>
    </w:p>
    <w:p>
      <w:pPr>
        <w:pStyle w:val="Heading2"/>
      </w:pPr>
      <w:r>
        <w:t>Example: Baking</w:t>
      </w:r>
    </w:p>
    <w:p>
      <w:r>
        <w:rPr>
          <w:rFonts w:ascii="Aptos" w:hAnsi="Aptos"/>
          <w:color w:val="20272E"/>
          <w:sz w:val="18"/>
        </w:rPr>
        <w:t>Instead of:</w:t>
      </w:r>
    </w:p>
    <w:p>
      <w:pPr>
        <w:spacing w:after="140"/>
        <w:ind w:left="360" w:right="288"/>
      </w:pPr>
      <w:r>
        <w:rPr>
          <w:rFonts w:ascii="Aptos" w:hAnsi="Aptos"/>
          <w:i/>
          <w:color w:val="66737F"/>
          <w:sz w:val="21"/>
        </w:rPr>
        <w:t>Complete bakery menu for every occasion</w:t>
      </w:r>
    </w:p>
    <w:p>
      <w:r>
        <w:rPr>
          <w:rFonts w:ascii="Aptos" w:hAnsi="Aptos"/>
          <w:color w:val="20272E"/>
          <w:sz w:val="18"/>
        </w:rPr>
        <w:t>Begin with:</w:t>
      </w:r>
    </w:p>
    <w:p>
      <w:pPr>
        <w:spacing w:after="140"/>
        <w:ind w:left="360" w:right="288"/>
      </w:pPr>
      <w:r>
        <w:rPr>
          <w:rFonts w:ascii="Aptos" w:hAnsi="Aptos"/>
          <w:i/>
          <w:color w:val="66737F"/>
          <w:sz w:val="21"/>
        </w:rPr>
        <w:t>Two pre-order cake flavours in two standard sizes, available for weekend collection.</w:t>
      </w:r>
    </w:p>
    <w:p>
      <w:pPr>
        <w:pStyle w:val="Heading2"/>
      </w:pPr>
      <w:r>
        <w:t>Example: Administrative Support</w:t>
      </w:r>
    </w:p>
    <w:p>
      <w:r>
        <w:rPr>
          <w:rFonts w:ascii="Aptos" w:hAnsi="Aptos"/>
          <w:color w:val="20272E"/>
          <w:sz w:val="18"/>
        </w:rPr>
        <w:t>Instead of:</w:t>
      </w:r>
    </w:p>
    <w:p>
      <w:pPr>
        <w:spacing w:after="140"/>
        <w:ind w:left="360" w:right="288"/>
      </w:pPr>
      <w:r>
        <w:rPr>
          <w:rFonts w:ascii="Aptos" w:hAnsi="Aptos"/>
          <w:i/>
          <w:color w:val="66737F"/>
          <w:sz w:val="21"/>
        </w:rPr>
        <w:t>I can handle your entire business</w:t>
      </w:r>
    </w:p>
    <w:p>
      <w:r>
        <w:rPr>
          <w:rFonts w:ascii="Aptos" w:hAnsi="Aptos"/>
          <w:color w:val="20272E"/>
          <w:sz w:val="18"/>
        </w:rPr>
        <w:t>Begin with:</w:t>
      </w:r>
    </w:p>
    <w:p>
      <w:pPr>
        <w:spacing w:after="140"/>
        <w:ind w:left="360" w:right="288"/>
      </w:pPr>
      <w:r>
        <w:rPr>
          <w:rFonts w:ascii="Aptos" w:hAnsi="Aptos"/>
          <w:i/>
          <w:color w:val="66737F"/>
          <w:sz w:val="21"/>
        </w:rPr>
        <w:t>Five hours of weekly inbox, calendar and document-organisation support.</w:t>
      </w:r>
    </w:p>
    <w:p>
      <w:r>
        <w:rPr>
          <w:rFonts w:ascii="Aptos" w:hAnsi="Aptos"/>
          <w:color w:val="20272E"/>
          <w:sz w:val="18"/>
        </w:rPr>
        <w:t>The smaller offer is easier to:</w:t>
      </w:r>
    </w:p>
    <w:p>
      <w:pPr>
        <w:pStyle w:val="ListBullet"/>
      </w:pPr>
      <w:r>
        <w:rPr>
          <w:rFonts w:ascii="Aptos" w:hAnsi="Aptos"/>
          <w:color w:val="20272E"/>
          <w:sz w:val="18"/>
        </w:rPr>
        <w:t>Explain</w:t>
      </w:r>
    </w:p>
    <w:p>
      <w:pPr>
        <w:pStyle w:val="ListBullet"/>
      </w:pPr>
      <w:r>
        <w:rPr>
          <w:rFonts w:ascii="Aptos" w:hAnsi="Aptos"/>
          <w:color w:val="20272E"/>
          <w:sz w:val="18"/>
        </w:rPr>
        <w:t>Deliver</w:t>
      </w:r>
    </w:p>
    <w:p>
      <w:pPr>
        <w:pStyle w:val="ListBullet"/>
      </w:pPr>
      <w:r>
        <w:rPr>
          <w:rFonts w:ascii="Aptos" w:hAnsi="Aptos"/>
          <w:color w:val="20272E"/>
          <w:sz w:val="18"/>
        </w:rPr>
        <w:t>Price</w:t>
      </w:r>
    </w:p>
    <w:p>
      <w:pPr>
        <w:pStyle w:val="ListBullet"/>
      </w:pPr>
      <w:r>
        <w:rPr>
          <w:rFonts w:ascii="Aptos" w:hAnsi="Aptos"/>
          <w:color w:val="20272E"/>
          <w:sz w:val="18"/>
        </w:rPr>
        <w:t>Test</w:t>
      </w:r>
    </w:p>
    <w:p>
      <w:pPr>
        <w:pStyle w:val="ListBullet"/>
      </w:pPr>
      <w:r>
        <w:rPr>
          <w:rFonts w:ascii="Aptos" w:hAnsi="Aptos"/>
          <w:color w:val="20272E"/>
          <w:sz w:val="18"/>
        </w:rPr>
        <w:t>Improve</w:t>
      </w:r>
    </w:p>
    <w:p>
      <w:pPr>
        <w:pStyle w:val="ListBullet"/>
      </w:pPr>
      <w:r>
        <w:rPr>
          <w:rFonts w:ascii="Aptos" w:hAnsi="Aptos"/>
          <w:color w:val="20272E"/>
          <w:sz w:val="18"/>
        </w:rPr>
        <w:t>Repeat</w:t>
      </w:r>
    </w:p>
    <w:p>
      <w:pPr>
        <w:pStyle w:val="Heading1"/>
      </w:pPr>
      <w:r>
        <w:t>Turn Informal Help Into a Professional Service</w:t>
      </w:r>
    </w:p>
    <w:p>
      <w:r>
        <w:rPr>
          <w:rFonts w:ascii="Aptos" w:hAnsi="Aptos"/>
          <w:color w:val="20272E"/>
          <w:sz w:val="18"/>
        </w:rPr>
        <w:t>Informal help often happens without:</w:t>
      </w:r>
    </w:p>
    <w:p>
      <w:pPr>
        <w:pStyle w:val="ListBullet"/>
      </w:pPr>
      <w:r>
        <w:rPr>
          <w:rFonts w:ascii="Aptos" w:hAnsi="Aptos"/>
          <w:color w:val="20272E"/>
          <w:sz w:val="18"/>
        </w:rPr>
        <w:t>Defined hours</w:t>
      </w:r>
    </w:p>
    <w:p>
      <w:pPr>
        <w:pStyle w:val="ListBullet"/>
      </w:pPr>
      <w:r>
        <w:rPr>
          <w:rFonts w:ascii="Aptos" w:hAnsi="Aptos"/>
          <w:color w:val="20272E"/>
          <w:sz w:val="18"/>
        </w:rPr>
        <w:t>Clear limits</w:t>
      </w:r>
    </w:p>
    <w:p>
      <w:pPr>
        <w:pStyle w:val="ListBullet"/>
      </w:pPr>
      <w:r>
        <w:rPr>
          <w:rFonts w:ascii="Aptos" w:hAnsi="Aptos"/>
          <w:color w:val="20272E"/>
          <w:sz w:val="18"/>
        </w:rPr>
        <w:t>Payment</w:t>
      </w:r>
    </w:p>
    <w:p>
      <w:pPr>
        <w:pStyle w:val="ListBullet"/>
      </w:pPr>
      <w:r>
        <w:rPr>
          <w:rFonts w:ascii="Aptos" w:hAnsi="Aptos"/>
          <w:color w:val="20272E"/>
          <w:sz w:val="18"/>
        </w:rPr>
        <w:t>Deadlines</w:t>
      </w:r>
    </w:p>
    <w:p>
      <w:pPr>
        <w:pStyle w:val="ListBullet"/>
      </w:pPr>
      <w:r>
        <w:rPr>
          <w:rFonts w:ascii="Aptos" w:hAnsi="Aptos"/>
          <w:color w:val="20272E"/>
          <w:sz w:val="18"/>
        </w:rPr>
        <w:t>Records</w:t>
      </w:r>
    </w:p>
    <w:p>
      <w:pPr>
        <w:pStyle w:val="ListBullet"/>
      </w:pPr>
      <w:r>
        <w:rPr>
          <w:rFonts w:ascii="Aptos" w:hAnsi="Aptos"/>
          <w:color w:val="20272E"/>
          <w:sz w:val="18"/>
        </w:rPr>
        <w:t>Responsibility boundaries</w:t>
      </w:r>
    </w:p>
    <w:p>
      <w:r>
        <w:rPr>
          <w:rFonts w:ascii="Aptos" w:hAnsi="Aptos"/>
          <w:color w:val="20272E"/>
          <w:sz w:val="18"/>
        </w:rPr>
        <w:t>Professional work needs structure. Suppose you have been helping a friend manage business messages. To turn this into a service, define:</w:t>
      </w:r>
    </w:p>
    <w:p>
      <w:pPr>
        <w:pStyle w:val="ListBullet"/>
      </w:pPr>
      <w:r>
        <w:rPr>
          <w:rFonts w:ascii="Aptos" w:hAnsi="Aptos"/>
          <w:color w:val="20272E"/>
          <w:sz w:val="18"/>
        </w:rPr>
        <w:t>Which channels you will manage</w:t>
      </w:r>
    </w:p>
    <w:p>
      <w:pPr>
        <w:pStyle w:val="ListBullet"/>
      </w:pPr>
      <w:r>
        <w:rPr>
          <w:rFonts w:ascii="Aptos" w:hAnsi="Aptos"/>
          <w:color w:val="20272E"/>
          <w:sz w:val="18"/>
        </w:rPr>
        <w:t>Which hours you will work</w:t>
      </w:r>
    </w:p>
    <w:p>
      <w:pPr>
        <w:pStyle w:val="ListBullet"/>
      </w:pPr>
      <w:r>
        <w:rPr>
          <w:rFonts w:ascii="Aptos" w:hAnsi="Aptos"/>
          <w:color w:val="20272E"/>
          <w:sz w:val="18"/>
        </w:rPr>
        <w:t>Which messages you may answer</w:t>
      </w:r>
    </w:p>
    <w:p>
      <w:pPr>
        <w:pStyle w:val="ListBullet"/>
      </w:pPr>
      <w:r>
        <w:rPr>
          <w:rFonts w:ascii="Aptos" w:hAnsi="Aptos"/>
          <w:color w:val="20272E"/>
          <w:sz w:val="18"/>
        </w:rPr>
        <w:t>Which require the owner’s approval</w:t>
      </w:r>
    </w:p>
    <w:p>
      <w:pPr>
        <w:pStyle w:val="ListBullet"/>
      </w:pPr>
      <w:r>
        <w:rPr>
          <w:rFonts w:ascii="Aptos" w:hAnsi="Aptos"/>
          <w:color w:val="20272E"/>
          <w:sz w:val="18"/>
        </w:rPr>
        <w:t>How customer data will be protected</w:t>
      </w:r>
    </w:p>
    <w:p>
      <w:pPr>
        <w:pStyle w:val="ListBullet"/>
      </w:pPr>
      <w:r>
        <w:rPr>
          <w:rFonts w:ascii="Aptos" w:hAnsi="Aptos"/>
          <w:color w:val="20272E"/>
          <w:sz w:val="18"/>
        </w:rPr>
        <w:t>How much work is included</w:t>
      </w:r>
    </w:p>
    <w:p>
      <w:pPr>
        <w:pStyle w:val="ListBullet"/>
      </w:pPr>
      <w:r>
        <w:rPr>
          <w:rFonts w:ascii="Aptos" w:hAnsi="Aptos"/>
          <w:color w:val="20272E"/>
          <w:sz w:val="18"/>
        </w:rPr>
        <w:t>What happens during holidays</w:t>
      </w:r>
    </w:p>
    <w:p>
      <w:pPr>
        <w:pStyle w:val="ListBullet"/>
      </w:pPr>
      <w:r>
        <w:rPr>
          <w:rFonts w:ascii="Aptos" w:hAnsi="Aptos"/>
          <w:color w:val="20272E"/>
          <w:sz w:val="18"/>
        </w:rPr>
        <w:t>How payment will work</w:t>
      </w:r>
    </w:p>
    <w:p>
      <w:r>
        <w:rPr>
          <w:rFonts w:ascii="Aptos" w:hAnsi="Aptos"/>
          <w:color w:val="20272E"/>
          <w:sz w:val="18"/>
        </w:rPr>
        <w:t>Professionalism does not mean becoming cold. It means making expectations clear.</w:t>
      </w:r>
    </w:p>
    <w:p>
      <w:pPr>
        <w:pStyle w:val="Heading1"/>
      </w:pPr>
      <w:r>
        <w:t>Build Trust Gradually</w:t>
      </w:r>
    </w:p>
    <w:p>
      <w:r>
        <w:rPr>
          <w:rFonts w:ascii="Aptos" w:hAnsi="Aptos"/>
          <w:color w:val="20272E"/>
          <w:sz w:val="18"/>
        </w:rPr>
        <w:t>A new customer may wonder:</w:t>
      </w:r>
    </w:p>
    <w:p>
      <w:pPr>
        <w:pStyle w:val="ListBullet"/>
      </w:pPr>
      <w:r>
        <w:rPr>
          <w:rFonts w:ascii="Aptos" w:hAnsi="Aptos"/>
          <w:color w:val="20272E"/>
          <w:sz w:val="18"/>
        </w:rPr>
        <w:t>Will she deliver?</w:t>
      </w:r>
    </w:p>
    <w:p>
      <w:pPr>
        <w:pStyle w:val="ListBullet"/>
      </w:pPr>
      <w:r>
        <w:rPr>
          <w:rFonts w:ascii="Aptos" w:hAnsi="Aptos"/>
          <w:color w:val="20272E"/>
          <w:sz w:val="18"/>
        </w:rPr>
        <w:t>Is the quality reliable?</w:t>
      </w:r>
    </w:p>
    <w:p>
      <w:pPr>
        <w:pStyle w:val="ListBullet"/>
      </w:pPr>
      <w:r>
        <w:rPr>
          <w:rFonts w:ascii="Aptos" w:hAnsi="Aptos"/>
          <w:color w:val="20272E"/>
          <w:sz w:val="18"/>
        </w:rPr>
        <w:t>Will she protect my information?</w:t>
      </w:r>
    </w:p>
    <w:p>
      <w:pPr>
        <w:pStyle w:val="ListBullet"/>
      </w:pPr>
      <w:r>
        <w:rPr>
          <w:rFonts w:ascii="Aptos" w:hAnsi="Aptos"/>
          <w:color w:val="20272E"/>
          <w:sz w:val="18"/>
        </w:rPr>
        <w:t>Will she communicate clearly?</w:t>
      </w:r>
    </w:p>
    <w:p>
      <w:pPr>
        <w:pStyle w:val="ListBullet"/>
      </w:pPr>
      <w:r>
        <w:rPr>
          <w:rFonts w:ascii="Aptos" w:hAnsi="Aptos"/>
          <w:color w:val="20272E"/>
          <w:sz w:val="18"/>
        </w:rPr>
        <w:t>What happens if there is a problem?</w:t>
      </w:r>
    </w:p>
    <w:p>
      <w:r>
        <w:rPr>
          <w:rFonts w:ascii="Aptos" w:hAnsi="Aptos"/>
          <w:color w:val="20272E"/>
          <w:sz w:val="18"/>
        </w:rPr>
        <w:t>You can build trust through:</w:t>
      </w:r>
    </w:p>
    <w:p>
      <w:pPr>
        <w:pStyle w:val="ListBullet"/>
      </w:pPr>
      <w:r>
        <w:rPr>
          <w:rFonts w:ascii="Aptos" w:hAnsi="Aptos"/>
          <w:color w:val="20272E"/>
          <w:sz w:val="18"/>
        </w:rPr>
        <w:t>Relevant samples</w:t>
      </w:r>
    </w:p>
    <w:p>
      <w:pPr>
        <w:pStyle w:val="ListBullet"/>
      </w:pPr>
      <w:r>
        <w:rPr>
          <w:rFonts w:ascii="Aptos" w:hAnsi="Aptos"/>
          <w:color w:val="20272E"/>
          <w:sz w:val="18"/>
        </w:rPr>
        <w:t>Clear service descriptions</w:t>
      </w:r>
    </w:p>
    <w:p>
      <w:pPr>
        <w:pStyle w:val="ListBullet"/>
      </w:pPr>
      <w:r>
        <w:rPr>
          <w:rFonts w:ascii="Aptos" w:hAnsi="Aptos"/>
          <w:color w:val="20272E"/>
          <w:sz w:val="18"/>
        </w:rPr>
        <w:t>Written terms</w:t>
      </w:r>
    </w:p>
    <w:p>
      <w:pPr>
        <w:pStyle w:val="ListBullet"/>
      </w:pPr>
      <w:r>
        <w:rPr>
          <w:rFonts w:ascii="Aptos" w:hAnsi="Aptos"/>
          <w:color w:val="20272E"/>
          <w:sz w:val="18"/>
        </w:rPr>
        <w:t>Honest timelines</w:t>
      </w:r>
    </w:p>
    <w:p>
      <w:pPr>
        <w:pStyle w:val="ListBullet"/>
      </w:pPr>
      <w:r>
        <w:rPr>
          <w:rFonts w:ascii="Aptos" w:hAnsi="Aptos"/>
          <w:color w:val="20272E"/>
          <w:sz w:val="18"/>
        </w:rPr>
        <w:t>Professional communication</w:t>
      </w:r>
    </w:p>
    <w:p>
      <w:pPr>
        <w:pStyle w:val="ListBullet"/>
      </w:pPr>
      <w:r>
        <w:rPr>
          <w:rFonts w:ascii="Aptos" w:hAnsi="Aptos"/>
          <w:color w:val="20272E"/>
          <w:sz w:val="18"/>
        </w:rPr>
        <w:t>Safe payment methods</w:t>
      </w:r>
    </w:p>
    <w:p>
      <w:pPr>
        <w:pStyle w:val="ListBullet"/>
      </w:pPr>
      <w:r>
        <w:rPr>
          <w:rFonts w:ascii="Aptos" w:hAnsi="Aptos"/>
          <w:color w:val="20272E"/>
          <w:sz w:val="18"/>
        </w:rPr>
        <w:t>Transparent pricing</w:t>
      </w:r>
    </w:p>
    <w:p>
      <w:pPr>
        <w:pStyle w:val="ListBullet"/>
      </w:pPr>
      <w:r>
        <w:rPr>
          <w:rFonts w:ascii="Aptos" w:hAnsi="Aptos"/>
          <w:color w:val="20272E"/>
          <w:sz w:val="18"/>
        </w:rPr>
        <w:t>Genuine testimonials</w:t>
      </w:r>
    </w:p>
    <w:p>
      <w:pPr>
        <w:pStyle w:val="ListBullet"/>
      </w:pPr>
      <w:r>
        <w:rPr>
          <w:rFonts w:ascii="Aptos" w:hAnsi="Aptos"/>
          <w:color w:val="20272E"/>
          <w:sz w:val="18"/>
        </w:rPr>
        <w:t>Consistent delivery</w:t>
      </w:r>
    </w:p>
    <w:p>
      <w:pPr>
        <w:pStyle w:val="ListBullet"/>
      </w:pPr>
      <w:r>
        <w:rPr>
          <w:rFonts w:ascii="Aptos" w:hAnsi="Aptos"/>
          <w:color w:val="20272E"/>
          <w:sz w:val="18"/>
        </w:rPr>
        <w:t>Respect for privacy</w:t>
      </w:r>
    </w:p>
    <w:p>
      <w:r>
        <w:rPr>
          <w:rFonts w:ascii="Aptos" w:hAnsi="Aptos"/>
          <w:color w:val="20272E"/>
          <w:sz w:val="18"/>
        </w:rPr>
        <w:t>Do not compensate for being new by making unrealistic promises. A small promise delivered well builds more trust than an impressive promise delivered poorly.</w:t>
      </w:r>
    </w:p>
    <w:p>
      <w:pPr>
        <w:pStyle w:val="Heading1"/>
      </w:pPr>
      <w:r>
        <w:t>Decide Whether You Want a Service or a Business</w:t>
      </w:r>
    </w:p>
    <w:p>
      <w:r>
        <w:rPr>
          <w:rFonts w:ascii="Aptos" w:hAnsi="Aptos"/>
          <w:color w:val="20272E"/>
          <w:sz w:val="18"/>
        </w:rPr>
        <w:t>You may be happy serving a small number of clients personally. That is valid. Not every income activity must become a large company.</w:t>
      </w:r>
    </w:p>
    <w:p>
      <w:pPr>
        <w:pStyle w:val="Heading2"/>
      </w:pPr>
      <w:r>
        <w:t>A personal service may suit you if:</w:t>
      </w:r>
    </w:p>
    <w:p>
      <w:pPr>
        <w:pStyle w:val="ListBullet"/>
      </w:pPr>
      <w:r>
        <w:rPr>
          <w:rFonts w:ascii="Aptos" w:hAnsi="Aptos"/>
          <w:color w:val="20272E"/>
          <w:sz w:val="18"/>
        </w:rPr>
        <w:t>You enjoy doing the work yourself.</w:t>
      </w:r>
    </w:p>
    <w:p>
      <w:pPr>
        <w:pStyle w:val="ListBullet"/>
      </w:pPr>
      <w:r>
        <w:rPr>
          <w:rFonts w:ascii="Aptos" w:hAnsi="Aptos"/>
          <w:color w:val="20272E"/>
          <w:sz w:val="18"/>
        </w:rPr>
        <w:t>You want limited hours.</w:t>
      </w:r>
    </w:p>
    <w:p>
      <w:pPr>
        <w:pStyle w:val="ListBullet"/>
      </w:pPr>
      <w:r>
        <w:rPr>
          <w:rFonts w:ascii="Aptos" w:hAnsi="Aptos"/>
          <w:color w:val="20272E"/>
          <w:sz w:val="18"/>
        </w:rPr>
        <w:t>Your income goal is modest.</w:t>
      </w:r>
    </w:p>
    <w:p>
      <w:pPr>
        <w:pStyle w:val="ListBullet"/>
      </w:pPr>
      <w:r>
        <w:rPr>
          <w:rFonts w:ascii="Aptos" w:hAnsi="Aptos"/>
          <w:color w:val="20272E"/>
          <w:sz w:val="18"/>
        </w:rPr>
        <w:t>You prefer a small client base.</w:t>
      </w:r>
    </w:p>
    <w:p>
      <w:pPr>
        <w:pStyle w:val="ListBullet"/>
      </w:pPr>
      <w:r>
        <w:rPr>
          <w:rFonts w:ascii="Aptos" w:hAnsi="Aptos"/>
          <w:color w:val="20272E"/>
          <w:sz w:val="18"/>
        </w:rPr>
        <w:t>You do not want to manage employees.</w:t>
      </w:r>
    </w:p>
    <w:p>
      <w:pPr>
        <w:pStyle w:val="ListBullet"/>
      </w:pPr>
      <w:r>
        <w:rPr>
          <w:rFonts w:ascii="Aptos" w:hAnsi="Aptos"/>
          <w:color w:val="20272E"/>
          <w:sz w:val="18"/>
        </w:rPr>
        <w:t>Family flexibility is the priority.</w:t>
      </w:r>
    </w:p>
    <w:p>
      <w:pPr>
        <w:pStyle w:val="Heading2"/>
      </w:pPr>
      <w:r>
        <w:t>A larger business may eventually require:</w:t>
      </w:r>
    </w:p>
    <w:p>
      <w:pPr>
        <w:pStyle w:val="ListBullet"/>
      </w:pPr>
      <w:r>
        <w:rPr>
          <w:rFonts w:ascii="Aptos" w:hAnsi="Aptos"/>
          <w:color w:val="20272E"/>
          <w:sz w:val="18"/>
        </w:rPr>
        <w:t>More customers</w:t>
      </w:r>
    </w:p>
    <w:p>
      <w:pPr>
        <w:pStyle w:val="ListBullet"/>
      </w:pPr>
      <w:r>
        <w:rPr>
          <w:rFonts w:ascii="Aptos" w:hAnsi="Aptos"/>
          <w:color w:val="20272E"/>
          <w:sz w:val="18"/>
        </w:rPr>
        <w:t>Standard processes</w:t>
      </w:r>
    </w:p>
    <w:p>
      <w:pPr>
        <w:pStyle w:val="ListBullet"/>
      </w:pPr>
      <w:r>
        <w:rPr>
          <w:rFonts w:ascii="Aptos" w:hAnsi="Aptos"/>
          <w:color w:val="20272E"/>
          <w:sz w:val="18"/>
        </w:rPr>
        <w:t>Marketing systems</w:t>
      </w:r>
    </w:p>
    <w:p>
      <w:pPr>
        <w:pStyle w:val="ListBullet"/>
      </w:pPr>
      <w:r>
        <w:rPr>
          <w:rFonts w:ascii="Aptos" w:hAnsi="Aptos"/>
          <w:color w:val="20272E"/>
          <w:sz w:val="18"/>
        </w:rPr>
        <w:t>Additional equipment</w:t>
      </w:r>
    </w:p>
    <w:p>
      <w:pPr>
        <w:pStyle w:val="ListBullet"/>
      </w:pPr>
      <w:r>
        <w:rPr>
          <w:rFonts w:ascii="Aptos" w:hAnsi="Aptos"/>
          <w:color w:val="20272E"/>
          <w:sz w:val="18"/>
        </w:rPr>
        <w:t>Staff or contractors</w:t>
      </w:r>
    </w:p>
    <w:p>
      <w:pPr>
        <w:pStyle w:val="ListBullet"/>
      </w:pPr>
      <w:r>
        <w:rPr>
          <w:rFonts w:ascii="Aptos" w:hAnsi="Aptos"/>
          <w:color w:val="20272E"/>
          <w:sz w:val="18"/>
        </w:rPr>
        <w:t>Formal compliance</w:t>
      </w:r>
    </w:p>
    <w:p>
      <w:pPr>
        <w:pStyle w:val="ListBullet"/>
      </w:pPr>
      <w:r>
        <w:rPr>
          <w:rFonts w:ascii="Aptos" w:hAnsi="Aptos"/>
          <w:color w:val="20272E"/>
          <w:sz w:val="18"/>
        </w:rPr>
        <w:t>Greater financial risk</w:t>
      </w:r>
    </w:p>
    <w:p>
      <w:pPr>
        <w:pStyle w:val="ListBullet"/>
      </w:pPr>
      <w:r>
        <w:rPr>
          <w:rFonts w:ascii="Aptos" w:hAnsi="Aptos"/>
          <w:color w:val="20272E"/>
          <w:sz w:val="18"/>
        </w:rPr>
        <w:t>More administrative time</w:t>
      </w:r>
    </w:p>
    <w:p>
      <w:r>
        <w:rPr>
          <w:rFonts w:ascii="Aptos" w:hAnsi="Aptos"/>
          <w:color w:val="20272E"/>
          <w:sz w:val="18"/>
        </w:rPr>
        <w:t>Growth is an option. It is not an obligation.</w:t>
      </w:r>
    </w:p>
    <w:p>
      <w:pPr>
        <w:pStyle w:val="Heading1"/>
      </w:pPr>
      <w:r>
        <w:t>Common Mistakes</w:t>
      </w:r>
    </w:p>
    <w:p>
      <w:pPr>
        <w:pStyle w:val="ListBullet"/>
      </w:pPr>
      <w:r>
        <w:rPr>
          <w:rFonts w:ascii="Aptos" w:hAnsi="Aptos"/>
          <w:color w:val="20272E"/>
          <w:sz w:val="18"/>
        </w:rPr>
        <w:t>Assuming a hobby will automatically become profitable</w:t>
      </w:r>
    </w:p>
    <w:p>
      <w:pPr>
        <w:pStyle w:val="ListBullet"/>
      </w:pPr>
      <w:r>
        <w:rPr>
          <w:rFonts w:ascii="Aptos" w:hAnsi="Aptos"/>
          <w:color w:val="20272E"/>
          <w:sz w:val="18"/>
        </w:rPr>
        <w:t>Trying to sell the skill before defining the service</w:t>
      </w:r>
    </w:p>
    <w:p>
      <w:pPr>
        <w:pStyle w:val="ListBullet"/>
      </w:pPr>
      <w:r>
        <w:rPr>
          <w:rFonts w:ascii="Aptos" w:hAnsi="Aptos"/>
          <w:color w:val="20272E"/>
          <w:sz w:val="18"/>
        </w:rPr>
        <w:t>Investing heavily before testing demand</w:t>
      </w:r>
    </w:p>
    <w:p>
      <w:pPr>
        <w:pStyle w:val="ListBullet"/>
      </w:pPr>
      <w:r>
        <w:rPr>
          <w:rFonts w:ascii="Aptos" w:hAnsi="Aptos"/>
          <w:color w:val="20272E"/>
          <w:sz w:val="18"/>
        </w:rPr>
        <w:t>Offering too many options</w:t>
      </w:r>
    </w:p>
    <w:p>
      <w:pPr>
        <w:pStyle w:val="ListBullet"/>
      </w:pPr>
      <w:r>
        <w:rPr>
          <w:rFonts w:ascii="Aptos" w:hAnsi="Aptos"/>
          <w:color w:val="20272E"/>
          <w:sz w:val="18"/>
        </w:rPr>
        <w:t>Relying only on praise from friends</w:t>
      </w:r>
    </w:p>
    <w:p>
      <w:pPr>
        <w:pStyle w:val="ListBullet"/>
      </w:pPr>
      <w:r>
        <w:rPr>
          <w:rFonts w:ascii="Aptos" w:hAnsi="Aptos"/>
          <w:color w:val="20272E"/>
          <w:sz w:val="18"/>
        </w:rPr>
        <w:t>Starting with unpaid work for everyone</w:t>
      </w:r>
    </w:p>
    <w:p>
      <w:pPr>
        <w:pStyle w:val="ListBullet"/>
      </w:pPr>
      <w:r>
        <w:rPr>
          <w:rFonts w:ascii="Aptos" w:hAnsi="Aptos"/>
          <w:color w:val="20272E"/>
          <w:sz w:val="18"/>
        </w:rPr>
        <w:t>Ignoring preparation and administration time</w:t>
      </w:r>
    </w:p>
    <w:p>
      <w:pPr>
        <w:pStyle w:val="ListBullet"/>
      </w:pPr>
      <w:r>
        <w:rPr>
          <w:rFonts w:ascii="Aptos" w:hAnsi="Aptos"/>
          <w:color w:val="20272E"/>
          <w:sz w:val="18"/>
        </w:rPr>
        <w:t>Pricing before calculating costs</w:t>
      </w:r>
    </w:p>
    <w:p>
      <w:pPr>
        <w:pStyle w:val="ListBullet"/>
      </w:pPr>
      <w:r>
        <w:rPr>
          <w:rFonts w:ascii="Aptos" w:hAnsi="Aptos"/>
          <w:color w:val="20272E"/>
          <w:sz w:val="18"/>
        </w:rPr>
        <w:t>Accepting more customers than you can serve</w:t>
      </w:r>
    </w:p>
    <w:p>
      <w:pPr>
        <w:pStyle w:val="ListBullet"/>
      </w:pPr>
      <w:r>
        <w:rPr>
          <w:rFonts w:ascii="Aptos" w:hAnsi="Aptos"/>
          <w:color w:val="20272E"/>
          <w:sz w:val="18"/>
        </w:rPr>
        <w:t>Failing to check legal or safety requirements</w:t>
      </w:r>
    </w:p>
    <w:p>
      <w:pPr>
        <w:pStyle w:val="ListBullet"/>
      </w:pPr>
      <w:r>
        <w:rPr>
          <w:rFonts w:ascii="Aptos" w:hAnsi="Aptos"/>
          <w:color w:val="20272E"/>
          <w:sz w:val="18"/>
        </w:rPr>
        <w:t>Using family relationships instead of written expectations</w:t>
      </w:r>
    </w:p>
    <w:p>
      <w:pPr>
        <w:pStyle w:val="ListBullet"/>
      </w:pPr>
      <w:r>
        <w:rPr>
          <w:rFonts w:ascii="Aptos" w:hAnsi="Aptos"/>
          <w:color w:val="20272E"/>
          <w:sz w:val="18"/>
        </w:rPr>
        <w:t>Buying inventory based on hoped-for orders</w:t>
      </w:r>
    </w:p>
    <w:p>
      <w:pPr>
        <w:pStyle w:val="ListBullet"/>
      </w:pPr>
      <w:r>
        <w:rPr>
          <w:rFonts w:ascii="Aptos" w:hAnsi="Aptos"/>
          <w:color w:val="20272E"/>
          <w:sz w:val="18"/>
        </w:rPr>
        <w:t>Trying to appear like a large business before serving one customer well</w:t>
      </w:r>
    </w:p>
    <w:p>
      <w:pPr>
        <w:pStyle w:val="Heading1"/>
      </w:pPr>
      <w:r>
        <w:t>RED FLAG: Be Careful If…</w:t>
      </w:r>
    </w:p>
    <w:p>
      <w:pPr>
        <w:pStyle w:val="ListBullet"/>
      </w:pPr>
      <w:r>
        <w:rPr>
          <w:rFonts w:ascii="Aptos" w:hAnsi="Aptos"/>
          <w:color w:val="20272E"/>
          <w:sz w:val="18"/>
        </w:rPr>
        <w:t>Someone asks you to buy large quantities of stock before any customers exist.</w:t>
      </w:r>
    </w:p>
    <w:p>
      <w:pPr>
        <w:pStyle w:val="ListBullet"/>
      </w:pPr>
      <w:r>
        <w:rPr>
          <w:rFonts w:ascii="Aptos" w:hAnsi="Aptos"/>
          <w:color w:val="20272E"/>
          <w:sz w:val="18"/>
        </w:rPr>
        <w:t>An opportunity depends mainly on recruiting other sellers.</w:t>
      </w:r>
    </w:p>
    <w:p>
      <w:pPr>
        <w:pStyle w:val="ListBullet"/>
      </w:pPr>
      <w:r>
        <w:rPr>
          <w:rFonts w:ascii="Aptos" w:hAnsi="Aptos"/>
          <w:color w:val="20272E"/>
          <w:sz w:val="18"/>
        </w:rPr>
        <w:t>You are promised guaranteed customers after paying a fee.</w:t>
      </w:r>
    </w:p>
    <w:p>
      <w:pPr>
        <w:pStyle w:val="ListBullet"/>
      </w:pPr>
      <w:r>
        <w:rPr>
          <w:rFonts w:ascii="Aptos" w:hAnsi="Aptos"/>
          <w:color w:val="20272E"/>
          <w:sz w:val="18"/>
        </w:rPr>
        <w:t>A marketplace demands sensitive financial information through unofficial channels.</w:t>
      </w:r>
    </w:p>
    <w:p>
      <w:pPr>
        <w:pStyle w:val="ListBullet"/>
      </w:pPr>
      <w:r>
        <w:rPr>
          <w:rFonts w:ascii="Aptos" w:hAnsi="Aptos"/>
          <w:color w:val="20272E"/>
          <w:sz w:val="18"/>
        </w:rPr>
        <w:t>A customer places an unusually large first order but requests a complicated refund arrangement.</w:t>
      </w:r>
    </w:p>
    <w:p>
      <w:pPr>
        <w:pStyle w:val="ListBullet"/>
      </w:pPr>
      <w:r>
        <w:rPr>
          <w:rFonts w:ascii="Aptos" w:hAnsi="Aptos"/>
          <w:color w:val="20272E"/>
          <w:sz w:val="18"/>
        </w:rPr>
        <w:t>Someone asks to pay more than the agreed amount and receive the difference back.</w:t>
      </w:r>
    </w:p>
    <w:p>
      <w:pPr>
        <w:pStyle w:val="ListBullet"/>
      </w:pPr>
      <w:r>
        <w:rPr>
          <w:rFonts w:ascii="Aptos" w:hAnsi="Aptos"/>
          <w:color w:val="20272E"/>
          <w:sz w:val="18"/>
        </w:rPr>
        <w:t>You are encouraged to ignore licences, taxes, hygiene or professional requirements.</w:t>
      </w:r>
    </w:p>
    <w:p>
      <w:pPr>
        <w:pStyle w:val="ListBullet"/>
      </w:pPr>
      <w:r>
        <w:rPr>
          <w:rFonts w:ascii="Aptos" w:hAnsi="Aptos"/>
          <w:color w:val="20272E"/>
          <w:sz w:val="18"/>
        </w:rPr>
        <w:t>A customer asks you to perform work outside your qualifications.</w:t>
      </w:r>
    </w:p>
    <w:p>
      <w:pPr>
        <w:pStyle w:val="ListBullet"/>
      </w:pPr>
      <w:r>
        <w:rPr>
          <w:rFonts w:ascii="Aptos" w:hAnsi="Aptos"/>
          <w:color w:val="20272E"/>
          <w:sz w:val="18"/>
        </w:rPr>
        <w:t>A “business mentor” pressures you into expensive equipment or branding before demand is tested.</w:t>
      </w:r>
    </w:p>
    <w:p>
      <w:r>
        <w:rPr>
          <w:rFonts w:ascii="Aptos" w:hAnsi="Aptos"/>
          <w:color w:val="20272E"/>
          <w:sz w:val="18"/>
        </w:rPr>
        <w:t>A genuine opportunity should remain sensible when examined calmly.</w:t>
      </w:r>
    </w:p>
    <w:p>
      <w:pPr>
        <w:pStyle w:val="Heading1"/>
      </w:pPr>
      <w:r>
        <w:t>Your Skill-to-Income Worksheet</w:t>
      </w:r>
    </w:p>
    <w:p>
      <w:pPr>
        <w:pStyle w:val="Heading2"/>
      </w:pPr>
      <w:r>
        <w:t>A skill people already ask me to use</w:t>
      </w:r>
    </w:p>
    <w:p>
      <w:r>
        <w:rPr>
          <w:rFonts w:ascii="Aptos" w:hAnsi="Aptos"/>
          <w:color w:val="20272E"/>
          <w:sz w:val="18"/>
        </w:rPr>
        <w:t>____________________________________</w:t>
      </w:r>
    </w:p>
    <w:p>
      <w:pPr>
        <w:pStyle w:val="Heading2"/>
      </w:pPr>
      <w:r>
        <w:t>The specific customer</w:t>
      </w:r>
    </w:p>
    <w:p>
      <w:r>
        <w:rPr>
          <w:rFonts w:ascii="Aptos" w:hAnsi="Aptos"/>
          <w:color w:val="20272E"/>
          <w:sz w:val="18"/>
        </w:rPr>
        <w:t>____________________________________</w:t>
      </w:r>
    </w:p>
    <w:p>
      <w:pPr>
        <w:pStyle w:val="Heading2"/>
      </w:pPr>
      <w:r>
        <w:t>The problem I can responsibly solve</w:t>
      </w:r>
    </w:p>
    <w:p>
      <w:r>
        <w:rPr>
          <w:rFonts w:ascii="Aptos" w:hAnsi="Aptos"/>
          <w:color w:val="20272E"/>
          <w:sz w:val="18"/>
        </w:rPr>
        <w:t>____________________________________</w:t>
      </w:r>
    </w:p>
    <w:p>
      <w:pPr>
        <w:pStyle w:val="Heading2"/>
      </w:pPr>
      <w:r>
        <w:t>My smallest useful offer</w:t>
      </w:r>
    </w:p>
    <w:p>
      <w:r>
        <w:rPr>
          <w:rFonts w:ascii="Aptos" w:hAnsi="Aptos"/>
          <w:color w:val="20272E"/>
          <w:sz w:val="18"/>
        </w:rPr>
        <w:t>____________________________________</w:t>
      </w:r>
    </w:p>
    <w:p>
      <w:pPr>
        <w:pStyle w:val="Heading2"/>
      </w:pPr>
      <w:r>
        <w:t>What is included</w:t>
      </w:r>
    </w:p>
    <w:p>
      <w:r>
        <w:rPr>
          <w:rFonts w:ascii="Aptos" w:hAnsi="Aptos"/>
          <w:color w:val="20272E"/>
          <w:sz w:val="18"/>
        </w:rPr>
        <w:t>____________________________________</w:t>
      </w:r>
    </w:p>
    <w:p>
      <w:pPr>
        <w:pStyle w:val="Heading2"/>
      </w:pPr>
      <w:r>
        <w:t>What is excluded</w:t>
      </w:r>
    </w:p>
    <w:p>
      <w:r>
        <w:rPr>
          <w:rFonts w:ascii="Aptos" w:hAnsi="Aptos"/>
          <w:color w:val="20272E"/>
          <w:sz w:val="18"/>
        </w:rPr>
        <w:t>____________________________________</w:t>
      </w:r>
    </w:p>
    <w:p>
      <w:pPr>
        <w:pStyle w:val="Heading2"/>
      </w:pPr>
      <w:r>
        <w:t>Time required for one customer</w:t>
      </w:r>
    </w:p>
    <w:p>
      <w:r>
        <w:rPr>
          <w:rFonts w:ascii="Aptos" w:hAnsi="Aptos"/>
          <w:color w:val="20272E"/>
          <w:sz w:val="18"/>
        </w:rPr>
        <w:t>____________________________________</w:t>
      </w:r>
    </w:p>
    <w:p>
      <w:pPr>
        <w:pStyle w:val="Heading2"/>
      </w:pPr>
      <w:r>
        <w:t>Direct costs</w:t>
      </w:r>
    </w:p>
    <w:p>
      <w:r>
        <w:rPr>
          <w:rFonts w:ascii="Aptos" w:hAnsi="Aptos"/>
          <w:color w:val="20272E"/>
          <w:sz w:val="18"/>
        </w:rPr>
        <w:t>____________________________________</w:t>
      </w:r>
    </w:p>
    <w:p>
      <w:pPr>
        <w:pStyle w:val="Heading2"/>
      </w:pPr>
      <w:r>
        <w:t>Legal, safety or qualification checks needed</w:t>
      </w:r>
    </w:p>
    <w:p>
      <w:r>
        <w:rPr>
          <w:rFonts w:ascii="Aptos" w:hAnsi="Aptos"/>
          <w:color w:val="20272E"/>
          <w:sz w:val="18"/>
        </w:rPr>
        <w:t>____________________________________</w:t>
      </w:r>
    </w:p>
    <w:p>
      <w:pPr>
        <w:pStyle w:val="Heading2"/>
      </w:pPr>
      <w:r>
        <w:t>Five people I can speak to about demand</w:t>
      </w:r>
    </w:p>
    <w:p>
      <w:pPr>
        <w:pStyle w:val="ListNumber"/>
        <w:numPr>
          <w:ilvl w:val="0"/>
          <w:numId w:val="28"/>
        </w:numPr>
      </w:pPr>
      <w:r>
        <w:rPr>
          <w:rFonts w:ascii="Aptos" w:hAnsi="Aptos"/>
          <w:color w:val="20272E"/>
          <w:sz w:val="18"/>
        </w:rPr>
        <w:t>__________________________________</w:t>
      </w:r>
    </w:p>
    <w:p>
      <w:pPr>
        <w:pStyle w:val="ListNumber"/>
        <w:numPr>
          <w:ilvl w:val="0"/>
          <w:numId w:val="28"/>
        </w:numPr>
      </w:pPr>
      <w:r>
        <w:rPr>
          <w:rFonts w:ascii="Aptos" w:hAnsi="Aptos"/>
          <w:color w:val="20272E"/>
          <w:sz w:val="18"/>
        </w:rPr>
        <w:t>__________________________________</w:t>
      </w:r>
    </w:p>
    <w:p>
      <w:pPr>
        <w:pStyle w:val="ListNumber"/>
        <w:numPr>
          <w:ilvl w:val="0"/>
          <w:numId w:val="28"/>
        </w:numPr>
      </w:pPr>
      <w:r>
        <w:rPr>
          <w:rFonts w:ascii="Aptos" w:hAnsi="Aptos"/>
          <w:color w:val="20272E"/>
          <w:sz w:val="18"/>
        </w:rPr>
        <w:t>__________________________________</w:t>
      </w:r>
    </w:p>
    <w:p>
      <w:pPr>
        <w:pStyle w:val="ListNumber"/>
        <w:numPr>
          <w:ilvl w:val="0"/>
          <w:numId w:val="28"/>
        </w:numPr>
      </w:pPr>
      <w:r>
        <w:rPr>
          <w:rFonts w:ascii="Aptos" w:hAnsi="Aptos"/>
          <w:color w:val="20272E"/>
          <w:sz w:val="18"/>
        </w:rPr>
        <w:t>__________________________________</w:t>
      </w:r>
    </w:p>
    <w:p>
      <w:pPr>
        <w:pStyle w:val="ListNumber"/>
        <w:numPr>
          <w:ilvl w:val="0"/>
          <w:numId w:val="28"/>
        </w:numPr>
      </w:pPr>
      <w:r>
        <w:rPr>
          <w:rFonts w:ascii="Aptos" w:hAnsi="Aptos"/>
          <w:color w:val="20272E"/>
          <w:sz w:val="18"/>
        </w:rPr>
        <w:t>__________________________________</w:t>
      </w:r>
    </w:p>
    <w:p>
      <w:pPr>
        <w:pStyle w:val="Heading2"/>
      </w:pPr>
      <w:r>
        <w:t>The paid pilot I could test</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You do not need to turn every talent into income. But when a useful ability meets a genuine need, you can test it carefully, structure it professionally and decide whether it belongs in your life.</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Write down three things people regularly ask you to help with.</w:t>
            </w:r>
          </w:p>
        </w:tc>
      </w:tr>
    </w:tbl>
    <w:p>
      <w:pPr>
        <w:spacing w:after="0"/>
      </w:pPr>
    </w:p>
    <w:p>
      <w:r>
        <w:rPr>
          <w:rFonts w:ascii="Aptos" w:hAnsi="Aptos"/>
          <w:color w:val="20272E"/>
          <w:sz w:val="18"/>
        </w:rPr>
        <w:t>Beside each one, answer:</w:t>
      </w:r>
    </w:p>
    <w:p>
      <w:pPr>
        <w:pStyle w:val="ListBullet"/>
      </w:pPr>
      <w:r>
        <w:rPr>
          <w:rFonts w:ascii="Aptos" w:hAnsi="Aptos"/>
          <w:color w:val="20272E"/>
          <w:sz w:val="18"/>
        </w:rPr>
        <w:t>Who needs this?</w:t>
      </w:r>
    </w:p>
    <w:p>
      <w:pPr>
        <w:pStyle w:val="ListBullet"/>
      </w:pPr>
      <w:r>
        <w:rPr>
          <w:rFonts w:ascii="Aptos" w:hAnsi="Aptos"/>
          <w:color w:val="20272E"/>
          <w:sz w:val="18"/>
        </w:rPr>
        <w:t>What problem does it solve?</w:t>
      </w:r>
    </w:p>
    <w:p>
      <w:pPr>
        <w:pStyle w:val="ListBullet"/>
      </w:pPr>
      <w:r>
        <w:rPr>
          <w:rFonts w:ascii="Aptos" w:hAnsi="Aptos"/>
          <w:color w:val="20272E"/>
          <w:sz w:val="18"/>
        </w:rPr>
        <w:t>What small paid offer could I test?</w:t>
      </w:r>
    </w:p>
    <w:p>
      <w:pPr>
        <w:pStyle w:val="ListBullet"/>
      </w:pPr>
      <w:r>
        <w:rPr>
          <w:rFonts w:ascii="Aptos" w:hAnsi="Aptos"/>
          <w:color w:val="20272E"/>
          <w:sz w:val="18"/>
        </w:rPr>
        <w:t>Could I deliver it reliably within my present schedule?</w:t>
      </w:r>
    </w:p>
    <w:p>
      <w:r>
        <w:rPr>
          <w:rFonts w:ascii="Aptos" w:hAnsi="Aptos"/>
          <w:color w:val="20272E"/>
          <w:sz w:val="18"/>
        </w:rPr>
        <w:t>Circle only one. Your first income opportunity does not need to be impressive. It needs to be useful, responsible and real.</w:t>
      </w:r>
    </w:p>
    <w:p>
      <w:r>
        <w:br w:type="page"/>
      </w:r>
    </w:p>
    <w:p>
      <w:r>
        <w:rPr>
          <w:rFonts w:ascii="Aptos" w:hAnsi="Aptos"/>
          <w:b/>
          <w:i w:val="0"/>
          <w:color w:val="66737F"/>
          <w:sz w:val="16"/>
        </w:rPr>
        <w:t>CHAPTER 10</w:t>
      </w:r>
    </w:p>
    <w:p>
      <w:pPr>
        <w:pStyle w:val="Title"/>
        <w:spacing w:after="100"/>
        <w:pBdr>
          <w:bottom w:val="single" w:sz="8" w:space="4" w:color="4F81BD"/>
        </w:pBdr>
      </w:pPr>
      <w:r>
        <w:rPr>
          <w:rFonts w:ascii="Aptos" w:hAnsi="Aptos"/>
          <w:color w:val="20272E"/>
          <w:sz w:val="18"/>
        </w:rPr>
        <w:t>Starting a Small Home-Based Business</w:t>
      </w:r>
    </w:p>
    <w:p>
      <w:r>
        <w:rPr>
          <w:rFonts w:ascii="Aptos" w:hAnsi="Aptos"/>
          <w:i/>
          <w:color w:val="20272E"/>
          <w:sz w:val="18"/>
        </w:rPr>
        <w:t>“A business does not become real when you create a logo. It becomes real when you solve a problem for a customer at a price that covers the work.”</w:t>
      </w:r>
      <w:r>
        <w:rPr>
          <w:rFonts w:ascii="Aptos" w:hAnsi="Aptos"/>
          <w:color w:val="20272E"/>
          <w:sz w:val="18"/>
        </w:rPr>
        <w:t xml:space="preserve"> When Shalini decided to start a home bakery, she began with everything except customers. She ordered packaging in large quantities. She paid for a logo and printed labels. She bought equipment she had never used. She created a menu with twenty-four products. Then the orders arrived.</w:t>
      </w:r>
    </w:p>
    <w:p>
      <w:r>
        <w:rPr>
          <w:rFonts w:ascii="Aptos" w:hAnsi="Aptos"/>
          <w:color w:val="20272E"/>
          <w:sz w:val="18"/>
        </w:rPr>
        <w:t>Customers requested different flavours, sizes and delivery times. Some ingredients became expensive. Several products took much longer to prepare than Shalini had expected. Packaging that looked beautiful was difficult to transport. Although money was coming in, she did not know whether the business was earning a profit. Shalini had started by building the appearance of a business. She had not yet tested how the business would actually work. So she paused.</w:t>
      </w:r>
    </w:p>
    <w:p>
      <w:r>
        <w:rPr>
          <w:rFonts w:ascii="Aptos" w:hAnsi="Aptos"/>
          <w:color w:val="20272E"/>
          <w:sz w:val="18"/>
        </w:rPr>
        <w:t>She reduced the menu to four products, accepted orders only on selected days and recorded every cost. She kept the packaging she already owned but stopped buying more until she understood demand. Her business became smaller. It also became more manageable—and more real.</w:t>
      </w:r>
    </w:p>
    <w:p>
      <w:pPr>
        <w:pStyle w:val="Heading1"/>
      </w:pPr>
      <w:r>
        <w:t>A Business Is More Than Something You Sell</w:t>
      </w:r>
    </w:p>
    <w:p>
      <w:r>
        <w:rPr>
          <w:rFonts w:ascii="Aptos" w:hAnsi="Aptos"/>
          <w:color w:val="20272E"/>
          <w:sz w:val="18"/>
        </w:rPr>
        <w:t>A home-based business needs five things:</w:t>
      </w:r>
    </w:p>
    <w:p>
      <w:pPr>
        <w:pStyle w:val="ListNumber"/>
        <w:numPr>
          <w:ilvl w:val="0"/>
          <w:numId w:val="29"/>
        </w:numPr>
      </w:pPr>
      <w:r>
        <w:rPr>
          <w:rFonts w:ascii="Aptos" w:hAnsi="Aptos"/>
          <w:color w:val="20272E"/>
          <w:sz w:val="18"/>
        </w:rPr>
        <w:t>A specific customer</w:t>
      </w:r>
    </w:p>
    <w:p>
      <w:pPr>
        <w:pStyle w:val="ListNumber"/>
        <w:numPr>
          <w:ilvl w:val="0"/>
          <w:numId w:val="29"/>
        </w:numPr>
      </w:pPr>
      <w:r>
        <w:rPr>
          <w:rFonts w:ascii="Aptos" w:hAnsi="Aptos"/>
          <w:color w:val="20272E"/>
          <w:sz w:val="18"/>
        </w:rPr>
        <w:t>A genuine problem or desire</w:t>
      </w:r>
    </w:p>
    <w:p>
      <w:pPr>
        <w:pStyle w:val="ListNumber"/>
        <w:numPr>
          <w:ilvl w:val="0"/>
          <w:numId w:val="29"/>
        </w:numPr>
      </w:pPr>
      <w:r>
        <w:rPr>
          <w:rFonts w:ascii="Aptos" w:hAnsi="Aptos"/>
          <w:color w:val="20272E"/>
          <w:sz w:val="18"/>
        </w:rPr>
        <w:t>A clear product or service</w:t>
      </w:r>
    </w:p>
    <w:p>
      <w:pPr>
        <w:pStyle w:val="ListNumber"/>
        <w:numPr>
          <w:ilvl w:val="0"/>
          <w:numId w:val="29"/>
        </w:numPr>
      </w:pPr>
      <w:r>
        <w:rPr>
          <w:rFonts w:ascii="Aptos" w:hAnsi="Aptos"/>
          <w:color w:val="20272E"/>
          <w:sz w:val="18"/>
        </w:rPr>
        <w:t>A workable way to deliver it</w:t>
      </w:r>
    </w:p>
    <w:p>
      <w:pPr>
        <w:pStyle w:val="ListNumber"/>
        <w:numPr>
          <w:ilvl w:val="0"/>
          <w:numId w:val="29"/>
        </w:numPr>
      </w:pPr>
      <w:r>
        <w:rPr>
          <w:rFonts w:ascii="Aptos" w:hAnsi="Aptos"/>
          <w:color w:val="20272E"/>
          <w:sz w:val="18"/>
        </w:rPr>
        <w:t>Enough income to justify the costs, time and responsibility</w:t>
      </w:r>
    </w:p>
    <w:p>
      <w:r>
        <w:rPr>
          <w:rFonts w:ascii="Aptos" w:hAnsi="Aptos"/>
          <w:color w:val="20272E"/>
          <w:sz w:val="18"/>
        </w:rPr>
        <w:t>A beautiful product is not enough if:</w:t>
      </w:r>
    </w:p>
    <w:p>
      <w:pPr>
        <w:pStyle w:val="ListBullet"/>
      </w:pPr>
      <w:r>
        <w:rPr>
          <w:rFonts w:ascii="Aptos" w:hAnsi="Aptos"/>
          <w:color w:val="20272E"/>
          <w:sz w:val="18"/>
        </w:rPr>
        <w:t>Customers cannot find it</w:t>
      </w:r>
    </w:p>
    <w:p>
      <w:pPr>
        <w:pStyle w:val="ListBullet"/>
      </w:pPr>
      <w:r>
        <w:rPr>
          <w:rFonts w:ascii="Aptos" w:hAnsi="Aptos"/>
          <w:color w:val="20272E"/>
          <w:sz w:val="18"/>
        </w:rPr>
        <w:t>The price does not cover the cost</w:t>
      </w:r>
    </w:p>
    <w:p>
      <w:pPr>
        <w:pStyle w:val="ListBullet"/>
      </w:pPr>
      <w:r>
        <w:rPr>
          <w:rFonts w:ascii="Aptos" w:hAnsi="Aptos"/>
          <w:color w:val="20272E"/>
          <w:sz w:val="18"/>
        </w:rPr>
        <w:t>Delivery is unreliable</w:t>
      </w:r>
    </w:p>
    <w:p>
      <w:pPr>
        <w:pStyle w:val="ListBullet"/>
      </w:pPr>
      <w:r>
        <w:rPr>
          <w:rFonts w:ascii="Aptos" w:hAnsi="Aptos"/>
          <w:color w:val="20272E"/>
          <w:sz w:val="18"/>
        </w:rPr>
        <w:t>Quality changes from order to order</w:t>
      </w:r>
    </w:p>
    <w:p>
      <w:pPr>
        <w:pStyle w:val="ListBullet"/>
      </w:pPr>
      <w:r>
        <w:rPr>
          <w:rFonts w:ascii="Aptos" w:hAnsi="Aptos"/>
          <w:color w:val="20272E"/>
          <w:sz w:val="18"/>
        </w:rPr>
        <w:t>The schedule overwhelms your family</w:t>
      </w:r>
    </w:p>
    <w:p>
      <w:pPr>
        <w:pStyle w:val="ListBullet"/>
      </w:pPr>
      <w:r>
        <w:rPr>
          <w:rFonts w:ascii="Aptos" w:hAnsi="Aptos"/>
          <w:color w:val="20272E"/>
          <w:sz w:val="18"/>
        </w:rPr>
        <w:t>Legal or safety requirements are ignored</w:t>
      </w:r>
    </w:p>
    <w:p>
      <w:r>
        <w:rPr>
          <w:rFonts w:ascii="Aptos" w:hAnsi="Aptos"/>
          <w:color w:val="20272E"/>
          <w:sz w:val="18"/>
        </w:rPr>
        <w:t>The goal is not merely to start. The goal is to build something you can responsibly continue.</w:t>
      </w:r>
    </w:p>
    <w:p>
      <w:pPr>
        <w:pStyle w:val="Heading1"/>
      </w:pPr>
      <w:r>
        <w:t>Product Business or Service Business?</w:t>
      </w:r>
    </w:p>
    <w:p>
      <w:r>
        <w:rPr>
          <w:rFonts w:ascii="Aptos" w:hAnsi="Aptos"/>
          <w:color w:val="20272E"/>
          <w:sz w:val="18"/>
        </w:rPr>
        <w:t>A home-based business may sell products, services or both.</w:t>
      </w:r>
    </w:p>
    <w:p>
      <w:pPr>
        <w:pStyle w:val="Heading2"/>
      </w:pPr>
      <w:r>
        <w:t>Product business</w:t>
      </w:r>
    </w:p>
    <w:p>
      <w:r>
        <w:rPr>
          <w:rFonts w:ascii="Aptos" w:hAnsi="Aptos"/>
          <w:color w:val="20272E"/>
          <w:sz w:val="18"/>
        </w:rPr>
        <w:t>Examples:</w:t>
      </w:r>
    </w:p>
    <w:p>
      <w:pPr>
        <w:pStyle w:val="ListBullet"/>
      </w:pPr>
      <w:r>
        <w:rPr>
          <w:rFonts w:ascii="Aptos" w:hAnsi="Aptos"/>
          <w:color w:val="20272E"/>
          <w:sz w:val="18"/>
        </w:rPr>
        <w:t>Food</w:t>
      </w:r>
    </w:p>
    <w:p>
      <w:pPr>
        <w:pStyle w:val="ListBullet"/>
      </w:pPr>
      <w:r>
        <w:rPr>
          <w:rFonts w:ascii="Aptos" w:hAnsi="Aptos"/>
          <w:color w:val="20272E"/>
          <w:sz w:val="18"/>
        </w:rPr>
        <w:t>Clothing</w:t>
      </w:r>
    </w:p>
    <w:p>
      <w:pPr>
        <w:pStyle w:val="ListBullet"/>
      </w:pPr>
      <w:r>
        <w:rPr>
          <w:rFonts w:ascii="Aptos" w:hAnsi="Aptos"/>
          <w:color w:val="20272E"/>
          <w:sz w:val="18"/>
        </w:rPr>
        <w:t>Crafts</w:t>
      </w:r>
    </w:p>
    <w:p>
      <w:pPr>
        <w:pStyle w:val="ListBullet"/>
      </w:pPr>
      <w:r>
        <w:rPr>
          <w:rFonts w:ascii="Aptos" w:hAnsi="Aptos"/>
          <w:color w:val="20272E"/>
          <w:sz w:val="18"/>
        </w:rPr>
        <w:t>Jewellery</w:t>
      </w:r>
    </w:p>
    <w:p>
      <w:pPr>
        <w:pStyle w:val="ListBullet"/>
      </w:pPr>
      <w:r>
        <w:rPr>
          <w:rFonts w:ascii="Aptos" w:hAnsi="Aptos"/>
          <w:color w:val="20272E"/>
          <w:sz w:val="18"/>
        </w:rPr>
        <w:t>Printed materials</w:t>
      </w:r>
    </w:p>
    <w:p>
      <w:pPr>
        <w:pStyle w:val="ListBullet"/>
      </w:pPr>
      <w:r>
        <w:rPr>
          <w:rFonts w:ascii="Aptos" w:hAnsi="Aptos"/>
          <w:color w:val="20272E"/>
          <w:sz w:val="18"/>
        </w:rPr>
        <w:t>Plants</w:t>
      </w:r>
    </w:p>
    <w:p>
      <w:pPr>
        <w:pStyle w:val="ListBullet"/>
      </w:pPr>
      <w:r>
        <w:rPr>
          <w:rFonts w:ascii="Aptos" w:hAnsi="Aptos"/>
          <w:color w:val="20272E"/>
          <w:sz w:val="18"/>
        </w:rPr>
        <w:t>Gift boxes</w:t>
      </w:r>
    </w:p>
    <w:p>
      <w:pPr>
        <w:pStyle w:val="ListBullet"/>
      </w:pPr>
      <w:r>
        <w:rPr>
          <w:rFonts w:ascii="Aptos" w:hAnsi="Aptos"/>
          <w:color w:val="20272E"/>
          <w:sz w:val="18"/>
        </w:rPr>
        <w:t>Educational resources</w:t>
      </w:r>
    </w:p>
    <w:p>
      <w:pPr>
        <w:pStyle w:val="ListBullet"/>
      </w:pPr>
      <w:r>
        <w:rPr>
          <w:rFonts w:ascii="Aptos" w:hAnsi="Aptos"/>
          <w:color w:val="20272E"/>
          <w:sz w:val="18"/>
        </w:rPr>
        <w:t>Digital templates</w:t>
      </w:r>
    </w:p>
    <w:p>
      <w:r>
        <w:rPr>
          <w:rFonts w:ascii="Aptos" w:hAnsi="Aptos"/>
          <w:color w:val="20272E"/>
          <w:sz w:val="18"/>
        </w:rPr>
        <w:t>A product business may require:</w:t>
      </w:r>
    </w:p>
    <w:p>
      <w:pPr>
        <w:pStyle w:val="ListBullet"/>
      </w:pPr>
      <w:r>
        <w:rPr>
          <w:rFonts w:ascii="Aptos" w:hAnsi="Aptos"/>
          <w:color w:val="20272E"/>
          <w:sz w:val="18"/>
        </w:rPr>
        <w:t>Materials</w:t>
      </w:r>
    </w:p>
    <w:p>
      <w:pPr>
        <w:pStyle w:val="ListBullet"/>
      </w:pPr>
      <w:r>
        <w:rPr>
          <w:rFonts w:ascii="Aptos" w:hAnsi="Aptos"/>
          <w:color w:val="20272E"/>
          <w:sz w:val="18"/>
        </w:rPr>
        <w:t>Storage</w:t>
      </w:r>
    </w:p>
    <w:p>
      <w:pPr>
        <w:pStyle w:val="ListBullet"/>
      </w:pPr>
      <w:r>
        <w:rPr>
          <w:rFonts w:ascii="Aptos" w:hAnsi="Aptos"/>
          <w:color w:val="20272E"/>
          <w:sz w:val="18"/>
        </w:rPr>
        <w:t>Packaging</w:t>
      </w:r>
    </w:p>
    <w:p>
      <w:pPr>
        <w:pStyle w:val="ListBullet"/>
      </w:pPr>
      <w:r>
        <w:rPr>
          <w:rFonts w:ascii="Aptos" w:hAnsi="Aptos"/>
          <w:color w:val="20272E"/>
          <w:sz w:val="18"/>
        </w:rPr>
        <w:t>Inventory</w:t>
      </w:r>
    </w:p>
    <w:p>
      <w:pPr>
        <w:pStyle w:val="ListBullet"/>
      </w:pPr>
      <w:r>
        <w:rPr>
          <w:rFonts w:ascii="Aptos" w:hAnsi="Aptos"/>
          <w:color w:val="20272E"/>
          <w:sz w:val="18"/>
        </w:rPr>
        <w:t>Delivery</w:t>
      </w:r>
    </w:p>
    <w:p>
      <w:pPr>
        <w:pStyle w:val="ListBullet"/>
      </w:pPr>
      <w:r>
        <w:rPr>
          <w:rFonts w:ascii="Aptos" w:hAnsi="Aptos"/>
          <w:color w:val="20272E"/>
          <w:sz w:val="18"/>
        </w:rPr>
        <w:t>Returns</w:t>
      </w:r>
    </w:p>
    <w:p>
      <w:pPr>
        <w:pStyle w:val="ListBullet"/>
      </w:pPr>
      <w:r>
        <w:rPr>
          <w:rFonts w:ascii="Aptos" w:hAnsi="Aptos"/>
          <w:color w:val="20272E"/>
          <w:sz w:val="18"/>
        </w:rPr>
        <w:t>Quality control</w:t>
      </w:r>
    </w:p>
    <w:p>
      <w:pPr>
        <w:pStyle w:val="Heading2"/>
      </w:pPr>
      <w:r>
        <w:t>Service business</w:t>
      </w:r>
    </w:p>
    <w:p>
      <w:r>
        <w:rPr>
          <w:rFonts w:ascii="Aptos" w:hAnsi="Aptos"/>
          <w:color w:val="20272E"/>
          <w:sz w:val="18"/>
        </w:rPr>
        <w:t>Examples:</w:t>
      </w:r>
    </w:p>
    <w:p>
      <w:pPr>
        <w:pStyle w:val="ListBullet"/>
      </w:pPr>
      <w:r>
        <w:rPr>
          <w:rFonts w:ascii="Aptos" w:hAnsi="Aptos"/>
          <w:color w:val="20272E"/>
          <w:sz w:val="18"/>
        </w:rPr>
        <w:t>Tutoring</w:t>
      </w:r>
    </w:p>
    <w:p>
      <w:pPr>
        <w:pStyle w:val="ListBullet"/>
      </w:pPr>
      <w:r>
        <w:rPr>
          <w:rFonts w:ascii="Aptos" w:hAnsi="Aptos"/>
          <w:color w:val="20272E"/>
          <w:sz w:val="18"/>
        </w:rPr>
        <w:t>Bookkeeping</w:t>
      </w:r>
    </w:p>
    <w:p>
      <w:pPr>
        <w:pStyle w:val="ListBullet"/>
      </w:pPr>
      <w:r>
        <w:rPr>
          <w:rFonts w:ascii="Aptos" w:hAnsi="Aptos"/>
          <w:color w:val="20272E"/>
          <w:sz w:val="18"/>
        </w:rPr>
        <w:t>Design</w:t>
      </w:r>
    </w:p>
    <w:p>
      <w:pPr>
        <w:pStyle w:val="ListBullet"/>
      </w:pPr>
      <w:r>
        <w:rPr>
          <w:rFonts w:ascii="Aptos" w:hAnsi="Aptos"/>
          <w:color w:val="20272E"/>
          <w:sz w:val="18"/>
        </w:rPr>
        <w:t>Consulting</w:t>
      </w:r>
    </w:p>
    <w:p>
      <w:pPr>
        <w:pStyle w:val="ListBullet"/>
      </w:pPr>
      <w:r>
        <w:rPr>
          <w:rFonts w:ascii="Aptos" w:hAnsi="Aptos"/>
          <w:color w:val="20272E"/>
          <w:sz w:val="18"/>
        </w:rPr>
        <w:t>Beauty services</w:t>
      </w:r>
    </w:p>
    <w:p>
      <w:pPr>
        <w:pStyle w:val="ListBullet"/>
      </w:pPr>
      <w:r>
        <w:rPr>
          <w:rFonts w:ascii="Aptos" w:hAnsi="Aptos"/>
          <w:color w:val="20272E"/>
          <w:sz w:val="18"/>
        </w:rPr>
        <w:t>Fitness instruction</w:t>
      </w:r>
    </w:p>
    <w:p>
      <w:pPr>
        <w:pStyle w:val="ListBullet"/>
      </w:pPr>
      <w:r>
        <w:rPr>
          <w:rFonts w:ascii="Aptos" w:hAnsi="Aptos"/>
          <w:color w:val="20272E"/>
          <w:sz w:val="18"/>
        </w:rPr>
        <w:t>Alterations</w:t>
      </w:r>
    </w:p>
    <w:p>
      <w:pPr>
        <w:pStyle w:val="ListBullet"/>
      </w:pPr>
      <w:r>
        <w:rPr>
          <w:rFonts w:ascii="Aptos" w:hAnsi="Aptos"/>
          <w:color w:val="20272E"/>
          <w:sz w:val="18"/>
        </w:rPr>
        <w:t>Event planning</w:t>
      </w:r>
    </w:p>
    <w:p>
      <w:pPr>
        <w:pStyle w:val="ListBullet"/>
      </w:pPr>
      <w:r>
        <w:rPr>
          <w:rFonts w:ascii="Aptos" w:hAnsi="Aptos"/>
          <w:color w:val="20272E"/>
          <w:sz w:val="18"/>
        </w:rPr>
        <w:t>Administrative support</w:t>
      </w:r>
    </w:p>
    <w:p>
      <w:r>
        <w:rPr>
          <w:rFonts w:ascii="Aptos" w:hAnsi="Aptos"/>
          <w:color w:val="20272E"/>
          <w:sz w:val="18"/>
        </w:rPr>
        <w:t>A service business may require:</w:t>
      </w:r>
    </w:p>
    <w:p>
      <w:pPr>
        <w:pStyle w:val="ListBullet"/>
      </w:pPr>
      <w:r>
        <w:rPr>
          <w:rFonts w:ascii="Aptos" w:hAnsi="Aptos"/>
          <w:color w:val="20272E"/>
          <w:sz w:val="18"/>
        </w:rPr>
        <w:t>Appointments</w:t>
      </w:r>
    </w:p>
    <w:p>
      <w:pPr>
        <w:pStyle w:val="ListBullet"/>
      </w:pPr>
      <w:r>
        <w:rPr>
          <w:rFonts w:ascii="Aptos" w:hAnsi="Aptos"/>
          <w:color w:val="20272E"/>
          <w:sz w:val="18"/>
        </w:rPr>
        <w:t>Qualifications</w:t>
      </w:r>
    </w:p>
    <w:p>
      <w:pPr>
        <w:pStyle w:val="ListBullet"/>
      </w:pPr>
      <w:r>
        <w:rPr>
          <w:rFonts w:ascii="Aptos" w:hAnsi="Aptos"/>
          <w:color w:val="20272E"/>
          <w:sz w:val="18"/>
        </w:rPr>
        <w:t>Client information</w:t>
      </w:r>
    </w:p>
    <w:p>
      <w:pPr>
        <w:pStyle w:val="ListBullet"/>
      </w:pPr>
      <w:r>
        <w:rPr>
          <w:rFonts w:ascii="Aptos" w:hAnsi="Aptos"/>
          <w:color w:val="20272E"/>
          <w:sz w:val="18"/>
        </w:rPr>
        <w:t>Equipment</w:t>
      </w:r>
    </w:p>
    <w:p>
      <w:pPr>
        <w:pStyle w:val="ListBullet"/>
      </w:pPr>
      <w:r>
        <w:rPr>
          <w:rFonts w:ascii="Aptos" w:hAnsi="Aptos"/>
          <w:color w:val="20272E"/>
          <w:sz w:val="18"/>
        </w:rPr>
        <w:t>Clear scope</w:t>
      </w:r>
    </w:p>
    <w:p>
      <w:pPr>
        <w:pStyle w:val="ListBullet"/>
      </w:pPr>
      <w:r>
        <w:rPr>
          <w:rFonts w:ascii="Aptos" w:hAnsi="Aptos"/>
          <w:color w:val="20272E"/>
          <w:sz w:val="18"/>
        </w:rPr>
        <w:t>Professional boundaries</w:t>
      </w:r>
    </w:p>
    <w:p>
      <w:pPr>
        <w:pStyle w:val="Heading2"/>
      </w:pPr>
      <w:r>
        <w:t>Digital product business</w:t>
      </w:r>
    </w:p>
    <w:p>
      <w:r>
        <w:rPr>
          <w:rFonts w:ascii="Aptos" w:hAnsi="Aptos"/>
          <w:color w:val="20272E"/>
          <w:sz w:val="18"/>
        </w:rPr>
        <w:t>Examples:</w:t>
      </w:r>
    </w:p>
    <w:p>
      <w:pPr>
        <w:pStyle w:val="ListBullet"/>
      </w:pPr>
      <w:r>
        <w:rPr>
          <w:rFonts w:ascii="Aptos" w:hAnsi="Aptos"/>
          <w:color w:val="20272E"/>
          <w:sz w:val="18"/>
        </w:rPr>
        <w:t>Templates</w:t>
      </w:r>
    </w:p>
    <w:p>
      <w:pPr>
        <w:pStyle w:val="ListBullet"/>
      </w:pPr>
      <w:r>
        <w:rPr>
          <w:rFonts w:ascii="Aptos" w:hAnsi="Aptos"/>
          <w:color w:val="20272E"/>
          <w:sz w:val="18"/>
        </w:rPr>
        <w:t>Worksheets</w:t>
      </w:r>
    </w:p>
    <w:p>
      <w:pPr>
        <w:pStyle w:val="ListBullet"/>
      </w:pPr>
      <w:r>
        <w:rPr>
          <w:rFonts w:ascii="Aptos" w:hAnsi="Aptos"/>
          <w:color w:val="20272E"/>
          <w:sz w:val="18"/>
        </w:rPr>
        <w:t>Recorded lessons</w:t>
      </w:r>
    </w:p>
    <w:p>
      <w:pPr>
        <w:pStyle w:val="ListBullet"/>
      </w:pPr>
      <w:r>
        <w:rPr>
          <w:rFonts w:ascii="Aptos" w:hAnsi="Aptos"/>
          <w:color w:val="20272E"/>
          <w:sz w:val="18"/>
        </w:rPr>
        <w:t>Printables</w:t>
      </w:r>
    </w:p>
    <w:p>
      <w:pPr>
        <w:pStyle w:val="ListBullet"/>
      </w:pPr>
      <w:r>
        <w:rPr>
          <w:rFonts w:ascii="Aptos" w:hAnsi="Aptos"/>
          <w:color w:val="20272E"/>
          <w:sz w:val="18"/>
        </w:rPr>
        <w:t>E-books</w:t>
      </w:r>
    </w:p>
    <w:p>
      <w:pPr>
        <w:pStyle w:val="ListBullet"/>
      </w:pPr>
      <w:r>
        <w:rPr>
          <w:rFonts w:ascii="Aptos" w:hAnsi="Aptos"/>
          <w:color w:val="20272E"/>
          <w:sz w:val="18"/>
        </w:rPr>
        <w:t>Design assets</w:t>
      </w:r>
    </w:p>
    <w:p>
      <w:r>
        <w:rPr>
          <w:rFonts w:ascii="Aptos" w:hAnsi="Aptos"/>
          <w:color w:val="20272E"/>
          <w:sz w:val="18"/>
        </w:rPr>
        <w:t>Digital products do not require physical delivery, but they still need:</w:t>
      </w:r>
    </w:p>
    <w:p>
      <w:pPr>
        <w:pStyle w:val="ListBullet"/>
      </w:pPr>
      <w:r>
        <w:rPr>
          <w:rFonts w:ascii="Aptos" w:hAnsi="Aptos"/>
          <w:color w:val="20272E"/>
          <w:sz w:val="18"/>
        </w:rPr>
        <w:t>Useful content</w:t>
      </w:r>
    </w:p>
    <w:p>
      <w:pPr>
        <w:pStyle w:val="ListBullet"/>
      </w:pPr>
      <w:r>
        <w:rPr>
          <w:rFonts w:ascii="Aptos" w:hAnsi="Aptos"/>
          <w:color w:val="20272E"/>
          <w:sz w:val="18"/>
        </w:rPr>
        <w:t>Design and testing</w:t>
      </w:r>
    </w:p>
    <w:p>
      <w:pPr>
        <w:pStyle w:val="ListBullet"/>
      </w:pPr>
      <w:r>
        <w:rPr>
          <w:rFonts w:ascii="Aptos" w:hAnsi="Aptos"/>
          <w:color w:val="20272E"/>
          <w:sz w:val="18"/>
        </w:rPr>
        <w:t>Customer support</w:t>
      </w:r>
    </w:p>
    <w:p>
      <w:pPr>
        <w:pStyle w:val="ListBullet"/>
      </w:pPr>
      <w:r>
        <w:rPr>
          <w:rFonts w:ascii="Aptos" w:hAnsi="Aptos"/>
          <w:color w:val="20272E"/>
          <w:sz w:val="18"/>
        </w:rPr>
        <w:t>Marketing</w:t>
      </w:r>
    </w:p>
    <w:p>
      <w:pPr>
        <w:pStyle w:val="ListBullet"/>
      </w:pPr>
      <w:r>
        <w:rPr>
          <w:rFonts w:ascii="Aptos" w:hAnsi="Aptos"/>
          <w:color w:val="20272E"/>
          <w:sz w:val="18"/>
        </w:rPr>
        <w:t>Payment systems</w:t>
      </w:r>
    </w:p>
    <w:p>
      <w:pPr>
        <w:pStyle w:val="ListBullet"/>
      </w:pPr>
      <w:r>
        <w:rPr>
          <w:rFonts w:ascii="Aptos" w:hAnsi="Aptos"/>
          <w:color w:val="20272E"/>
          <w:sz w:val="18"/>
        </w:rPr>
        <w:t>Intellectual-property awareness</w:t>
      </w:r>
    </w:p>
    <w:p>
      <w:pPr>
        <w:pStyle w:val="ListBullet"/>
      </w:pPr>
      <w:r>
        <w:rPr>
          <w:rFonts w:ascii="Aptos" w:hAnsi="Aptos"/>
          <w:color w:val="20272E"/>
          <w:sz w:val="18"/>
        </w:rPr>
        <w:t>Updates</w:t>
      </w:r>
    </w:p>
    <w:p>
      <w:pPr>
        <w:pStyle w:val="ListBullet"/>
      </w:pPr>
      <w:r>
        <w:rPr>
          <w:rFonts w:ascii="Aptos" w:hAnsi="Aptos"/>
          <w:color w:val="20272E"/>
          <w:sz w:val="18"/>
        </w:rPr>
        <w:t>Protection of customer information</w:t>
      </w:r>
    </w:p>
    <w:p>
      <w:r>
        <w:rPr>
          <w:rFonts w:ascii="Aptos" w:hAnsi="Aptos"/>
          <w:color w:val="20272E"/>
          <w:sz w:val="18"/>
        </w:rPr>
        <w:t>“Digital” does not mean effortless or automatically passive.</w:t>
      </w:r>
    </w:p>
    <w:p>
      <w:pPr>
        <w:pStyle w:val="Heading1"/>
      </w:pPr>
      <w:r>
        <w:t>Begin With a Minimum Viable Business</w:t>
      </w:r>
    </w:p>
    <w:p>
      <w:r>
        <w:rPr>
          <w:rFonts w:ascii="Aptos" w:hAnsi="Aptos"/>
          <w:color w:val="20272E"/>
          <w:sz w:val="18"/>
        </w:rPr>
        <w:t>A minimum viable business is the smallest responsible version that allows you to test real customer demand. It should be:</w:t>
      </w:r>
    </w:p>
    <w:p>
      <w:pPr>
        <w:pStyle w:val="ListBullet"/>
      </w:pPr>
      <w:r>
        <w:rPr>
          <w:rFonts w:ascii="Aptos" w:hAnsi="Aptos"/>
          <w:color w:val="20272E"/>
          <w:sz w:val="18"/>
        </w:rPr>
        <w:t>Useful</w:t>
      </w:r>
    </w:p>
    <w:p>
      <w:pPr>
        <w:pStyle w:val="ListBullet"/>
      </w:pPr>
      <w:r>
        <w:rPr>
          <w:rFonts w:ascii="Aptos" w:hAnsi="Aptos"/>
          <w:color w:val="20272E"/>
          <w:sz w:val="18"/>
        </w:rPr>
        <w:t>Safe</w:t>
      </w:r>
    </w:p>
    <w:p>
      <w:pPr>
        <w:pStyle w:val="ListBullet"/>
      </w:pPr>
      <w:r>
        <w:rPr>
          <w:rFonts w:ascii="Aptos" w:hAnsi="Aptos"/>
          <w:color w:val="20272E"/>
          <w:sz w:val="18"/>
        </w:rPr>
        <w:t>Legal</w:t>
      </w:r>
    </w:p>
    <w:p>
      <w:pPr>
        <w:pStyle w:val="ListBullet"/>
      </w:pPr>
      <w:r>
        <w:rPr>
          <w:rFonts w:ascii="Aptos" w:hAnsi="Aptos"/>
          <w:color w:val="20272E"/>
          <w:sz w:val="18"/>
        </w:rPr>
        <w:t>Clearly priced</w:t>
      </w:r>
    </w:p>
    <w:p>
      <w:pPr>
        <w:pStyle w:val="ListBullet"/>
      </w:pPr>
      <w:r>
        <w:rPr>
          <w:rFonts w:ascii="Aptos" w:hAnsi="Aptos"/>
          <w:color w:val="20272E"/>
          <w:sz w:val="18"/>
        </w:rPr>
        <w:t>Deliverable</w:t>
      </w:r>
    </w:p>
    <w:p>
      <w:pPr>
        <w:pStyle w:val="ListBullet"/>
      </w:pPr>
      <w:r>
        <w:rPr>
          <w:rFonts w:ascii="Aptos" w:hAnsi="Aptos"/>
          <w:color w:val="20272E"/>
          <w:sz w:val="18"/>
        </w:rPr>
        <w:t>Limited enough to learn from</w:t>
      </w:r>
    </w:p>
    <w:p>
      <w:pPr>
        <w:pStyle w:val="Heading2"/>
      </w:pPr>
      <w:r>
        <w:t>Instead of starting with:</w:t>
      </w:r>
    </w:p>
    <w:p>
      <w:r>
        <w:rPr>
          <w:rFonts w:ascii="Aptos" w:hAnsi="Aptos"/>
          <w:color w:val="20272E"/>
          <w:sz w:val="18"/>
        </w:rPr>
        <w:t>A complete clothing collection</w:t>
      </w:r>
    </w:p>
    <w:p>
      <w:pPr>
        <w:pStyle w:val="Heading2"/>
      </w:pPr>
      <w:r>
        <w:t>Begin with:</w:t>
      </w:r>
    </w:p>
    <w:p>
      <w:r>
        <w:rPr>
          <w:rFonts w:ascii="Aptos" w:hAnsi="Aptos"/>
          <w:color w:val="20272E"/>
          <w:sz w:val="18"/>
        </w:rPr>
        <w:t>Three made-to-order designs in a limited size range</w:t>
      </w:r>
    </w:p>
    <w:p>
      <w:pPr>
        <w:pStyle w:val="Heading2"/>
      </w:pPr>
      <w:r>
        <w:t>Instead of starting with:</w:t>
      </w:r>
    </w:p>
    <w:p>
      <w:r>
        <w:rPr>
          <w:rFonts w:ascii="Aptos" w:hAnsi="Aptos"/>
          <w:color w:val="20272E"/>
          <w:sz w:val="18"/>
        </w:rPr>
        <w:t>A full home-bakery menu</w:t>
      </w:r>
    </w:p>
    <w:p>
      <w:pPr>
        <w:pStyle w:val="Heading2"/>
      </w:pPr>
      <w:r>
        <w:t>Begin with:</w:t>
      </w:r>
    </w:p>
    <w:p>
      <w:r>
        <w:rPr>
          <w:rFonts w:ascii="Aptos" w:hAnsi="Aptos"/>
          <w:color w:val="20272E"/>
          <w:sz w:val="18"/>
        </w:rPr>
        <w:t>Four standard products available through pre-order</w:t>
      </w:r>
    </w:p>
    <w:p>
      <w:pPr>
        <w:pStyle w:val="Heading2"/>
      </w:pPr>
      <w:r>
        <w:t>Instead of starting with:</w:t>
      </w:r>
    </w:p>
    <w:p>
      <w:r>
        <w:rPr>
          <w:rFonts w:ascii="Aptos" w:hAnsi="Aptos"/>
          <w:color w:val="20272E"/>
          <w:sz w:val="18"/>
        </w:rPr>
        <w:t>A large tutoring centre</w:t>
      </w:r>
    </w:p>
    <w:p>
      <w:pPr>
        <w:pStyle w:val="Heading2"/>
      </w:pPr>
      <w:r>
        <w:t>Begin with:</w:t>
      </w:r>
    </w:p>
    <w:p>
      <w:r>
        <w:rPr>
          <w:rFonts w:ascii="Aptos" w:hAnsi="Aptos"/>
          <w:color w:val="20272E"/>
          <w:sz w:val="18"/>
        </w:rPr>
        <w:t>Two small online groups for one subject and age level</w:t>
      </w:r>
    </w:p>
    <w:p>
      <w:pPr>
        <w:pStyle w:val="Heading2"/>
      </w:pPr>
      <w:r>
        <w:t>Instead of starting with:</w:t>
      </w:r>
    </w:p>
    <w:p>
      <w:r>
        <w:rPr>
          <w:rFonts w:ascii="Aptos" w:hAnsi="Aptos"/>
          <w:color w:val="20272E"/>
          <w:sz w:val="18"/>
        </w:rPr>
        <w:t>A digital-marketing agency</w:t>
      </w:r>
    </w:p>
    <w:p>
      <w:pPr>
        <w:pStyle w:val="Heading2"/>
      </w:pPr>
      <w:r>
        <w:t>Begin with:</w:t>
      </w:r>
    </w:p>
    <w:p>
      <w:r>
        <w:rPr>
          <w:rFonts w:ascii="Aptos" w:hAnsi="Aptos"/>
          <w:color w:val="20272E"/>
          <w:sz w:val="18"/>
        </w:rPr>
        <w:t>One monthly content service for a specific kind of small business A smaller beginning reduces cost and reveals what customers actually want.</w:t>
      </w:r>
    </w:p>
    <w:p>
      <w:pPr>
        <w:pStyle w:val="Heading1"/>
      </w:pPr>
      <w:r>
        <w:t>Answer Seven Questions Before Spending</w:t>
      </w:r>
    </w:p>
    <w:p>
      <w:pPr>
        <w:pStyle w:val="Heading2"/>
      </w:pPr>
      <w:r>
        <w:t>1. Who is the customer?</w:t>
      </w:r>
    </w:p>
    <w:p>
      <w:r>
        <w:rPr>
          <w:rFonts w:ascii="Aptos" w:hAnsi="Aptos"/>
          <w:color w:val="20272E"/>
          <w:sz w:val="18"/>
        </w:rPr>
        <w:t>Be specific.</w:t>
      </w:r>
    </w:p>
    <w:p>
      <w:pPr>
        <w:pStyle w:val="Heading2"/>
      </w:pPr>
      <w:r>
        <w:t>2. What will I sell?</w:t>
      </w:r>
    </w:p>
    <w:p>
      <w:r>
        <w:rPr>
          <w:rFonts w:ascii="Aptos" w:hAnsi="Aptos"/>
          <w:color w:val="20272E"/>
          <w:sz w:val="18"/>
        </w:rPr>
        <w:t>Define the exact product or service.</w:t>
      </w:r>
    </w:p>
    <w:p>
      <w:pPr>
        <w:pStyle w:val="Heading2"/>
      </w:pPr>
      <w:r>
        <w:t>3. Why will someone choose it?</w:t>
      </w:r>
    </w:p>
    <w:p>
      <w:r>
        <w:rPr>
          <w:rFonts w:ascii="Aptos" w:hAnsi="Aptos"/>
          <w:color w:val="20272E"/>
          <w:sz w:val="18"/>
        </w:rPr>
        <w:t>Clarify the useful difference—not merely that it is homemade.</w:t>
      </w:r>
    </w:p>
    <w:p>
      <w:pPr>
        <w:pStyle w:val="Heading2"/>
      </w:pPr>
      <w:r>
        <w:t>4. How will customers find me?</w:t>
      </w:r>
    </w:p>
    <w:p>
      <w:r>
        <w:rPr>
          <w:rFonts w:ascii="Aptos" w:hAnsi="Aptos"/>
          <w:color w:val="20272E"/>
          <w:sz w:val="18"/>
        </w:rPr>
        <w:t>Referrals, local networks, online channels, marketplaces or professional contacts.</w:t>
      </w:r>
    </w:p>
    <w:p>
      <w:pPr>
        <w:pStyle w:val="Heading2"/>
      </w:pPr>
      <w:r>
        <w:t>5. How will I deliver?</w:t>
      </w:r>
    </w:p>
    <w:p>
      <w:r>
        <w:rPr>
          <w:rFonts w:ascii="Aptos" w:hAnsi="Aptos"/>
          <w:color w:val="20272E"/>
          <w:sz w:val="18"/>
        </w:rPr>
        <w:t>Collection, delivery, online session, digital file or client visit.</w:t>
      </w:r>
    </w:p>
    <w:p>
      <w:pPr>
        <w:pStyle w:val="Heading2"/>
      </w:pPr>
      <w:r>
        <w:t>6. What will it cost?</w:t>
      </w:r>
    </w:p>
    <w:p>
      <w:r>
        <w:rPr>
          <w:rFonts w:ascii="Aptos" w:hAnsi="Aptos"/>
          <w:color w:val="20272E"/>
          <w:sz w:val="18"/>
        </w:rPr>
        <w:t>Include materials, time, packaging, software, travel, fees, wastage and taxes.</w:t>
      </w:r>
    </w:p>
    <w:p>
      <w:pPr>
        <w:pStyle w:val="Heading2"/>
      </w:pPr>
      <w:r>
        <w:t>7. What rules apply?</w:t>
      </w:r>
    </w:p>
    <w:p>
      <w:r>
        <w:rPr>
          <w:rFonts w:ascii="Aptos" w:hAnsi="Aptos"/>
          <w:color w:val="20272E"/>
          <w:sz w:val="18"/>
        </w:rPr>
        <w:t>Check registrations, licences, taxation, insurance, consumer protection, safety, zoning, professional qualifications and platform rules relevant to your work and location. If these answers are unclear, postpone large purchases.</w:t>
      </w:r>
    </w:p>
    <w:p>
      <w:pPr>
        <w:pStyle w:val="Heading1"/>
      </w:pPr>
      <w:r>
        <w:t>Understand Start-Up and Running Costs</w:t>
      </w:r>
    </w:p>
    <w:p>
      <w:pPr>
        <w:pStyle w:val="Heading2"/>
      </w:pPr>
      <w:r>
        <w:t>Start-up costs</w:t>
      </w:r>
    </w:p>
    <w:p>
      <w:r>
        <w:rPr>
          <w:rFonts w:ascii="Aptos" w:hAnsi="Aptos"/>
          <w:color w:val="20272E"/>
          <w:sz w:val="18"/>
        </w:rPr>
        <w:t>Paid before or while beginning:</w:t>
      </w:r>
    </w:p>
    <w:p>
      <w:pPr>
        <w:pStyle w:val="ListBullet"/>
      </w:pPr>
      <w:r>
        <w:rPr>
          <w:rFonts w:ascii="Aptos" w:hAnsi="Aptos"/>
          <w:color w:val="20272E"/>
          <w:sz w:val="18"/>
        </w:rPr>
        <w:t>Essential equipment</w:t>
      </w:r>
    </w:p>
    <w:p>
      <w:pPr>
        <w:pStyle w:val="ListBullet"/>
      </w:pPr>
      <w:r>
        <w:rPr>
          <w:rFonts w:ascii="Aptos" w:hAnsi="Aptos"/>
          <w:color w:val="20272E"/>
          <w:sz w:val="18"/>
        </w:rPr>
        <w:t>Registration or licence fees</w:t>
      </w:r>
    </w:p>
    <w:p>
      <w:pPr>
        <w:pStyle w:val="ListBullet"/>
      </w:pPr>
      <w:r>
        <w:rPr>
          <w:rFonts w:ascii="Aptos" w:hAnsi="Aptos"/>
          <w:color w:val="20272E"/>
          <w:sz w:val="18"/>
        </w:rPr>
        <w:t>Initial materials</w:t>
      </w:r>
    </w:p>
    <w:p>
      <w:pPr>
        <w:pStyle w:val="ListBullet"/>
      </w:pPr>
      <w:r>
        <w:rPr>
          <w:rFonts w:ascii="Aptos" w:hAnsi="Aptos"/>
          <w:color w:val="20272E"/>
          <w:sz w:val="18"/>
        </w:rPr>
        <w:t>Basic packaging</w:t>
      </w:r>
    </w:p>
    <w:p>
      <w:pPr>
        <w:pStyle w:val="ListBullet"/>
      </w:pPr>
      <w:r>
        <w:rPr>
          <w:rFonts w:ascii="Aptos" w:hAnsi="Aptos"/>
          <w:color w:val="20272E"/>
          <w:sz w:val="18"/>
        </w:rPr>
        <w:t>Required training</w:t>
      </w:r>
    </w:p>
    <w:p>
      <w:pPr>
        <w:pStyle w:val="ListBullet"/>
      </w:pPr>
      <w:r>
        <w:rPr>
          <w:rFonts w:ascii="Aptos" w:hAnsi="Aptos"/>
          <w:color w:val="20272E"/>
          <w:sz w:val="18"/>
        </w:rPr>
        <w:t>A simple website or catalogue</w:t>
      </w:r>
    </w:p>
    <w:p>
      <w:pPr>
        <w:pStyle w:val="ListBullet"/>
      </w:pPr>
      <w:r>
        <w:rPr>
          <w:rFonts w:ascii="Aptos" w:hAnsi="Aptos"/>
          <w:color w:val="20272E"/>
          <w:sz w:val="18"/>
        </w:rPr>
        <w:t>Professional advice</w:t>
      </w:r>
    </w:p>
    <w:p>
      <w:pPr>
        <w:pStyle w:val="Heading2"/>
      </w:pPr>
      <w:r>
        <w:t>Fixed running costs</w:t>
      </w:r>
    </w:p>
    <w:p>
      <w:r>
        <w:rPr>
          <w:rFonts w:ascii="Aptos" w:hAnsi="Aptos"/>
          <w:color w:val="20272E"/>
          <w:sz w:val="18"/>
        </w:rPr>
        <w:t>Continue even when sales are low:</w:t>
      </w:r>
    </w:p>
    <w:p>
      <w:pPr>
        <w:pStyle w:val="ListBullet"/>
      </w:pPr>
      <w:r>
        <w:rPr>
          <w:rFonts w:ascii="Aptos" w:hAnsi="Aptos"/>
          <w:color w:val="20272E"/>
          <w:sz w:val="18"/>
        </w:rPr>
        <w:t>Software subscriptions</w:t>
      </w:r>
    </w:p>
    <w:p>
      <w:pPr>
        <w:pStyle w:val="ListBullet"/>
      </w:pPr>
      <w:r>
        <w:rPr>
          <w:rFonts w:ascii="Aptos" w:hAnsi="Aptos"/>
          <w:color w:val="20272E"/>
          <w:sz w:val="18"/>
        </w:rPr>
        <w:t>Internet</w:t>
      </w:r>
    </w:p>
    <w:p>
      <w:pPr>
        <w:pStyle w:val="ListBullet"/>
      </w:pPr>
      <w:r>
        <w:rPr>
          <w:rFonts w:ascii="Aptos" w:hAnsi="Aptos"/>
          <w:color w:val="20272E"/>
          <w:sz w:val="18"/>
        </w:rPr>
        <w:t>Rent or workspace contribution</w:t>
      </w:r>
    </w:p>
    <w:p>
      <w:pPr>
        <w:pStyle w:val="ListBullet"/>
      </w:pPr>
      <w:r>
        <w:rPr>
          <w:rFonts w:ascii="Aptos" w:hAnsi="Aptos"/>
          <w:color w:val="20272E"/>
          <w:sz w:val="18"/>
        </w:rPr>
        <w:t>Professional fees</w:t>
      </w:r>
    </w:p>
    <w:p>
      <w:pPr>
        <w:pStyle w:val="ListBullet"/>
      </w:pPr>
      <w:r>
        <w:rPr>
          <w:rFonts w:ascii="Aptos" w:hAnsi="Aptos"/>
          <w:color w:val="20272E"/>
          <w:sz w:val="18"/>
        </w:rPr>
        <w:t>Insurance</w:t>
      </w:r>
    </w:p>
    <w:p>
      <w:pPr>
        <w:pStyle w:val="ListBullet"/>
      </w:pPr>
      <w:r>
        <w:rPr>
          <w:rFonts w:ascii="Aptos" w:hAnsi="Aptos"/>
          <w:color w:val="20272E"/>
          <w:sz w:val="18"/>
        </w:rPr>
        <w:t>Platform plans</w:t>
      </w:r>
    </w:p>
    <w:p>
      <w:pPr>
        <w:pStyle w:val="ListBullet"/>
      </w:pPr>
      <w:r>
        <w:rPr>
          <w:rFonts w:ascii="Aptos" w:hAnsi="Aptos"/>
          <w:color w:val="20272E"/>
          <w:sz w:val="18"/>
        </w:rPr>
        <w:t>Salaries or retainers</w:t>
      </w:r>
    </w:p>
    <w:p>
      <w:pPr>
        <w:pStyle w:val="Heading2"/>
      </w:pPr>
      <w:r>
        <w:t>Variable costs</w:t>
      </w:r>
    </w:p>
    <w:p>
      <w:r>
        <w:rPr>
          <w:rFonts w:ascii="Aptos" w:hAnsi="Aptos"/>
          <w:color w:val="20272E"/>
          <w:sz w:val="18"/>
        </w:rPr>
        <w:t>Increase with each order:</w:t>
      </w:r>
    </w:p>
    <w:p>
      <w:pPr>
        <w:pStyle w:val="ListBullet"/>
      </w:pPr>
      <w:r>
        <w:rPr>
          <w:rFonts w:ascii="Aptos" w:hAnsi="Aptos"/>
          <w:color w:val="20272E"/>
          <w:sz w:val="18"/>
        </w:rPr>
        <w:t>Ingredients</w:t>
      </w:r>
    </w:p>
    <w:p>
      <w:pPr>
        <w:pStyle w:val="ListBullet"/>
      </w:pPr>
      <w:r>
        <w:rPr>
          <w:rFonts w:ascii="Aptos" w:hAnsi="Aptos"/>
          <w:color w:val="20272E"/>
          <w:sz w:val="18"/>
        </w:rPr>
        <w:t>Materials</w:t>
      </w:r>
    </w:p>
    <w:p>
      <w:pPr>
        <w:pStyle w:val="ListBullet"/>
      </w:pPr>
      <w:r>
        <w:rPr>
          <w:rFonts w:ascii="Aptos" w:hAnsi="Aptos"/>
          <w:color w:val="20272E"/>
          <w:sz w:val="18"/>
        </w:rPr>
        <w:t>Packaging</w:t>
      </w:r>
    </w:p>
    <w:p>
      <w:pPr>
        <w:pStyle w:val="ListBullet"/>
      </w:pPr>
      <w:r>
        <w:rPr>
          <w:rFonts w:ascii="Aptos" w:hAnsi="Aptos"/>
          <w:color w:val="20272E"/>
          <w:sz w:val="18"/>
        </w:rPr>
        <w:t>Delivery</w:t>
      </w:r>
    </w:p>
    <w:p>
      <w:pPr>
        <w:pStyle w:val="ListBullet"/>
      </w:pPr>
      <w:r>
        <w:rPr>
          <w:rFonts w:ascii="Aptos" w:hAnsi="Aptos"/>
          <w:color w:val="20272E"/>
          <w:sz w:val="18"/>
        </w:rPr>
        <w:t>Payment-processing charges</w:t>
      </w:r>
    </w:p>
    <w:p>
      <w:pPr>
        <w:pStyle w:val="ListBullet"/>
      </w:pPr>
      <w:r>
        <w:rPr>
          <w:rFonts w:ascii="Aptos" w:hAnsi="Aptos"/>
          <w:color w:val="20272E"/>
          <w:sz w:val="18"/>
        </w:rPr>
        <w:t>Marketplace commission</w:t>
      </w:r>
    </w:p>
    <w:p>
      <w:pPr>
        <w:pStyle w:val="ListBullet"/>
      </w:pPr>
      <w:r>
        <w:rPr>
          <w:rFonts w:ascii="Aptos" w:hAnsi="Aptos"/>
          <w:color w:val="20272E"/>
          <w:sz w:val="18"/>
        </w:rPr>
        <w:t>Freelance help</w:t>
      </w:r>
    </w:p>
    <w:p>
      <w:pPr>
        <w:pStyle w:val="ListBullet"/>
      </w:pPr>
      <w:r>
        <w:rPr>
          <w:rFonts w:ascii="Aptos" w:hAnsi="Aptos"/>
          <w:color w:val="20272E"/>
          <w:sz w:val="18"/>
        </w:rPr>
        <w:t>Printing</w:t>
      </w:r>
    </w:p>
    <w:p>
      <w:pPr>
        <w:pStyle w:val="Heading2"/>
      </w:pPr>
      <w:r>
        <w:t>Hidden costs</w:t>
      </w:r>
    </w:p>
    <w:p>
      <w:r>
        <w:rPr>
          <w:rFonts w:ascii="Aptos" w:hAnsi="Aptos"/>
          <w:color w:val="20272E"/>
          <w:sz w:val="18"/>
        </w:rPr>
        <w:t>Often forgotten:</w:t>
      </w:r>
    </w:p>
    <w:p>
      <w:pPr>
        <w:pStyle w:val="ListBullet"/>
      </w:pPr>
      <w:r>
        <w:rPr>
          <w:rFonts w:ascii="Aptos" w:hAnsi="Aptos"/>
          <w:color w:val="20272E"/>
          <w:sz w:val="18"/>
        </w:rPr>
        <w:t>Wastage</w:t>
      </w:r>
    </w:p>
    <w:p>
      <w:pPr>
        <w:pStyle w:val="ListBullet"/>
      </w:pPr>
      <w:r>
        <w:rPr>
          <w:rFonts w:ascii="Aptos" w:hAnsi="Aptos"/>
          <w:color w:val="20272E"/>
          <w:sz w:val="18"/>
        </w:rPr>
        <w:t>Returns</w:t>
      </w:r>
    </w:p>
    <w:p>
      <w:pPr>
        <w:pStyle w:val="ListBullet"/>
      </w:pPr>
      <w:r>
        <w:rPr>
          <w:rFonts w:ascii="Aptos" w:hAnsi="Aptos"/>
          <w:color w:val="20272E"/>
          <w:sz w:val="18"/>
        </w:rPr>
        <w:t>Rework</w:t>
      </w:r>
    </w:p>
    <w:p>
      <w:pPr>
        <w:pStyle w:val="ListBullet"/>
      </w:pPr>
      <w:r>
        <w:rPr>
          <w:rFonts w:ascii="Aptos" w:hAnsi="Aptos"/>
          <w:color w:val="20272E"/>
          <w:sz w:val="18"/>
        </w:rPr>
        <w:t>Electricity</w:t>
      </w:r>
    </w:p>
    <w:p>
      <w:pPr>
        <w:pStyle w:val="ListBullet"/>
      </w:pPr>
      <w:r>
        <w:rPr>
          <w:rFonts w:ascii="Aptos" w:hAnsi="Aptos"/>
          <w:color w:val="20272E"/>
          <w:sz w:val="18"/>
        </w:rPr>
        <w:t>Cleaning</w:t>
      </w:r>
    </w:p>
    <w:p>
      <w:pPr>
        <w:pStyle w:val="ListBullet"/>
      </w:pPr>
      <w:r>
        <w:rPr>
          <w:rFonts w:ascii="Aptos" w:hAnsi="Aptos"/>
          <w:color w:val="20272E"/>
          <w:sz w:val="18"/>
        </w:rPr>
        <w:t>Storage</w:t>
      </w:r>
    </w:p>
    <w:p>
      <w:pPr>
        <w:pStyle w:val="ListBullet"/>
      </w:pPr>
      <w:r>
        <w:rPr>
          <w:rFonts w:ascii="Aptos" w:hAnsi="Aptos"/>
          <w:color w:val="20272E"/>
          <w:sz w:val="18"/>
        </w:rPr>
        <w:t>Transport</w:t>
      </w:r>
    </w:p>
    <w:p>
      <w:pPr>
        <w:pStyle w:val="ListBullet"/>
      </w:pPr>
      <w:r>
        <w:rPr>
          <w:rFonts w:ascii="Aptos" w:hAnsi="Aptos"/>
          <w:color w:val="20272E"/>
          <w:sz w:val="18"/>
        </w:rPr>
        <w:t>Customer calls</w:t>
      </w:r>
    </w:p>
    <w:p>
      <w:pPr>
        <w:pStyle w:val="ListBullet"/>
      </w:pPr>
      <w:r>
        <w:rPr>
          <w:rFonts w:ascii="Aptos" w:hAnsi="Aptos"/>
          <w:color w:val="20272E"/>
          <w:sz w:val="18"/>
        </w:rPr>
        <w:t>Administration</w:t>
      </w:r>
    </w:p>
    <w:p>
      <w:pPr>
        <w:pStyle w:val="ListBullet"/>
      </w:pPr>
      <w:r>
        <w:rPr>
          <w:rFonts w:ascii="Aptos" w:hAnsi="Aptos"/>
          <w:color w:val="20272E"/>
          <w:sz w:val="18"/>
        </w:rPr>
        <w:t>Unpaid revisions</w:t>
      </w:r>
    </w:p>
    <w:p>
      <w:pPr>
        <w:pStyle w:val="ListBullet"/>
      </w:pPr>
      <w:r>
        <w:rPr>
          <w:rFonts w:ascii="Aptos" w:hAnsi="Aptos"/>
          <w:color w:val="20272E"/>
          <w:sz w:val="18"/>
        </w:rPr>
        <w:t>Your time</w:t>
      </w:r>
    </w:p>
    <w:p>
      <w:pPr>
        <w:pStyle w:val="Heading1"/>
      </w:pPr>
      <w:r>
        <w:t>Calculate the Cost of One Sale</w:t>
      </w:r>
    </w:p>
    <w:p>
      <w:r>
        <w:rPr>
          <w:rFonts w:ascii="Aptos" w:hAnsi="Aptos"/>
          <w:color w:val="20272E"/>
          <w:sz w:val="18"/>
        </w:rPr>
        <w:t>Suppose a product sells for ₹800.</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Item</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Amount</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Materials</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₹250</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Packaging</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₹60</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Delivery contribution</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₹80</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Payment or platform fee</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₹20</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Wastage allowance</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₹20</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Total direct cost</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₹430</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Amount remaining before labour, overhead and tax</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₹370</w:t>
            </w:r>
          </w:p>
        </w:tc>
      </w:tr>
    </w:tbl>
    <w:p>
      <w:pPr>
        <w:spacing w:after="0"/>
      </w:pPr>
    </w:p>
    <w:p>
      <w:r>
        <w:rPr>
          <w:rFonts w:ascii="Aptos" w:hAnsi="Aptos"/>
          <w:color w:val="20272E"/>
          <w:sz w:val="18"/>
        </w:rPr>
        <w:t>The ₹370 is not automatically profit. It may still need to cover:</w:t>
      </w:r>
    </w:p>
    <w:p>
      <w:pPr>
        <w:pStyle w:val="ListBullet"/>
      </w:pPr>
      <w:r>
        <w:rPr>
          <w:rFonts w:ascii="Aptos" w:hAnsi="Aptos"/>
          <w:color w:val="20272E"/>
          <w:sz w:val="18"/>
        </w:rPr>
        <w:t>Your preparation time</w:t>
      </w:r>
    </w:p>
    <w:p>
      <w:pPr>
        <w:pStyle w:val="ListBullet"/>
      </w:pPr>
      <w:r>
        <w:rPr>
          <w:rFonts w:ascii="Aptos" w:hAnsi="Aptos"/>
          <w:color w:val="20272E"/>
          <w:sz w:val="18"/>
        </w:rPr>
        <w:t>Electricity</w:t>
      </w:r>
    </w:p>
    <w:p>
      <w:pPr>
        <w:pStyle w:val="ListBullet"/>
      </w:pPr>
      <w:r>
        <w:rPr>
          <w:rFonts w:ascii="Aptos" w:hAnsi="Aptos"/>
          <w:color w:val="20272E"/>
          <w:sz w:val="18"/>
        </w:rPr>
        <w:t>Equipment wear</w:t>
      </w:r>
    </w:p>
    <w:p>
      <w:pPr>
        <w:pStyle w:val="ListBullet"/>
      </w:pPr>
      <w:r>
        <w:rPr>
          <w:rFonts w:ascii="Aptos" w:hAnsi="Aptos"/>
          <w:color w:val="20272E"/>
          <w:sz w:val="18"/>
        </w:rPr>
        <w:t>Marketing</w:t>
      </w:r>
    </w:p>
    <w:p>
      <w:pPr>
        <w:pStyle w:val="ListBullet"/>
      </w:pPr>
      <w:r>
        <w:rPr>
          <w:rFonts w:ascii="Aptos" w:hAnsi="Aptos"/>
          <w:color w:val="20272E"/>
          <w:sz w:val="18"/>
        </w:rPr>
        <w:t>Administrative work</w:t>
      </w:r>
    </w:p>
    <w:p>
      <w:pPr>
        <w:pStyle w:val="ListBullet"/>
      </w:pPr>
      <w:r>
        <w:rPr>
          <w:rFonts w:ascii="Aptos" w:hAnsi="Aptos"/>
          <w:color w:val="20272E"/>
          <w:sz w:val="18"/>
        </w:rPr>
        <w:t>Fixed business costs</w:t>
      </w:r>
    </w:p>
    <w:p>
      <w:pPr>
        <w:pStyle w:val="ListBullet"/>
      </w:pPr>
      <w:r>
        <w:rPr>
          <w:rFonts w:ascii="Aptos" w:hAnsi="Aptos"/>
          <w:color w:val="20272E"/>
          <w:sz w:val="18"/>
        </w:rPr>
        <w:t>Tax</w:t>
      </w:r>
    </w:p>
    <w:p>
      <w:r>
        <w:rPr>
          <w:rFonts w:ascii="Aptos" w:hAnsi="Aptos"/>
          <w:color w:val="20272E"/>
          <w:sz w:val="18"/>
        </w:rPr>
        <w:t>Revenue is the money received. Profit is what remains after business costs.</w:t>
      </w:r>
    </w:p>
    <w:p>
      <w:pPr>
        <w:pStyle w:val="Heading1"/>
      </w:pPr>
      <w:r>
        <w:t>Pay Attention to Your Time</w:t>
      </w:r>
    </w:p>
    <w:p>
      <w:r>
        <w:rPr>
          <w:rFonts w:ascii="Aptos" w:hAnsi="Aptos"/>
          <w:color w:val="20272E"/>
          <w:sz w:val="18"/>
        </w:rPr>
        <w:t>Suppose a service brings in ₹1,500. It includes:</w:t>
      </w:r>
    </w:p>
    <w:p>
      <w:pPr>
        <w:pStyle w:val="ListBullet"/>
      </w:pPr>
      <w:r>
        <w:rPr>
          <w:rFonts w:ascii="Aptos" w:hAnsi="Aptos"/>
          <w:color w:val="20272E"/>
          <w:sz w:val="18"/>
        </w:rPr>
        <w:t>One-hour customer consultation</w:t>
      </w:r>
    </w:p>
    <w:p>
      <w:pPr>
        <w:pStyle w:val="ListBullet"/>
      </w:pPr>
      <w:r>
        <w:rPr>
          <w:rFonts w:ascii="Aptos" w:hAnsi="Aptos"/>
          <w:color w:val="20272E"/>
          <w:sz w:val="18"/>
        </w:rPr>
        <w:t>Two hours of preparation</w:t>
      </w:r>
    </w:p>
    <w:p>
      <w:pPr>
        <w:pStyle w:val="ListBullet"/>
      </w:pPr>
      <w:r>
        <w:rPr>
          <w:rFonts w:ascii="Aptos" w:hAnsi="Aptos"/>
          <w:color w:val="20272E"/>
          <w:sz w:val="18"/>
        </w:rPr>
        <w:t>Two hours of delivery</w:t>
      </w:r>
    </w:p>
    <w:p>
      <w:pPr>
        <w:pStyle w:val="ListBullet"/>
      </w:pPr>
      <w:r>
        <w:rPr>
          <w:rFonts w:ascii="Aptos" w:hAnsi="Aptos"/>
          <w:color w:val="20272E"/>
          <w:sz w:val="18"/>
        </w:rPr>
        <w:t>Thirty minutes of follow-up</w:t>
      </w:r>
    </w:p>
    <w:p>
      <w:pPr>
        <w:pStyle w:val="ListBullet"/>
      </w:pPr>
      <w:r>
        <w:rPr>
          <w:rFonts w:ascii="Aptos" w:hAnsi="Aptos"/>
          <w:color w:val="20272E"/>
          <w:sz w:val="18"/>
        </w:rPr>
        <w:t>Thirty minutes of administration</w:t>
      </w:r>
    </w:p>
    <w:p>
      <w:r>
        <w:rPr>
          <w:rFonts w:ascii="Aptos" w:hAnsi="Aptos"/>
          <w:color w:val="20272E"/>
          <w:sz w:val="18"/>
        </w:rPr>
        <w:t>The project required six hours—not two. Before judging whether the income is worthwhile, calculate the complete time. Your business should not depend on invisible unpaid labour simply because the work happens at home.</w:t>
      </w:r>
    </w:p>
    <w:p>
      <w:pPr>
        <w:pStyle w:val="Heading1"/>
      </w:pPr>
      <w:r>
        <w:t>Keep Personal and Business Money Clear</w:t>
      </w:r>
    </w:p>
    <w:p>
      <w:r>
        <w:rPr>
          <w:rFonts w:ascii="Aptos" w:hAnsi="Aptos"/>
          <w:color w:val="20272E"/>
          <w:sz w:val="18"/>
        </w:rPr>
        <w:t>At the beginning, you may not need a complicated financial system. You do need understandable records. Track:</w:t>
      </w:r>
    </w:p>
    <w:p>
      <w:pPr>
        <w:pStyle w:val="ListBullet"/>
      </w:pPr>
      <w:r>
        <w:rPr>
          <w:rFonts w:ascii="Aptos" w:hAnsi="Aptos"/>
          <w:color w:val="20272E"/>
          <w:sz w:val="18"/>
        </w:rPr>
        <w:t>Money received</w:t>
      </w:r>
    </w:p>
    <w:p>
      <w:pPr>
        <w:pStyle w:val="ListBullet"/>
      </w:pPr>
      <w:r>
        <w:rPr>
          <w:rFonts w:ascii="Aptos" w:hAnsi="Aptos"/>
          <w:color w:val="20272E"/>
          <w:sz w:val="18"/>
        </w:rPr>
        <w:t>Business expenses</w:t>
      </w:r>
    </w:p>
    <w:p>
      <w:pPr>
        <w:pStyle w:val="ListBullet"/>
      </w:pPr>
      <w:r>
        <w:rPr>
          <w:rFonts w:ascii="Aptos" w:hAnsi="Aptos"/>
          <w:color w:val="20272E"/>
          <w:sz w:val="18"/>
        </w:rPr>
        <w:t>Customer payments due</w:t>
      </w:r>
    </w:p>
    <w:p>
      <w:pPr>
        <w:pStyle w:val="ListBullet"/>
      </w:pPr>
      <w:r>
        <w:rPr>
          <w:rFonts w:ascii="Aptos" w:hAnsi="Aptos"/>
          <w:color w:val="20272E"/>
          <w:sz w:val="18"/>
        </w:rPr>
        <w:t>Supplier payments</w:t>
      </w:r>
    </w:p>
    <w:p>
      <w:pPr>
        <w:pStyle w:val="ListBullet"/>
      </w:pPr>
      <w:r>
        <w:rPr>
          <w:rFonts w:ascii="Aptos" w:hAnsi="Aptos"/>
          <w:color w:val="20272E"/>
          <w:sz w:val="18"/>
        </w:rPr>
        <w:t>Cash sales</w:t>
      </w:r>
    </w:p>
    <w:p>
      <w:pPr>
        <w:pStyle w:val="ListBullet"/>
      </w:pPr>
      <w:r>
        <w:rPr>
          <w:rFonts w:ascii="Aptos" w:hAnsi="Aptos"/>
          <w:color w:val="20272E"/>
          <w:sz w:val="18"/>
        </w:rPr>
        <w:t>Digital payments</w:t>
      </w:r>
    </w:p>
    <w:p>
      <w:pPr>
        <w:pStyle w:val="ListBullet"/>
      </w:pPr>
      <w:r>
        <w:rPr>
          <w:rFonts w:ascii="Aptos" w:hAnsi="Aptos"/>
          <w:color w:val="20272E"/>
          <w:sz w:val="18"/>
        </w:rPr>
        <w:t>Refunds</w:t>
      </w:r>
    </w:p>
    <w:p>
      <w:pPr>
        <w:pStyle w:val="ListBullet"/>
      </w:pPr>
      <w:r>
        <w:rPr>
          <w:rFonts w:ascii="Aptos" w:hAnsi="Aptos"/>
          <w:color w:val="20272E"/>
          <w:sz w:val="18"/>
        </w:rPr>
        <w:t>Inventory purchases</w:t>
      </w:r>
    </w:p>
    <w:p>
      <w:pPr>
        <w:pStyle w:val="ListBullet"/>
      </w:pPr>
      <w:r>
        <w:rPr>
          <w:rFonts w:ascii="Aptos" w:hAnsi="Aptos"/>
          <w:color w:val="20272E"/>
          <w:sz w:val="18"/>
        </w:rPr>
        <w:t>Taxes</w:t>
      </w:r>
    </w:p>
    <w:p>
      <w:pPr>
        <w:pStyle w:val="ListBullet"/>
      </w:pPr>
      <w:r>
        <w:rPr>
          <w:rFonts w:ascii="Aptos" w:hAnsi="Aptos"/>
          <w:color w:val="20272E"/>
          <w:sz w:val="18"/>
        </w:rPr>
        <w:t>Money taken out for personal use</w:t>
      </w:r>
    </w:p>
    <w:p>
      <w:r>
        <w:rPr>
          <w:rFonts w:ascii="Aptos" w:hAnsi="Aptos"/>
          <w:color w:val="20272E"/>
          <w:sz w:val="18"/>
        </w:rPr>
        <w:t>Where appropriate, use a separate account or payment method for business activity. Follow applicable banking, tax and regulatory requirements. Do not assume every payment received is available for household spending. Some of it may belong to suppliers, taxes or future orders.</w:t>
      </w:r>
    </w:p>
    <w:p>
      <w:pPr>
        <w:pStyle w:val="Heading1"/>
      </w:pPr>
      <w:r>
        <w:t>Basic Business Record</w:t>
      </w:r>
    </w:p>
    <w:tbl>
      <w:tblPr>
        <w:tblW w:type="auto" w:w="0"/>
        <w:jc w:val="center"/>
        <w:tblLayout w:type="fixed"/>
        <w:tblLook w:firstColumn="1" w:firstRow="1" w:lastColumn="0" w:lastRow="0" w:noHBand="0" w:noVBand="1" w:val="04A0"/>
      </w:tblPr>
      <w:tblGrid>
        <w:gridCol w:w="1579"/>
        <w:gridCol w:w="1579"/>
        <w:gridCol w:w="1579"/>
        <w:gridCol w:w="1579"/>
        <w:gridCol w:w="1579"/>
        <w:gridCol w:w="1579"/>
      </w:tblGrid>
      <w:tr>
        <w:trPr>
          <w:tblHeader w:val="true"/>
        </w:trPr>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Date</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Customer/order</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Money received</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Expense</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Payment method</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Notes</w:t>
            </w:r>
          </w:p>
        </w:tc>
      </w:tr>
      <w:tr>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r>
      <w:tr>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r>
      <w:tr>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r>
    </w:tbl>
    <w:p>
      <w:pPr>
        <w:spacing w:after="0"/>
      </w:pPr>
    </w:p>
    <w:p>
      <w:r>
        <w:rPr>
          <w:rFonts w:ascii="Aptos" w:hAnsi="Aptos"/>
          <w:color w:val="20272E"/>
          <w:sz w:val="18"/>
        </w:rPr>
        <w:t>Keep:</w:t>
      </w:r>
    </w:p>
    <w:p>
      <w:pPr>
        <w:pStyle w:val="ListBullet"/>
      </w:pPr>
      <w:r>
        <w:rPr>
          <w:rFonts w:ascii="Aptos" w:hAnsi="Aptos"/>
          <w:color w:val="20272E"/>
          <w:sz w:val="18"/>
        </w:rPr>
        <w:t>Invoices</w:t>
      </w:r>
    </w:p>
    <w:p>
      <w:pPr>
        <w:pStyle w:val="ListBullet"/>
      </w:pPr>
      <w:r>
        <w:rPr>
          <w:rFonts w:ascii="Aptos" w:hAnsi="Aptos"/>
          <w:color w:val="20272E"/>
          <w:sz w:val="18"/>
        </w:rPr>
        <w:t>Receipts</w:t>
      </w:r>
    </w:p>
    <w:p>
      <w:pPr>
        <w:pStyle w:val="ListBullet"/>
      </w:pPr>
      <w:r>
        <w:rPr>
          <w:rFonts w:ascii="Aptos" w:hAnsi="Aptos"/>
          <w:color w:val="20272E"/>
          <w:sz w:val="18"/>
        </w:rPr>
        <w:t>Supplier bills</w:t>
      </w:r>
    </w:p>
    <w:p>
      <w:pPr>
        <w:pStyle w:val="ListBullet"/>
      </w:pPr>
      <w:r>
        <w:rPr>
          <w:rFonts w:ascii="Aptos" w:hAnsi="Aptos"/>
          <w:color w:val="20272E"/>
          <w:sz w:val="18"/>
        </w:rPr>
        <w:t>Customer agreements</w:t>
      </w:r>
    </w:p>
    <w:p>
      <w:pPr>
        <w:pStyle w:val="ListBullet"/>
      </w:pPr>
      <w:r>
        <w:rPr>
          <w:rFonts w:ascii="Aptos" w:hAnsi="Aptos"/>
          <w:color w:val="20272E"/>
          <w:sz w:val="18"/>
        </w:rPr>
        <w:t>Delivery records</w:t>
      </w:r>
    </w:p>
    <w:p>
      <w:pPr>
        <w:pStyle w:val="ListBullet"/>
      </w:pPr>
      <w:r>
        <w:rPr>
          <w:rFonts w:ascii="Aptos" w:hAnsi="Aptos"/>
          <w:color w:val="20272E"/>
          <w:sz w:val="18"/>
        </w:rPr>
        <w:t>Refund records</w:t>
      </w:r>
    </w:p>
    <w:p>
      <w:pPr>
        <w:pStyle w:val="ListBullet"/>
      </w:pPr>
      <w:r>
        <w:rPr>
          <w:rFonts w:ascii="Aptos" w:hAnsi="Aptos"/>
          <w:color w:val="20272E"/>
          <w:sz w:val="18"/>
        </w:rPr>
        <w:t>Registration documents</w:t>
      </w:r>
    </w:p>
    <w:p>
      <w:pPr>
        <w:pStyle w:val="ListBullet"/>
      </w:pPr>
      <w:r>
        <w:rPr>
          <w:rFonts w:ascii="Aptos" w:hAnsi="Aptos"/>
          <w:color w:val="20272E"/>
          <w:sz w:val="18"/>
        </w:rPr>
        <w:t>Tax records</w:t>
      </w:r>
    </w:p>
    <w:p>
      <w:pPr>
        <w:pStyle w:val="ListBullet"/>
      </w:pPr>
      <w:r>
        <w:rPr>
          <w:rFonts w:ascii="Aptos" w:hAnsi="Aptos"/>
          <w:color w:val="20272E"/>
          <w:sz w:val="18"/>
        </w:rPr>
        <w:t>Permissions and licences</w:t>
      </w:r>
    </w:p>
    <w:p>
      <w:r>
        <w:rPr>
          <w:rFonts w:ascii="Aptos" w:hAnsi="Aptos"/>
          <w:color w:val="20272E"/>
          <w:sz w:val="18"/>
        </w:rPr>
        <w:t>Good records help you understand whether the business is working.</w:t>
      </w:r>
    </w:p>
    <w:p>
      <w:pPr>
        <w:pStyle w:val="Heading1"/>
      </w:pPr>
      <w:r>
        <w:t>Check Rules Before Launching</w:t>
      </w:r>
    </w:p>
    <w:p>
      <w:r>
        <w:rPr>
          <w:rFonts w:ascii="Aptos" w:hAnsi="Aptos"/>
          <w:color w:val="20272E"/>
          <w:sz w:val="18"/>
        </w:rPr>
        <w:t>Requirements depend on:</w:t>
      </w:r>
    </w:p>
    <w:p>
      <w:pPr>
        <w:pStyle w:val="ListBullet"/>
      </w:pPr>
      <w:r>
        <w:rPr>
          <w:rFonts w:ascii="Aptos" w:hAnsi="Aptos"/>
          <w:color w:val="20272E"/>
          <w:sz w:val="18"/>
        </w:rPr>
        <w:t>What you sell</w:t>
      </w:r>
    </w:p>
    <w:p>
      <w:pPr>
        <w:pStyle w:val="ListBullet"/>
      </w:pPr>
      <w:r>
        <w:rPr>
          <w:rFonts w:ascii="Aptos" w:hAnsi="Aptos"/>
          <w:color w:val="20272E"/>
          <w:sz w:val="18"/>
        </w:rPr>
        <w:t>Where you live</w:t>
      </w:r>
    </w:p>
    <w:p>
      <w:pPr>
        <w:pStyle w:val="ListBullet"/>
      </w:pPr>
      <w:r>
        <w:rPr>
          <w:rFonts w:ascii="Aptos" w:hAnsi="Aptos"/>
          <w:color w:val="20272E"/>
          <w:sz w:val="18"/>
        </w:rPr>
        <w:t>Where customers live</w:t>
      </w:r>
    </w:p>
    <w:p>
      <w:pPr>
        <w:pStyle w:val="ListBullet"/>
      </w:pPr>
      <w:r>
        <w:rPr>
          <w:rFonts w:ascii="Aptos" w:hAnsi="Aptos"/>
          <w:color w:val="20272E"/>
          <w:sz w:val="18"/>
        </w:rPr>
        <w:t>Whether you work online or in person</w:t>
      </w:r>
    </w:p>
    <w:p>
      <w:pPr>
        <w:pStyle w:val="ListBullet"/>
      </w:pPr>
      <w:r>
        <w:rPr>
          <w:rFonts w:ascii="Aptos" w:hAnsi="Aptos"/>
          <w:color w:val="20272E"/>
          <w:sz w:val="18"/>
        </w:rPr>
        <w:t>Whether food, health, finance, education or children are involved</w:t>
      </w:r>
    </w:p>
    <w:p>
      <w:pPr>
        <w:pStyle w:val="ListBullet"/>
      </w:pPr>
      <w:r>
        <w:rPr>
          <w:rFonts w:ascii="Aptos" w:hAnsi="Aptos"/>
          <w:color w:val="20272E"/>
          <w:sz w:val="18"/>
        </w:rPr>
        <w:t>Business size and structure</w:t>
      </w:r>
    </w:p>
    <w:p>
      <w:pPr>
        <w:pStyle w:val="ListBullet"/>
      </w:pPr>
      <w:r>
        <w:rPr>
          <w:rFonts w:ascii="Aptos" w:hAnsi="Aptos"/>
          <w:color w:val="20272E"/>
          <w:sz w:val="18"/>
        </w:rPr>
        <w:t>Turnover</w:t>
      </w:r>
    </w:p>
    <w:p>
      <w:pPr>
        <w:pStyle w:val="ListBullet"/>
      </w:pPr>
      <w:r>
        <w:rPr>
          <w:rFonts w:ascii="Aptos" w:hAnsi="Aptos"/>
          <w:color w:val="20272E"/>
          <w:sz w:val="18"/>
        </w:rPr>
        <w:t>Whether you employ anyone</w:t>
      </w:r>
    </w:p>
    <w:p>
      <w:pPr>
        <w:pStyle w:val="ListBullet"/>
      </w:pPr>
      <w:r>
        <w:rPr>
          <w:rFonts w:ascii="Aptos" w:hAnsi="Aptos"/>
          <w:color w:val="20272E"/>
          <w:sz w:val="18"/>
        </w:rPr>
        <w:t>Whether you sell through a platform</w:t>
      </w:r>
    </w:p>
    <w:p>
      <w:pPr>
        <w:pStyle w:val="ListBullet"/>
      </w:pPr>
      <w:r>
        <w:rPr>
          <w:rFonts w:ascii="Aptos" w:hAnsi="Aptos"/>
          <w:color w:val="20272E"/>
          <w:sz w:val="18"/>
        </w:rPr>
        <w:t>Whether you sell across borders</w:t>
      </w:r>
    </w:p>
    <w:p>
      <w:r>
        <w:rPr>
          <w:rFonts w:ascii="Aptos" w:hAnsi="Aptos"/>
          <w:color w:val="20272E"/>
          <w:sz w:val="18"/>
        </w:rPr>
        <w:t>Possible areas to investigate include:</w:t>
      </w:r>
    </w:p>
    <w:p>
      <w:pPr>
        <w:pStyle w:val="ListBullet"/>
      </w:pPr>
      <w:r>
        <w:rPr>
          <w:rFonts w:ascii="Aptos" w:hAnsi="Aptos"/>
          <w:color w:val="20272E"/>
          <w:sz w:val="18"/>
        </w:rPr>
        <w:t>Business registration</w:t>
      </w:r>
    </w:p>
    <w:p>
      <w:pPr>
        <w:pStyle w:val="ListBullet"/>
      </w:pPr>
      <w:r>
        <w:rPr>
          <w:rFonts w:ascii="Aptos" w:hAnsi="Aptos"/>
          <w:color w:val="20272E"/>
          <w:sz w:val="18"/>
        </w:rPr>
        <w:t>Tax registration</w:t>
      </w:r>
    </w:p>
    <w:p>
      <w:pPr>
        <w:pStyle w:val="ListBullet"/>
      </w:pPr>
      <w:r>
        <w:rPr>
          <w:rFonts w:ascii="Aptos" w:hAnsi="Aptos"/>
          <w:color w:val="20272E"/>
          <w:sz w:val="18"/>
        </w:rPr>
        <w:t>Local permissions</w:t>
      </w:r>
    </w:p>
    <w:p>
      <w:pPr>
        <w:pStyle w:val="ListBullet"/>
      </w:pPr>
      <w:r>
        <w:rPr>
          <w:rFonts w:ascii="Aptos" w:hAnsi="Aptos"/>
          <w:color w:val="20272E"/>
          <w:sz w:val="18"/>
        </w:rPr>
        <w:t>Food-safety requirements</w:t>
      </w:r>
    </w:p>
    <w:p>
      <w:pPr>
        <w:pStyle w:val="ListBullet"/>
      </w:pPr>
      <w:r>
        <w:rPr>
          <w:rFonts w:ascii="Aptos" w:hAnsi="Aptos"/>
          <w:color w:val="20272E"/>
          <w:sz w:val="18"/>
        </w:rPr>
        <w:t>Labelling</w:t>
      </w:r>
    </w:p>
    <w:p>
      <w:pPr>
        <w:pStyle w:val="ListBullet"/>
      </w:pPr>
      <w:r>
        <w:rPr>
          <w:rFonts w:ascii="Aptos" w:hAnsi="Aptos"/>
          <w:color w:val="20272E"/>
          <w:sz w:val="18"/>
        </w:rPr>
        <w:t>Consumer rights</w:t>
      </w:r>
    </w:p>
    <w:p>
      <w:pPr>
        <w:pStyle w:val="ListBullet"/>
      </w:pPr>
      <w:r>
        <w:rPr>
          <w:rFonts w:ascii="Aptos" w:hAnsi="Aptos"/>
          <w:color w:val="20272E"/>
          <w:sz w:val="18"/>
        </w:rPr>
        <w:t>Data protection</w:t>
      </w:r>
    </w:p>
    <w:p>
      <w:pPr>
        <w:pStyle w:val="ListBullet"/>
      </w:pPr>
      <w:r>
        <w:rPr>
          <w:rFonts w:ascii="Aptos" w:hAnsi="Aptos"/>
          <w:color w:val="20272E"/>
          <w:sz w:val="18"/>
        </w:rPr>
        <w:t>Professional licences</w:t>
      </w:r>
    </w:p>
    <w:p>
      <w:pPr>
        <w:pStyle w:val="ListBullet"/>
      </w:pPr>
      <w:r>
        <w:rPr>
          <w:rFonts w:ascii="Aptos" w:hAnsi="Aptos"/>
          <w:color w:val="20272E"/>
          <w:sz w:val="18"/>
        </w:rPr>
        <w:t>Product safety</w:t>
      </w:r>
    </w:p>
    <w:p>
      <w:pPr>
        <w:pStyle w:val="ListBullet"/>
      </w:pPr>
      <w:r>
        <w:rPr>
          <w:rFonts w:ascii="Aptos" w:hAnsi="Aptos"/>
          <w:color w:val="20272E"/>
          <w:sz w:val="18"/>
        </w:rPr>
        <w:t>Home-use or housing rules</w:t>
      </w:r>
    </w:p>
    <w:p>
      <w:pPr>
        <w:pStyle w:val="ListBullet"/>
      </w:pPr>
      <w:r>
        <w:rPr>
          <w:rFonts w:ascii="Aptos" w:hAnsi="Aptos"/>
          <w:color w:val="20272E"/>
          <w:sz w:val="18"/>
        </w:rPr>
        <w:t>Insurance</w:t>
      </w:r>
    </w:p>
    <w:p>
      <w:pPr>
        <w:pStyle w:val="ListBullet"/>
      </w:pPr>
      <w:r>
        <w:rPr>
          <w:rFonts w:ascii="Aptos" w:hAnsi="Aptos"/>
          <w:color w:val="20272E"/>
          <w:sz w:val="18"/>
        </w:rPr>
        <w:t>Intellectual property</w:t>
      </w:r>
    </w:p>
    <w:p>
      <w:pPr>
        <w:pStyle w:val="ListBullet"/>
      </w:pPr>
      <w:r>
        <w:rPr>
          <w:rFonts w:ascii="Aptos" w:hAnsi="Aptos"/>
          <w:color w:val="20272E"/>
          <w:sz w:val="18"/>
        </w:rPr>
        <w:t>Employment obligations</w:t>
      </w:r>
    </w:p>
    <w:p>
      <w:r>
        <w:rPr>
          <w:rFonts w:ascii="Aptos" w:hAnsi="Aptos"/>
          <w:color w:val="20272E"/>
          <w:sz w:val="18"/>
        </w:rPr>
        <w:t>Do not rely only on social-media advice. Use official government sources and qualified professionals where necessary.</w:t>
      </w:r>
    </w:p>
    <w:p>
      <w:pPr>
        <w:pStyle w:val="Heading1"/>
      </w:pPr>
      <w:r>
        <w:t>Working From a Residential Property</w:t>
      </w:r>
    </w:p>
    <w:p>
      <w:r>
        <w:rPr>
          <w:rFonts w:ascii="Aptos" w:hAnsi="Aptos"/>
          <w:color w:val="20272E"/>
          <w:sz w:val="18"/>
        </w:rPr>
        <w:t>Before inviting customers, storing inventory or running regular operations from home, consider:</w:t>
      </w:r>
    </w:p>
    <w:p>
      <w:pPr>
        <w:pStyle w:val="ListBullet"/>
      </w:pPr>
      <w:r>
        <w:rPr>
          <w:rFonts w:ascii="Aptos" w:hAnsi="Aptos"/>
          <w:color w:val="20272E"/>
          <w:sz w:val="18"/>
        </w:rPr>
        <w:t>Housing-society or landlord rules</w:t>
      </w:r>
    </w:p>
    <w:p>
      <w:pPr>
        <w:pStyle w:val="ListBullet"/>
      </w:pPr>
      <w:r>
        <w:rPr>
          <w:rFonts w:ascii="Aptos" w:hAnsi="Aptos"/>
          <w:color w:val="20272E"/>
          <w:sz w:val="18"/>
        </w:rPr>
        <w:t>Local restrictions</w:t>
      </w:r>
    </w:p>
    <w:p>
      <w:pPr>
        <w:pStyle w:val="ListBullet"/>
      </w:pPr>
      <w:r>
        <w:rPr>
          <w:rFonts w:ascii="Aptos" w:hAnsi="Aptos"/>
          <w:color w:val="20272E"/>
          <w:sz w:val="18"/>
        </w:rPr>
        <w:t>Noise</w:t>
      </w:r>
    </w:p>
    <w:p>
      <w:pPr>
        <w:pStyle w:val="ListBullet"/>
      </w:pPr>
      <w:r>
        <w:rPr>
          <w:rFonts w:ascii="Aptos" w:hAnsi="Aptos"/>
          <w:color w:val="20272E"/>
          <w:sz w:val="18"/>
        </w:rPr>
        <w:t>Deliveries and visitors</w:t>
      </w:r>
    </w:p>
    <w:p>
      <w:pPr>
        <w:pStyle w:val="ListBullet"/>
      </w:pPr>
      <w:r>
        <w:rPr>
          <w:rFonts w:ascii="Aptos" w:hAnsi="Aptos"/>
          <w:color w:val="20272E"/>
          <w:sz w:val="18"/>
        </w:rPr>
        <w:t>Parking</w:t>
      </w:r>
    </w:p>
    <w:p>
      <w:pPr>
        <w:pStyle w:val="ListBullet"/>
      </w:pPr>
      <w:r>
        <w:rPr>
          <w:rFonts w:ascii="Aptos" w:hAnsi="Aptos"/>
          <w:color w:val="20272E"/>
          <w:sz w:val="18"/>
        </w:rPr>
        <w:t>Fire and electrical safety</w:t>
      </w:r>
    </w:p>
    <w:p>
      <w:pPr>
        <w:pStyle w:val="ListBullet"/>
      </w:pPr>
      <w:r>
        <w:rPr>
          <w:rFonts w:ascii="Aptos" w:hAnsi="Aptos"/>
          <w:color w:val="20272E"/>
          <w:sz w:val="18"/>
        </w:rPr>
        <w:t>Storage</w:t>
      </w:r>
    </w:p>
    <w:p>
      <w:pPr>
        <w:pStyle w:val="ListBullet"/>
      </w:pPr>
      <w:r>
        <w:rPr>
          <w:rFonts w:ascii="Aptos" w:hAnsi="Aptos"/>
          <w:color w:val="20272E"/>
          <w:sz w:val="18"/>
        </w:rPr>
        <w:t>Hygiene</w:t>
      </w:r>
    </w:p>
    <w:p>
      <w:pPr>
        <w:pStyle w:val="ListBullet"/>
      </w:pPr>
      <w:r>
        <w:rPr>
          <w:rFonts w:ascii="Aptos" w:hAnsi="Aptos"/>
          <w:color w:val="20272E"/>
          <w:sz w:val="18"/>
        </w:rPr>
        <w:t>Waste disposal</w:t>
      </w:r>
    </w:p>
    <w:p>
      <w:pPr>
        <w:pStyle w:val="ListBullet"/>
      </w:pPr>
      <w:r>
        <w:rPr>
          <w:rFonts w:ascii="Aptos" w:hAnsi="Aptos"/>
          <w:color w:val="20272E"/>
          <w:sz w:val="18"/>
        </w:rPr>
        <w:t>Insurance</w:t>
      </w:r>
    </w:p>
    <w:p>
      <w:pPr>
        <w:pStyle w:val="ListBullet"/>
      </w:pPr>
      <w:r>
        <w:rPr>
          <w:rFonts w:ascii="Aptos" w:hAnsi="Aptos"/>
          <w:color w:val="20272E"/>
          <w:sz w:val="18"/>
        </w:rPr>
        <w:t>Neighbour impact</w:t>
      </w:r>
    </w:p>
    <w:p>
      <w:pPr>
        <w:pStyle w:val="ListBullet"/>
      </w:pPr>
      <w:r>
        <w:rPr>
          <w:rFonts w:ascii="Aptos" w:hAnsi="Aptos"/>
          <w:color w:val="20272E"/>
          <w:sz w:val="18"/>
        </w:rPr>
        <w:t>Child safety</w:t>
      </w:r>
    </w:p>
    <w:p>
      <w:r>
        <w:rPr>
          <w:rFonts w:ascii="Aptos" w:hAnsi="Aptos"/>
          <w:color w:val="20272E"/>
          <w:sz w:val="18"/>
        </w:rPr>
        <w:t>A home-based business still affects the space around it. Plan respectfully.</w:t>
      </w:r>
    </w:p>
    <w:p>
      <w:pPr>
        <w:pStyle w:val="Heading1"/>
      </w:pPr>
      <w:r>
        <w:t>Decide How Orders Will Work</w:t>
      </w:r>
    </w:p>
    <w:p>
      <w:r>
        <w:rPr>
          <w:rFonts w:ascii="Aptos" w:hAnsi="Aptos"/>
          <w:color w:val="20272E"/>
          <w:sz w:val="18"/>
        </w:rPr>
        <w:t>Write the customer journey.</w:t>
      </w:r>
    </w:p>
    <w:p>
      <w:pPr>
        <w:pStyle w:val="Heading2"/>
      </w:pPr>
      <w:r>
        <w:t>Example</w:t>
      </w:r>
    </w:p>
    <w:p>
      <w:pPr>
        <w:pStyle w:val="ListNumber"/>
        <w:numPr>
          <w:ilvl w:val="0"/>
          <w:numId w:val="30"/>
        </w:numPr>
      </w:pPr>
      <w:r>
        <w:rPr>
          <w:rFonts w:ascii="Aptos" w:hAnsi="Aptos"/>
          <w:color w:val="20272E"/>
          <w:sz w:val="18"/>
        </w:rPr>
        <w:t>Customer views catalogue.</w:t>
      </w:r>
    </w:p>
    <w:p>
      <w:pPr>
        <w:pStyle w:val="ListNumber"/>
        <w:numPr>
          <w:ilvl w:val="0"/>
          <w:numId w:val="30"/>
        </w:numPr>
      </w:pPr>
      <w:r>
        <w:rPr>
          <w:rFonts w:ascii="Aptos" w:hAnsi="Aptos"/>
          <w:color w:val="20272E"/>
          <w:sz w:val="18"/>
        </w:rPr>
        <w:t>Customer checks availability.</w:t>
      </w:r>
    </w:p>
    <w:p>
      <w:pPr>
        <w:pStyle w:val="ListNumber"/>
        <w:numPr>
          <w:ilvl w:val="0"/>
          <w:numId w:val="30"/>
        </w:numPr>
      </w:pPr>
      <w:r>
        <w:rPr>
          <w:rFonts w:ascii="Aptos" w:hAnsi="Aptos"/>
          <w:color w:val="20272E"/>
          <w:sz w:val="18"/>
        </w:rPr>
        <w:t>Order details are confirmed in writing.</w:t>
      </w:r>
    </w:p>
    <w:p>
      <w:pPr>
        <w:pStyle w:val="ListNumber"/>
        <w:numPr>
          <w:ilvl w:val="0"/>
          <w:numId w:val="30"/>
        </w:numPr>
      </w:pPr>
      <w:r>
        <w:rPr>
          <w:rFonts w:ascii="Aptos" w:hAnsi="Aptos"/>
          <w:color w:val="20272E"/>
          <w:sz w:val="18"/>
        </w:rPr>
        <w:t>Advance payment is received where appropriate.</w:t>
      </w:r>
    </w:p>
    <w:p>
      <w:pPr>
        <w:pStyle w:val="ListNumber"/>
        <w:numPr>
          <w:ilvl w:val="0"/>
          <w:numId w:val="30"/>
        </w:numPr>
      </w:pPr>
      <w:r>
        <w:rPr>
          <w:rFonts w:ascii="Aptos" w:hAnsi="Aptos"/>
          <w:color w:val="20272E"/>
          <w:sz w:val="18"/>
        </w:rPr>
        <w:t>Customer receives confirmation.</w:t>
      </w:r>
    </w:p>
    <w:p>
      <w:pPr>
        <w:pStyle w:val="ListNumber"/>
        <w:numPr>
          <w:ilvl w:val="0"/>
          <w:numId w:val="30"/>
        </w:numPr>
      </w:pPr>
      <w:r>
        <w:rPr>
          <w:rFonts w:ascii="Aptos" w:hAnsi="Aptos"/>
          <w:color w:val="20272E"/>
          <w:sz w:val="18"/>
        </w:rPr>
        <w:t>Product or service is prepared.</w:t>
      </w:r>
    </w:p>
    <w:p>
      <w:pPr>
        <w:pStyle w:val="ListNumber"/>
        <w:numPr>
          <w:ilvl w:val="0"/>
          <w:numId w:val="30"/>
        </w:numPr>
      </w:pPr>
      <w:r>
        <w:rPr>
          <w:rFonts w:ascii="Aptos" w:hAnsi="Aptos"/>
          <w:color w:val="20272E"/>
          <w:sz w:val="18"/>
        </w:rPr>
        <w:t>Delivery, collection or appointment occurs.</w:t>
      </w:r>
    </w:p>
    <w:p>
      <w:pPr>
        <w:pStyle w:val="ListNumber"/>
        <w:numPr>
          <w:ilvl w:val="0"/>
          <w:numId w:val="30"/>
        </w:numPr>
      </w:pPr>
      <w:r>
        <w:rPr>
          <w:rFonts w:ascii="Aptos" w:hAnsi="Aptos"/>
          <w:color w:val="20272E"/>
          <w:sz w:val="18"/>
        </w:rPr>
        <w:t>Final payment is completed.</w:t>
      </w:r>
    </w:p>
    <w:p>
      <w:pPr>
        <w:pStyle w:val="ListNumber"/>
        <w:numPr>
          <w:ilvl w:val="0"/>
          <w:numId w:val="30"/>
        </w:numPr>
      </w:pPr>
      <w:r>
        <w:rPr>
          <w:rFonts w:ascii="Aptos" w:hAnsi="Aptos"/>
          <w:color w:val="20272E"/>
          <w:sz w:val="18"/>
        </w:rPr>
        <w:t>Customer receives receipt and care instructions where relevant.</w:t>
      </w:r>
    </w:p>
    <w:p>
      <w:pPr>
        <w:pStyle w:val="ListNumber"/>
        <w:numPr>
          <w:ilvl w:val="0"/>
          <w:numId w:val="30"/>
        </w:numPr>
      </w:pPr>
      <w:r>
        <w:rPr>
          <w:rFonts w:ascii="Aptos" w:hAnsi="Aptos"/>
          <w:color w:val="20272E"/>
          <w:sz w:val="18"/>
        </w:rPr>
        <w:t>Feedback is requested.</w:t>
      </w:r>
    </w:p>
    <w:p>
      <w:r>
        <w:rPr>
          <w:rFonts w:ascii="Aptos" w:hAnsi="Aptos"/>
          <w:color w:val="20272E"/>
          <w:sz w:val="18"/>
        </w:rPr>
        <w:t>The process should answer:</w:t>
      </w:r>
    </w:p>
    <w:p>
      <w:pPr>
        <w:pStyle w:val="ListBullet"/>
      </w:pPr>
      <w:r>
        <w:rPr>
          <w:rFonts w:ascii="Aptos" w:hAnsi="Aptos"/>
          <w:color w:val="20272E"/>
          <w:sz w:val="18"/>
        </w:rPr>
        <w:t>How does someone order?</w:t>
      </w:r>
    </w:p>
    <w:p>
      <w:pPr>
        <w:pStyle w:val="ListBullet"/>
      </w:pPr>
      <w:r>
        <w:rPr>
          <w:rFonts w:ascii="Aptos" w:hAnsi="Aptos"/>
          <w:color w:val="20272E"/>
          <w:sz w:val="18"/>
        </w:rPr>
        <w:t>How is availability confirmed?</w:t>
      </w:r>
    </w:p>
    <w:p>
      <w:pPr>
        <w:pStyle w:val="ListBullet"/>
      </w:pPr>
      <w:r>
        <w:rPr>
          <w:rFonts w:ascii="Aptos" w:hAnsi="Aptos"/>
          <w:color w:val="20272E"/>
          <w:sz w:val="18"/>
        </w:rPr>
        <w:t>When is payment due?</w:t>
      </w:r>
    </w:p>
    <w:p>
      <w:pPr>
        <w:pStyle w:val="ListBullet"/>
      </w:pPr>
      <w:r>
        <w:rPr>
          <w:rFonts w:ascii="Aptos" w:hAnsi="Aptos"/>
          <w:color w:val="20272E"/>
          <w:sz w:val="18"/>
        </w:rPr>
        <w:t>Can the customer cancel?</w:t>
      </w:r>
    </w:p>
    <w:p>
      <w:pPr>
        <w:pStyle w:val="ListBullet"/>
      </w:pPr>
      <w:r>
        <w:rPr>
          <w:rFonts w:ascii="Aptos" w:hAnsi="Aptos"/>
          <w:color w:val="20272E"/>
          <w:sz w:val="18"/>
        </w:rPr>
        <w:t>What happens if you must cancel?</w:t>
      </w:r>
    </w:p>
    <w:p>
      <w:pPr>
        <w:pStyle w:val="ListBullet"/>
      </w:pPr>
      <w:r>
        <w:rPr>
          <w:rFonts w:ascii="Aptos" w:hAnsi="Aptos"/>
          <w:color w:val="20272E"/>
          <w:sz w:val="18"/>
        </w:rPr>
        <w:t>Are customised orders refundable?</w:t>
      </w:r>
    </w:p>
    <w:p>
      <w:pPr>
        <w:pStyle w:val="ListBullet"/>
      </w:pPr>
      <w:r>
        <w:rPr>
          <w:rFonts w:ascii="Aptos" w:hAnsi="Aptos"/>
          <w:color w:val="20272E"/>
          <w:sz w:val="18"/>
        </w:rPr>
        <w:t>What happens if the product is damaged?</w:t>
      </w:r>
    </w:p>
    <w:p>
      <w:pPr>
        <w:pStyle w:val="ListBullet"/>
      </w:pPr>
      <w:r>
        <w:rPr>
          <w:rFonts w:ascii="Aptos" w:hAnsi="Aptos"/>
          <w:color w:val="20272E"/>
          <w:sz w:val="18"/>
        </w:rPr>
        <w:t>How are complaints handled?</w:t>
      </w:r>
    </w:p>
    <w:p>
      <w:r>
        <w:rPr>
          <w:rFonts w:ascii="Aptos" w:hAnsi="Aptos"/>
          <w:color w:val="20272E"/>
          <w:sz w:val="18"/>
        </w:rPr>
        <w:t>Clear policies reduce uncomfortable conversations.</w:t>
      </w:r>
    </w:p>
    <w:p>
      <w:pPr>
        <w:pStyle w:val="Heading1"/>
      </w:pPr>
      <w:r>
        <w:t>Create a Small, Honest Catalogue</w:t>
      </w:r>
    </w:p>
    <w:p>
      <w:r>
        <w:rPr>
          <w:rFonts w:ascii="Aptos" w:hAnsi="Aptos"/>
          <w:color w:val="20272E"/>
          <w:sz w:val="18"/>
        </w:rPr>
        <w:t>A useful catalogue should show:</w:t>
      </w:r>
    </w:p>
    <w:p>
      <w:pPr>
        <w:pStyle w:val="ListBullet"/>
      </w:pPr>
      <w:r>
        <w:rPr>
          <w:rFonts w:ascii="Aptos" w:hAnsi="Aptos"/>
          <w:color w:val="20272E"/>
          <w:sz w:val="18"/>
        </w:rPr>
        <w:t>Product or service</w:t>
      </w:r>
    </w:p>
    <w:p>
      <w:pPr>
        <w:pStyle w:val="ListBullet"/>
      </w:pPr>
      <w:r>
        <w:rPr>
          <w:rFonts w:ascii="Aptos" w:hAnsi="Aptos"/>
          <w:color w:val="20272E"/>
          <w:sz w:val="18"/>
        </w:rPr>
        <w:t>Clear description</w:t>
      </w:r>
    </w:p>
    <w:p>
      <w:pPr>
        <w:pStyle w:val="ListBullet"/>
      </w:pPr>
      <w:r>
        <w:rPr>
          <w:rFonts w:ascii="Aptos" w:hAnsi="Aptos"/>
          <w:color w:val="20272E"/>
          <w:sz w:val="18"/>
        </w:rPr>
        <w:t>Price or pricing basis</w:t>
      </w:r>
    </w:p>
    <w:p>
      <w:pPr>
        <w:pStyle w:val="ListBullet"/>
      </w:pPr>
      <w:r>
        <w:rPr>
          <w:rFonts w:ascii="Aptos" w:hAnsi="Aptos"/>
          <w:color w:val="20272E"/>
          <w:sz w:val="18"/>
        </w:rPr>
        <w:t>Available options</w:t>
      </w:r>
    </w:p>
    <w:p>
      <w:pPr>
        <w:pStyle w:val="ListBullet"/>
      </w:pPr>
      <w:r>
        <w:rPr>
          <w:rFonts w:ascii="Aptos" w:hAnsi="Aptos"/>
          <w:color w:val="20272E"/>
          <w:sz w:val="18"/>
        </w:rPr>
        <w:t>Order notice required</w:t>
      </w:r>
    </w:p>
    <w:p>
      <w:pPr>
        <w:pStyle w:val="ListBullet"/>
      </w:pPr>
      <w:r>
        <w:rPr>
          <w:rFonts w:ascii="Aptos" w:hAnsi="Aptos"/>
          <w:color w:val="20272E"/>
          <w:sz w:val="18"/>
        </w:rPr>
        <w:t>Delivery or service area</w:t>
      </w:r>
    </w:p>
    <w:p>
      <w:pPr>
        <w:pStyle w:val="ListBullet"/>
      </w:pPr>
      <w:r>
        <w:rPr>
          <w:rFonts w:ascii="Aptos" w:hAnsi="Aptos"/>
          <w:color w:val="20272E"/>
          <w:sz w:val="18"/>
        </w:rPr>
        <w:t>Important exclusions</w:t>
      </w:r>
    </w:p>
    <w:p>
      <w:pPr>
        <w:pStyle w:val="ListBullet"/>
      </w:pPr>
      <w:r>
        <w:rPr>
          <w:rFonts w:ascii="Aptos" w:hAnsi="Aptos"/>
          <w:color w:val="20272E"/>
          <w:sz w:val="18"/>
        </w:rPr>
        <w:t>How to order</w:t>
      </w:r>
    </w:p>
    <w:p>
      <w:pPr>
        <w:pStyle w:val="ListBullet"/>
      </w:pPr>
      <w:r>
        <w:rPr>
          <w:rFonts w:ascii="Aptos" w:hAnsi="Aptos"/>
          <w:color w:val="20272E"/>
          <w:sz w:val="18"/>
        </w:rPr>
        <w:t>Payment terms</w:t>
      </w:r>
    </w:p>
    <w:p>
      <w:pPr>
        <w:pStyle w:val="ListBullet"/>
      </w:pPr>
      <w:r>
        <w:rPr>
          <w:rFonts w:ascii="Aptos" w:hAnsi="Aptos"/>
          <w:color w:val="20272E"/>
          <w:sz w:val="18"/>
        </w:rPr>
        <w:t>Relevant safety or care information</w:t>
      </w:r>
    </w:p>
    <w:p>
      <w:r>
        <w:rPr>
          <w:rFonts w:ascii="Aptos" w:hAnsi="Aptos"/>
          <w:color w:val="20272E"/>
          <w:sz w:val="18"/>
        </w:rPr>
        <w:t>Avoid showing products you cannot currently deliver. Do not copy photographs from another business. Use clear images of your own work or appropriately licensed material that does not misrepresent the product.</w:t>
      </w:r>
    </w:p>
    <w:p>
      <w:pPr>
        <w:pStyle w:val="Heading1"/>
      </w:pPr>
      <w:r>
        <w:t>Inventory Can Quietly Consume Money</w:t>
      </w:r>
    </w:p>
    <w:p>
      <w:r>
        <w:rPr>
          <w:rFonts w:ascii="Aptos" w:hAnsi="Aptos"/>
          <w:color w:val="20272E"/>
          <w:sz w:val="18"/>
        </w:rPr>
        <w:t>Inventory includes materials or products purchased before they are sold. Too much inventory can lead to:</w:t>
      </w:r>
    </w:p>
    <w:p>
      <w:pPr>
        <w:pStyle w:val="ListBullet"/>
      </w:pPr>
      <w:r>
        <w:rPr>
          <w:rFonts w:ascii="Aptos" w:hAnsi="Aptos"/>
          <w:color w:val="20272E"/>
          <w:sz w:val="18"/>
        </w:rPr>
        <w:t>Money being trapped in unsold stock</w:t>
      </w:r>
    </w:p>
    <w:p>
      <w:pPr>
        <w:pStyle w:val="ListBullet"/>
      </w:pPr>
      <w:r>
        <w:rPr>
          <w:rFonts w:ascii="Aptos" w:hAnsi="Aptos"/>
          <w:color w:val="20272E"/>
          <w:sz w:val="18"/>
        </w:rPr>
        <w:t>Expiry</w:t>
      </w:r>
    </w:p>
    <w:p>
      <w:pPr>
        <w:pStyle w:val="ListBullet"/>
      </w:pPr>
      <w:r>
        <w:rPr>
          <w:rFonts w:ascii="Aptos" w:hAnsi="Aptos"/>
          <w:color w:val="20272E"/>
          <w:sz w:val="18"/>
        </w:rPr>
        <w:t>Damage</w:t>
      </w:r>
    </w:p>
    <w:p>
      <w:pPr>
        <w:pStyle w:val="ListBullet"/>
      </w:pPr>
      <w:r>
        <w:rPr>
          <w:rFonts w:ascii="Aptos" w:hAnsi="Aptos"/>
          <w:color w:val="20272E"/>
          <w:sz w:val="18"/>
        </w:rPr>
        <w:t>Storage problems</w:t>
      </w:r>
    </w:p>
    <w:p>
      <w:pPr>
        <w:pStyle w:val="ListBullet"/>
      </w:pPr>
      <w:r>
        <w:rPr>
          <w:rFonts w:ascii="Aptos" w:hAnsi="Aptos"/>
          <w:color w:val="20272E"/>
          <w:sz w:val="18"/>
        </w:rPr>
        <w:t>Trends changing</w:t>
      </w:r>
    </w:p>
    <w:p>
      <w:pPr>
        <w:pStyle w:val="ListBullet"/>
      </w:pPr>
      <w:r>
        <w:rPr>
          <w:rFonts w:ascii="Aptos" w:hAnsi="Aptos"/>
          <w:color w:val="20272E"/>
          <w:sz w:val="18"/>
        </w:rPr>
        <w:t>Discounting</w:t>
      </w:r>
    </w:p>
    <w:p>
      <w:pPr>
        <w:pStyle w:val="ListBullet"/>
      </w:pPr>
      <w:r>
        <w:rPr>
          <w:rFonts w:ascii="Aptos" w:hAnsi="Aptos"/>
          <w:color w:val="20272E"/>
          <w:sz w:val="18"/>
        </w:rPr>
        <w:t>Waste</w:t>
      </w:r>
    </w:p>
    <w:p>
      <w:r>
        <w:rPr>
          <w:rFonts w:ascii="Aptos" w:hAnsi="Aptos"/>
          <w:color w:val="20272E"/>
          <w:sz w:val="18"/>
        </w:rPr>
        <w:t>Begin with:</w:t>
      </w:r>
    </w:p>
    <w:p>
      <w:pPr>
        <w:pStyle w:val="ListBullet"/>
      </w:pPr>
      <w:r>
        <w:rPr>
          <w:rFonts w:ascii="Aptos" w:hAnsi="Aptos"/>
          <w:color w:val="20272E"/>
          <w:sz w:val="18"/>
        </w:rPr>
        <w:t>Made-to-order products</w:t>
      </w:r>
    </w:p>
    <w:p>
      <w:pPr>
        <w:pStyle w:val="ListBullet"/>
      </w:pPr>
      <w:r>
        <w:rPr>
          <w:rFonts w:ascii="Aptos" w:hAnsi="Aptos"/>
          <w:color w:val="20272E"/>
          <w:sz w:val="18"/>
        </w:rPr>
        <w:t>Pre-orders</w:t>
      </w:r>
    </w:p>
    <w:p>
      <w:pPr>
        <w:pStyle w:val="ListBullet"/>
      </w:pPr>
      <w:r>
        <w:rPr>
          <w:rFonts w:ascii="Aptos" w:hAnsi="Aptos"/>
          <w:color w:val="20272E"/>
          <w:sz w:val="18"/>
        </w:rPr>
        <w:t>Small batches</w:t>
      </w:r>
    </w:p>
    <w:p>
      <w:pPr>
        <w:pStyle w:val="ListBullet"/>
      </w:pPr>
      <w:r>
        <w:rPr>
          <w:rFonts w:ascii="Aptos" w:hAnsi="Aptos"/>
          <w:color w:val="20272E"/>
          <w:sz w:val="18"/>
        </w:rPr>
        <w:t>Limited choices</w:t>
      </w:r>
    </w:p>
    <w:p>
      <w:pPr>
        <w:pStyle w:val="ListBullet"/>
      </w:pPr>
      <w:r>
        <w:rPr>
          <w:rFonts w:ascii="Aptos" w:hAnsi="Aptos"/>
          <w:color w:val="20272E"/>
          <w:sz w:val="18"/>
        </w:rPr>
        <w:t>Frequently used materials</w:t>
      </w:r>
    </w:p>
    <w:p>
      <w:pPr>
        <w:pStyle w:val="ListBullet"/>
      </w:pPr>
      <w:r>
        <w:rPr>
          <w:rFonts w:ascii="Aptos" w:hAnsi="Aptos"/>
          <w:color w:val="20272E"/>
          <w:sz w:val="18"/>
        </w:rPr>
        <w:t>Clear reorder levels</w:t>
      </w:r>
    </w:p>
    <w:p>
      <w:r>
        <w:rPr>
          <w:rFonts w:ascii="Aptos" w:hAnsi="Aptos"/>
          <w:color w:val="20272E"/>
          <w:sz w:val="18"/>
        </w:rPr>
        <w:t>Buy based on tested demand—not excitement.</w:t>
      </w:r>
    </w:p>
    <w:p>
      <w:pPr>
        <w:pStyle w:val="Heading1"/>
      </w:pPr>
      <w:r>
        <w:t>Marketing Without Being Everywhere</w:t>
      </w:r>
    </w:p>
    <w:p>
      <w:r>
        <w:rPr>
          <w:rFonts w:ascii="Aptos" w:hAnsi="Aptos"/>
          <w:color w:val="20272E"/>
          <w:sz w:val="18"/>
        </w:rPr>
        <w:t>You do not need to use every social platform. Choose where your customer already spends attention. A local food business may benefit from neighbourhood referrals and a simple ordering channel. A bookkeeping service may grow through professional contacts and referrals. An online tutor may connect through parent communities, schools or education networks. Marketing can include:</w:t>
      </w:r>
    </w:p>
    <w:p>
      <w:pPr>
        <w:pStyle w:val="ListBullet"/>
      </w:pPr>
      <w:r>
        <w:rPr>
          <w:rFonts w:ascii="Aptos" w:hAnsi="Aptos"/>
          <w:color w:val="20272E"/>
          <w:sz w:val="18"/>
        </w:rPr>
        <w:t>Referrals</w:t>
      </w:r>
    </w:p>
    <w:p>
      <w:pPr>
        <w:pStyle w:val="ListBullet"/>
      </w:pPr>
      <w:r>
        <w:rPr>
          <w:rFonts w:ascii="Aptos" w:hAnsi="Aptos"/>
          <w:color w:val="20272E"/>
          <w:sz w:val="18"/>
        </w:rPr>
        <w:t>Customer testimonials</w:t>
      </w:r>
    </w:p>
    <w:p>
      <w:pPr>
        <w:pStyle w:val="ListBullet"/>
      </w:pPr>
      <w:r>
        <w:rPr>
          <w:rFonts w:ascii="Aptos" w:hAnsi="Aptos"/>
          <w:color w:val="20272E"/>
          <w:sz w:val="18"/>
        </w:rPr>
        <w:t>Useful educational content</w:t>
      </w:r>
    </w:p>
    <w:p>
      <w:pPr>
        <w:pStyle w:val="ListBullet"/>
      </w:pPr>
      <w:r>
        <w:rPr>
          <w:rFonts w:ascii="Aptos" w:hAnsi="Aptos"/>
          <w:color w:val="20272E"/>
          <w:sz w:val="18"/>
        </w:rPr>
        <w:t>Local events</w:t>
      </w:r>
    </w:p>
    <w:p>
      <w:pPr>
        <w:pStyle w:val="ListBullet"/>
      </w:pPr>
      <w:r>
        <w:rPr>
          <w:rFonts w:ascii="Aptos" w:hAnsi="Aptos"/>
          <w:color w:val="20272E"/>
          <w:sz w:val="18"/>
        </w:rPr>
        <w:t>Partnerships</w:t>
      </w:r>
    </w:p>
    <w:p>
      <w:pPr>
        <w:pStyle w:val="ListBullet"/>
      </w:pPr>
      <w:r>
        <w:rPr>
          <w:rFonts w:ascii="Aptos" w:hAnsi="Aptos"/>
          <w:color w:val="20272E"/>
          <w:sz w:val="18"/>
        </w:rPr>
        <w:t>Professional networking</w:t>
      </w:r>
    </w:p>
    <w:p>
      <w:pPr>
        <w:pStyle w:val="ListBullet"/>
      </w:pPr>
      <w:r>
        <w:rPr>
          <w:rFonts w:ascii="Aptos" w:hAnsi="Aptos"/>
          <w:color w:val="20272E"/>
          <w:sz w:val="18"/>
        </w:rPr>
        <w:t>Samples</w:t>
      </w:r>
    </w:p>
    <w:p>
      <w:pPr>
        <w:pStyle w:val="ListBullet"/>
      </w:pPr>
      <w:r>
        <w:rPr>
          <w:rFonts w:ascii="Aptos" w:hAnsi="Aptos"/>
          <w:color w:val="20272E"/>
          <w:sz w:val="18"/>
        </w:rPr>
        <w:t>Repeat-customer communication</w:t>
      </w:r>
    </w:p>
    <w:p>
      <w:pPr>
        <w:pStyle w:val="ListBullet"/>
      </w:pPr>
      <w:r>
        <w:rPr>
          <w:rFonts w:ascii="Aptos" w:hAnsi="Aptos"/>
          <w:color w:val="20272E"/>
          <w:sz w:val="18"/>
        </w:rPr>
        <w:t>A simple, searchable online presence</w:t>
      </w:r>
    </w:p>
    <w:p>
      <w:r>
        <w:rPr>
          <w:rFonts w:ascii="Aptos" w:hAnsi="Aptos"/>
          <w:color w:val="20272E"/>
          <w:sz w:val="18"/>
        </w:rPr>
        <w:t>Do not mistake constant posting for business progress. Measure:</w:t>
      </w:r>
    </w:p>
    <w:p>
      <w:pPr>
        <w:pStyle w:val="ListBullet"/>
      </w:pPr>
      <w:r>
        <w:rPr>
          <w:rFonts w:ascii="Aptos" w:hAnsi="Aptos"/>
          <w:color w:val="20272E"/>
          <w:sz w:val="18"/>
        </w:rPr>
        <w:t>Enquiries</w:t>
      </w:r>
    </w:p>
    <w:p>
      <w:pPr>
        <w:pStyle w:val="ListBullet"/>
      </w:pPr>
      <w:r>
        <w:rPr>
          <w:rFonts w:ascii="Aptos" w:hAnsi="Aptos"/>
          <w:color w:val="20272E"/>
          <w:sz w:val="18"/>
        </w:rPr>
        <w:t>Orders</w:t>
      </w:r>
    </w:p>
    <w:p>
      <w:pPr>
        <w:pStyle w:val="ListBullet"/>
      </w:pPr>
      <w:r>
        <w:rPr>
          <w:rFonts w:ascii="Aptos" w:hAnsi="Aptos"/>
          <w:color w:val="20272E"/>
          <w:sz w:val="18"/>
        </w:rPr>
        <w:t>Repeat customers</w:t>
      </w:r>
    </w:p>
    <w:p>
      <w:pPr>
        <w:pStyle w:val="ListBullet"/>
      </w:pPr>
      <w:r>
        <w:rPr>
          <w:rFonts w:ascii="Aptos" w:hAnsi="Aptos"/>
          <w:color w:val="20272E"/>
          <w:sz w:val="18"/>
        </w:rPr>
        <w:t>Conversion from enquiry to sale</w:t>
      </w:r>
    </w:p>
    <w:p>
      <w:pPr>
        <w:pStyle w:val="ListBullet"/>
      </w:pPr>
      <w:r>
        <w:rPr>
          <w:rFonts w:ascii="Aptos" w:hAnsi="Aptos"/>
          <w:color w:val="20272E"/>
          <w:sz w:val="18"/>
        </w:rPr>
        <w:t>Average order value</w:t>
      </w:r>
    </w:p>
    <w:p>
      <w:pPr>
        <w:pStyle w:val="ListBullet"/>
      </w:pPr>
      <w:r>
        <w:rPr>
          <w:rFonts w:ascii="Aptos" w:hAnsi="Aptos"/>
          <w:color w:val="20272E"/>
          <w:sz w:val="18"/>
        </w:rPr>
        <w:t>Profit</w:t>
      </w:r>
    </w:p>
    <w:p>
      <w:pPr>
        <w:pStyle w:val="ListBullet"/>
      </w:pPr>
      <w:r>
        <w:rPr>
          <w:rFonts w:ascii="Aptos" w:hAnsi="Aptos"/>
          <w:color w:val="20272E"/>
          <w:sz w:val="18"/>
        </w:rPr>
        <w:t>Customer feedback</w:t>
      </w:r>
    </w:p>
    <w:p>
      <w:pPr>
        <w:pStyle w:val="ListBullet"/>
      </w:pPr>
      <w:r>
        <w:rPr>
          <w:rFonts w:ascii="Aptos" w:hAnsi="Aptos"/>
          <w:color w:val="20272E"/>
          <w:sz w:val="18"/>
        </w:rPr>
        <w:t>Time spent acquiring each customer</w:t>
      </w:r>
    </w:p>
    <w:p>
      <w:pPr>
        <w:pStyle w:val="Heading1"/>
      </w:pPr>
      <w:r>
        <w:t>Customer Data Is a Responsibility</w:t>
      </w:r>
    </w:p>
    <w:p>
      <w:r>
        <w:rPr>
          <w:rFonts w:ascii="Aptos" w:hAnsi="Aptos"/>
          <w:color w:val="20272E"/>
          <w:sz w:val="18"/>
        </w:rPr>
        <w:t>If you collect:</w:t>
      </w:r>
    </w:p>
    <w:p>
      <w:pPr>
        <w:pStyle w:val="ListBullet"/>
      </w:pPr>
      <w:r>
        <w:rPr>
          <w:rFonts w:ascii="Aptos" w:hAnsi="Aptos"/>
          <w:color w:val="20272E"/>
          <w:sz w:val="18"/>
        </w:rPr>
        <w:t>Names</w:t>
      </w:r>
    </w:p>
    <w:p>
      <w:pPr>
        <w:pStyle w:val="ListBullet"/>
      </w:pPr>
      <w:r>
        <w:rPr>
          <w:rFonts w:ascii="Aptos" w:hAnsi="Aptos"/>
          <w:color w:val="20272E"/>
          <w:sz w:val="18"/>
        </w:rPr>
        <w:t>Phone numbers</w:t>
      </w:r>
    </w:p>
    <w:p>
      <w:pPr>
        <w:pStyle w:val="ListBullet"/>
      </w:pPr>
      <w:r>
        <w:rPr>
          <w:rFonts w:ascii="Aptos" w:hAnsi="Aptos"/>
          <w:color w:val="20272E"/>
          <w:sz w:val="18"/>
        </w:rPr>
        <w:t>Addresses</w:t>
      </w:r>
    </w:p>
    <w:p>
      <w:pPr>
        <w:pStyle w:val="ListBullet"/>
      </w:pPr>
      <w:r>
        <w:rPr>
          <w:rFonts w:ascii="Aptos" w:hAnsi="Aptos"/>
          <w:color w:val="20272E"/>
          <w:sz w:val="18"/>
        </w:rPr>
        <w:t>Children’s details</w:t>
      </w:r>
    </w:p>
    <w:p>
      <w:pPr>
        <w:pStyle w:val="ListBullet"/>
      </w:pPr>
      <w:r>
        <w:rPr>
          <w:rFonts w:ascii="Aptos" w:hAnsi="Aptos"/>
          <w:color w:val="20272E"/>
          <w:sz w:val="18"/>
        </w:rPr>
        <w:t>Payment information</w:t>
      </w:r>
    </w:p>
    <w:p>
      <w:pPr>
        <w:pStyle w:val="ListBullet"/>
      </w:pPr>
      <w:r>
        <w:rPr>
          <w:rFonts w:ascii="Aptos" w:hAnsi="Aptos"/>
          <w:color w:val="20272E"/>
          <w:sz w:val="18"/>
        </w:rPr>
        <w:t>Health or dietary information</w:t>
      </w:r>
    </w:p>
    <w:p>
      <w:pPr>
        <w:pStyle w:val="ListBullet"/>
      </w:pPr>
      <w:r>
        <w:rPr>
          <w:rFonts w:ascii="Aptos" w:hAnsi="Aptos"/>
          <w:color w:val="20272E"/>
          <w:sz w:val="18"/>
        </w:rPr>
        <w:t>Photographs</w:t>
      </w:r>
    </w:p>
    <w:p>
      <w:pPr>
        <w:pStyle w:val="ListBullet"/>
      </w:pPr>
      <w:r>
        <w:rPr>
          <w:rFonts w:ascii="Aptos" w:hAnsi="Aptos"/>
          <w:color w:val="20272E"/>
          <w:sz w:val="18"/>
        </w:rPr>
        <w:t>Identification documents</w:t>
      </w:r>
    </w:p>
    <w:p>
      <w:r>
        <w:rPr>
          <w:rFonts w:ascii="Aptos" w:hAnsi="Aptos"/>
          <w:color w:val="20272E"/>
          <w:sz w:val="18"/>
        </w:rPr>
        <w:t>collect only what is genuinely needed. Protect it. Do not add customers to marketing groups without appropriate permission. Avoid exposing phone numbers in large groups. Do not casually share addresses or personal details with delivery partners or others beyond what is necessary. Delete information you no longer need, subject to record-keeping obligations.</w:t>
      </w:r>
    </w:p>
    <w:p>
      <w:pPr>
        <w:pStyle w:val="Heading1"/>
      </w:pPr>
      <w:r>
        <w:t>Children and the Business</w:t>
      </w:r>
    </w:p>
    <w:p>
      <w:r>
        <w:rPr>
          <w:rFonts w:ascii="Aptos" w:hAnsi="Aptos"/>
          <w:color w:val="20272E"/>
          <w:sz w:val="18"/>
        </w:rPr>
        <w:t>A home business can allow you to remain near your children, but it does not mean you can always work and supervise them simultaneously. Consider:</w:t>
      </w:r>
    </w:p>
    <w:p>
      <w:pPr>
        <w:pStyle w:val="ListBullet"/>
      </w:pPr>
      <w:r>
        <w:rPr>
          <w:rFonts w:ascii="Aptos" w:hAnsi="Aptos"/>
          <w:color w:val="20272E"/>
          <w:sz w:val="18"/>
        </w:rPr>
        <w:t>Hot equipment</w:t>
      </w:r>
    </w:p>
    <w:p>
      <w:pPr>
        <w:pStyle w:val="ListBullet"/>
      </w:pPr>
      <w:r>
        <w:rPr>
          <w:rFonts w:ascii="Aptos" w:hAnsi="Aptos"/>
          <w:color w:val="20272E"/>
          <w:sz w:val="18"/>
        </w:rPr>
        <w:t>Sharp tools</w:t>
      </w:r>
    </w:p>
    <w:p>
      <w:pPr>
        <w:pStyle w:val="ListBullet"/>
      </w:pPr>
      <w:r>
        <w:rPr>
          <w:rFonts w:ascii="Aptos" w:hAnsi="Aptos"/>
          <w:color w:val="20272E"/>
          <w:sz w:val="18"/>
        </w:rPr>
        <w:t>Cleaning chemicals</w:t>
      </w:r>
    </w:p>
    <w:p>
      <w:pPr>
        <w:pStyle w:val="ListBullet"/>
      </w:pPr>
      <w:r>
        <w:rPr>
          <w:rFonts w:ascii="Aptos" w:hAnsi="Aptos"/>
          <w:color w:val="20272E"/>
          <w:sz w:val="18"/>
        </w:rPr>
        <w:t>Electrical wires</w:t>
      </w:r>
    </w:p>
    <w:p>
      <w:pPr>
        <w:pStyle w:val="ListBullet"/>
      </w:pPr>
      <w:r>
        <w:rPr>
          <w:rFonts w:ascii="Aptos" w:hAnsi="Aptos"/>
          <w:color w:val="20272E"/>
          <w:sz w:val="18"/>
        </w:rPr>
        <w:t>Customer visits</w:t>
      </w:r>
    </w:p>
    <w:p>
      <w:pPr>
        <w:pStyle w:val="ListBullet"/>
      </w:pPr>
      <w:r>
        <w:rPr>
          <w:rFonts w:ascii="Aptos" w:hAnsi="Aptos"/>
          <w:color w:val="20272E"/>
          <w:sz w:val="18"/>
        </w:rPr>
        <w:t>Confidential documents</w:t>
      </w:r>
    </w:p>
    <w:p>
      <w:pPr>
        <w:pStyle w:val="ListBullet"/>
      </w:pPr>
      <w:r>
        <w:rPr>
          <w:rFonts w:ascii="Aptos" w:hAnsi="Aptos"/>
          <w:color w:val="20272E"/>
          <w:sz w:val="18"/>
        </w:rPr>
        <w:t>Heavy inventory</w:t>
      </w:r>
    </w:p>
    <w:p>
      <w:pPr>
        <w:pStyle w:val="ListBullet"/>
      </w:pPr>
      <w:r>
        <w:rPr>
          <w:rFonts w:ascii="Aptos" w:hAnsi="Aptos"/>
          <w:color w:val="20272E"/>
          <w:sz w:val="18"/>
        </w:rPr>
        <w:t>Food hygiene</w:t>
      </w:r>
    </w:p>
    <w:p>
      <w:pPr>
        <w:pStyle w:val="ListBullet"/>
      </w:pPr>
      <w:r>
        <w:rPr>
          <w:rFonts w:ascii="Aptos" w:hAnsi="Aptos"/>
          <w:color w:val="20272E"/>
          <w:sz w:val="18"/>
        </w:rPr>
        <w:t>Packaging materials</w:t>
      </w:r>
    </w:p>
    <w:p>
      <w:pPr>
        <w:pStyle w:val="ListBullet"/>
      </w:pPr>
      <w:r>
        <w:rPr>
          <w:rFonts w:ascii="Aptos" w:hAnsi="Aptos"/>
          <w:color w:val="20272E"/>
          <w:sz w:val="18"/>
        </w:rPr>
        <w:t>Online calls</w:t>
      </w:r>
    </w:p>
    <w:p>
      <w:pPr>
        <w:pStyle w:val="ListBullet"/>
      </w:pPr>
      <w:r>
        <w:rPr>
          <w:rFonts w:ascii="Aptos" w:hAnsi="Aptos"/>
          <w:color w:val="20272E"/>
          <w:sz w:val="18"/>
        </w:rPr>
        <w:t>Delivery traffic</w:t>
      </w:r>
    </w:p>
    <w:p>
      <w:r>
        <w:rPr>
          <w:rFonts w:ascii="Aptos" w:hAnsi="Aptos"/>
          <w:color w:val="20272E"/>
          <w:sz w:val="18"/>
        </w:rPr>
        <w:t>Create clear boundaries between:</w:t>
      </w:r>
    </w:p>
    <w:p>
      <w:pPr>
        <w:pStyle w:val="ListBullet"/>
      </w:pPr>
      <w:r>
        <w:rPr>
          <w:rFonts w:ascii="Aptos" w:hAnsi="Aptos"/>
          <w:color w:val="20272E"/>
          <w:sz w:val="18"/>
        </w:rPr>
        <w:t>Work areas</w:t>
      </w:r>
    </w:p>
    <w:p>
      <w:pPr>
        <w:pStyle w:val="ListBullet"/>
      </w:pPr>
      <w:r>
        <w:rPr>
          <w:rFonts w:ascii="Aptos" w:hAnsi="Aptos"/>
          <w:color w:val="20272E"/>
          <w:sz w:val="18"/>
        </w:rPr>
        <w:t>Play areas</w:t>
      </w:r>
    </w:p>
    <w:p>
      <w:pPr>
        <w:pStyle w:val="ListBullet"/>
      </w:pPr>
      <w:r>
        <w:rPr>
          <w:rFonts w:ascii="Aptos" w:hAnsi="Aptos"/>
          <w:color w:val="20272E"/>
          <w:sz w:val="18"/>
        </w:rPr>
        <w:t>Storage</w:t>
      </w:r>
    </w:p>
    <w:p>
      <w:pPr>
        <w:pStyle w:val="ListBullet"/>
      </w:pPr>
      <w:r>
        <w:rPr>
          <w:rFonts w:ascii="Aptos" w:hAnsi="Aptos"/>
          <w:color w:val="20272E"/>
          <w:sz w:val="18"/>
        </w:rPr>
        <w:t>Devices</w:t>
      </w:r>
    </w:p>
    <w:p>
      <w:pPr>
        <w:pStyle w:val="ListBullet"/>
      </w:pPr>
      <w:r>
        <w:rPr>
          <w:rFonts w:ascii="Aptos" w:hAnsi="Aptos"/>
          <w:color w:val="20272E"/>
          <w:sz w:val="18"/>
        </w:rPr>
        <w:t>Customer information</w:t>
      </w:r>
    </w:p>
    <w:p>
      <w:r>
        <w:rPr>
          <w:rFonts w:ascii="Aptos" w:hAnsi="Aptos"/>
          <w:color w:val="20272E"/>
          <w:sz w:val="18"/>
        </w:rPr>
        <w:t>The business must fit safely into the household.</w:t>
      </w:r>
    </w:p>
    <w:p>
      <w:pPr>
        <w:pStyle w:val="Heading1"/>
      </w:pPr>
      <w:r>
        <w:t>Know When to Pause Orders</w:t>
      </w:r>
    </w:p>
    <w:p>
      <w:r>
        <w:rPr>
          <w:rFonts w:ascii="Aptos" w:hAnsi="Aptos"/>
          <w:color w:val="20272E"/>
          <w:sz w:val="18"/>
        </w:rPr>
        <w:t>You may need to stop accepting new work when:</w:t>
      </w:r>
    </w:p>
    <w:p>
      <w:pPr>
        <w:pStyle w:val="ListBullet"/>
      </w:pPr>
      <w:r>
        <w:rPr>
          <w:rFonts w:ascii="Aptos" w:hAnsi="Aptos"/>
          <w:color w:val="20272E"/>
          <w:sz w:val="18"/>
        </w:rPr>
        <w:t>Existing orders are at risk</w:t>
      </w:r>
    </w:p>
    <w:p>
      <w:pPr>
        <w:pStyle w:val="ListBullet"/>
      </w:pPr>
      <w:r>
        <w:rPr>
          <w:rFonts w:ascii="Aptos" w:hAnsi="Aptos"/>
          <w:color w:val="20272E"/>
          <w:sz w:val="18"/>
        </w:rPr>
        <w:t>Quality is falling</w:t>
      </w:r>
    </w:p>
    <w:p>
      <w:pPr>
        <w:pStyle w:val="ListBullet"/>
      </w:pPr>
      <w:r>
        <w:rPr>
          <w:rFonts w:ascii="Aptos" w:hAnsi="Aptos"/>
          <w:color w:val="20272E"/>
          <w:sz w:val="18"/>
        </w:rPr>
        <w:t>Family needs have changed</w:t>
      </w:r>
    </w:p>
    <w:p>
      <w:pPr>
        <w:pStyle w:val="ListBullet"/>
      </w:pPr>
      <w:r>
        <w:rPr>
          <w:rFonts w:ascii="Aptos" w:hAnsi="Aptos"/>
          <w:color w:val="20272E"/>
          <w:sz w:val="18"/>
        </w:rPr>
        <w:t>You are consistently missing deadlines</w:t>
      </w:r>
    </w:p>
    <w:p>
      <w:pPr>
        <w:pStyle w:val="ListBullet"/>
      </w:pPr>
      <w:r>
        <w:rPr>
          <w:rFonts w:ascii="Aptos" w:hAnsi="Aptos"/>
          <w:color w:val="20272E"/>
          <w:sz w:val="18"/>
        </w:rPr>
        <w:t>Costs have increased</w:t>
      </w:r>
    </w:p>
    <w:p>
      <w:pPr>
        <w:pStyle w:val="ListBullet"/>
      </w:pPr>
      <w:r>
        <w:rPr>
          <w:rFonts w:ascii="Aptos" w:hAnsi="Aptos"/>
          <w:color w:val="20272E"/>
          <w:sz w:val="18"/>
        </w:rPr>
        <w:t>A required licence or permission is unresolved</w:t>
      </w:r>
    </w:p>
    <w:p>
      <w:pPr>
        <w:pStyle w:val="ListBullet"/>
      </w:pPr>
      <w:r>
        <w:rPr>
          <w:rFonts w:ascii="Aptos" w:hAnsi="Aptos"/>
          <w:color w:val="20272E"/>
          <w:sz w:val="18"/>
        </w:rPr>
        <w:t>You are exhausted</w:t>
      </w:r>
    </w:p>
    <w:p>
      <w:pPr>
        <w:pStyle w:val="ListBullet"/>
      </w:pPr>
      <w:r>
        <w:rPr>
          <w:rFonts w:ascii="Aptos" w:hAnsi="Aptos"/>
          <w:color w:val="20272E"/>
          <w:sz w:val="18"/>
        </w:rPr>
        <w:t>Customers are waiting too long</w:t>
      </w:r>
    </w:p>
    <w:p>
      <w:pPr>
        <w:pStyle w:val="ListBullet"/>
      </w:pPr>
      <w:r>
        <w:rPr>
          <w:rFonts w:ascii="Aptos" w:hAnsi="Aptos"/>
          <w:color w:val="20272E"/>
          <w:sz w:val="18"/>
        </w:rPr>
        <w:t>The business is losing money</w:t>
      </w:r>
    </w:p>
    <w:p>
      <w:pPr>
        <w:pStyle w:val="ListBullet"/>
      </w:pPr>
      <w:r>
        <w:rPr>
          <w:rFonts w:ascii="Aptos" w:hAnsi="Aptos"/>
          <w:color w:val="20272E"/>
          <w:sz w:val="18"/>
        </w:rPr>
        <w:t>Demand has exceeded safe capacity</w:t>
      </w:r>
    </w:p>
    <w:p>
      <w:r>
        <w:rPr>
          <w:rFonts w:ascii="Aptos" w:hAnsi="Aptos"/>
          <w:color w:val="20272E"/>
          <w:sz w:val="18"/>
        </w:rPr>
        <w:t>A waiting list or temporary closure is more professional than repeatedly disappointing customers.</w:t>
      </w:r>
    </w:p>
    <w:p>
      <w:pPr>
        <w:pStyle w:val="Heading1"/>
      </w:pPr>
      <w:r>
        <w:t>Common Mistakes</w:t>
      </w:r>
    </w:p>
    <w:p>
      <w:pPr>
        <w:pStyle w:val="ListBullet"/>
      </w:pPr>
      <w:r>
        <w:rPr>
          <w:rFonts w:ascii="Aptos" w:hAnsi="Aptos"/>
          <w:color w:val="20272E"/>
          <w:sz w:val="18"/>
        </w:rPr>
        <w:t>Spending heavily before testing demand</w:t>
      </w:r>
    </w:p>
    <w:p>
      <w:pPr>
        <w:pStyle w:val="ListBullet"/>
      </w:pPr>
      <w:r>
        <w:rPr>
          <w:rFonts w:ascii="Aptos" w:hAnsi="Aptos"/>
          <w:color w:val="20272E"/>
          <w:sz w:val="18"/>
        </w:rPr>
        <w:t>Offering too many products</w:t>
      </w:r>
    </w:p>
    <w:p>
      <w:pPr>
        <w:pStyle w:val="ListBullet"/>
      </w:pPr>
      <w:r>
        <w:rPr>
          <w:rFonts w:ascii="Aptos" w:hAnsi="Aptos"/>
          <w:color w:val="20272E"/>
          <w:sz w:val="18"/>
        </w:rPr>
        <w:t>Confusing revenue with profit</w:t>
      </w:r>
    </w:p>
    <w:p>
      <w:pPr>
        <w:pStyle w:val="ListBullet"/>
      </w:pPr>
      <w:r>
        <w:rPr>
          <w:rFonts w:ascii="Aptos" w:hAnsi="Aptos"/>
          <w:color w:val="20272E"/>
          <w:sz w:val="18"/>
        </w:rPr>
        <w:t>Forgetting to value your time</w:t>
      </w:r>
    </w:p>
    <w:p>
      <w:pPr>
        <w:pStyle w:val="ListBullet"/>
      </w:pPr>
      <w:r>
        <w:rPr>
          <w:rFonts w:ascii="Aptos" w:hAnsi="Aptos"/>
          <w:color w:val="20272E"/>
          <w:sz w:val="18"/>
        </w:rPr>
        <w:t>Mixing household and business records</w:t>
      </w:r>
    </w:p>
    <w:p>
      <w:pPr>
        <w:pStyle w:val="ListBullet"/>
      </w:pPr>
      <w:r>
        <w:rPr>
          <w:rFonts w:ascii="Aptos" w:hAnsi="Aptos"/>
          <w:color w:val="20272E"/>
          <w:sz w:val="18"/>
        </w:rPr>
        <w:t>Ignoring licences, tax or safety requirements</w:t>
      </w:r>
    </w:p>
    <w:p>
      <w:pPr>
        <w:pStyle w:val="ListBullet"/>
      </w:pPr>
      <w:r>
        <w:rPr>
          <w:rFonts w:ascii="Aptos" w:hAnsi="Aptos"/>
          <w:color w:val="20272E"/>
          <w:sz w:val="18"/>
        </w:rPr>
        <w:t>Buying inventory without confirmed demand</w:t>
      </w:r>
    </w:p>
    <w:p>
      <w:pPr>
        <w:pStyle w:val="ListBullet"/>
      </w:pPr>
      <w:r>
        <w:rPr>
          <w:rFonts w:ascii="Aptos" w:hAnsi="Aptos"/>
          <w:color w:val="20272E"/>
          <w:sz w:val="18"/>
        </w:rPr>
        <w:t>Copying another business’s images or descriptions</w:t>
      </w:r>
    </w:p>
    <w:p>
      <w:pPr>
        <w:pStyle w:val="ListBullet"/>
      </w:pPr>
      <w:r>
        <w:rPr>
          <w:rFonts w:ascii="Aptos" w:hAnsi="Aptos"/>
          <w:color w:val="20272E"/>
          <w:sz w:val="18"/>
        </w:rPr>
        <w:t>Accepting every customised request</w:t>
      </w:r>
    </w:p>
    <w:p>
      <w:pPr>
        <w:pStyle w:val="ListBullet"/>
      </w:pPr>
      <w:r>
        <w:rPr>
          <w:rFonts w:ascii="Aptos" w:hAnsi="Aptos"/>
          <w:color w:val="20272E"/>
          <w:sz w:val="18"/>
        </w:rPr>
        <w:t>Failing to establish cancellation and refund terms</w:t>
      </w:r>
    </w:p>
    <w:p>
      <w:pPr>
        <w:pStyle w:val="ListBullet"/>
      </w:pPr>
      <w:r>
        <w:rPr>
          <w:rFonts w:ascii="Aptos" w:hAnsi="Aptos"/>
          <w:color w:val="20272E"/>
          <w:sz w:val="18"/>
        </w:rPr>
        <w:t>Underestimating delivery and packaging</w:t>
      </w:r>
    </w:p>
    <w:p>
      <w:pPr>
        <w:pStyle w:val="ListBullet"/>
      </w:pPr>
      <w:r>
        <w:rPr>
          <w:rFonts w:ascii="Aptos" w:hAnsi="Aptos"/>
          <w:color w:val="20272E"/>
          <w:sz w:val="18"/>
        </w:rPr>
        <w:t>Collecting customer data carelessly</w:t>
      </w:r>
    </w:p>
    <w:p>
      <w:pPr>
        <w:pStyle w:val="ListBullet"/>
      </w:pPr>
      <w:r>
        <w:rPr>
          <w:rFonts w:ascii="Aptos" w:hAnsi="Aptos"/>
          <w:color w:val="20272E"/>
          <w:sz w:val="18"/>
        </w:rPr>
        <w:t>Depending only on friends and family for sales</w:t>
      </w:r>
    </w:p>
    <w:p>
      <w:pPr>
        <w:pStyle w:val="ListBullet"/>
      </w:pPr>
      <w:r>
        <w:rPr>
          <w:rFonts w:ascii="Aptos" w:hAnsi="Aptos"/>
          <w:color w:val="20272E"/>
          <w:sz w:val="18"/>
        </w:rPr>
        <w:t>Growing before the basic process works</w:t>
      </w:r>
    </w:p>
    <w:p>
      <w:pPr>
        <w:pStyle w:val="ListBullet"/>
      </w:pPr>
      <w:r>
        <w:rPr>
          <w:rFonts w:ascii="Aptos" w:hAnsi="Aptos"/>
          <w:color w:val="20272E"/>
          <w:sz w:val="18"/>
        </w:rPr>
        <w:t>Treating the business as available household money</w:t>
      </w:r>
    </w:p>
    <w:p>
      <w:pPr>
        <w:pStyle w:val="Heading1"/>
      </w:pPr>
      <w:r>
        <w:t>RED FLAG: Be Careful If…</w:t>
      </w:r>
    </w:p>
    <w:p>
      <w:pPr>
        <w:pStyle w:val="ListBullet"/>
      </w:pPr>
      <w:r>
        <w:rPr>
          <w:rFonts w:ascii="Aptos" w:hAnsi="Aptos"/>
          <w:color w:val="20272E"/>
          <w:sz w:val="18"/>
        </w:rPr>
        <w:t>A supplier pressures you to purchase a large starter package.</w:t>
      </w:r>
    </w:p>
    <w:p>
      <w:pPr>
        <w:pStyle w:val="ListBullet"/>
      </w:pPr>
      <w:r>
        <w:rPr>
          <w:rFonts w:ascii="Aptos" w:hAnsi="Aptos"/>
          <w:color w:val="20272E"/>
          <w:sz w:val="18"/>
        </w:rPr>
        <w:t>A business opportunity depends mainly on recruiting other sellers.</w:t>
      </w:r>
    </w:p>
    <w:p>
      <w:pPr>
        <w:pStyle w:val="ListBullet"/>
      </w:pPr>
      <w:r>
        <w:rPr>
          <w:rFonts w:ascii="Aptos" w:hAnsi="Aptos"/>
          <w:color w:val="20272E"/>
          <w:sz w:val="18"/>
        </w:rPr>
        <w:t>Someone guarantees customers or profits.</w:t>
      </w:r>
    </w:p>
    <w:p>
      <w:pPr>
        <w:pStyle w:val="ListBullet"/>
      </w:pPr>
      <w:r>
        <w:rPr>
          <w:rFonts w:ascii="Aptos" w:hAnsi="Aptos"/>
          <w:color w:val="20272E"/>
          <w:sz w:val="18"/>
        </w:rPr>
        <w:t>You are told that home businesses do not need to follow rules.</w:t>
      </w:r>
    </w:p>
    <w:p>
      <w:pPr>
        <w:pStyle w:val="ListBullet"/>
      </w:pPr>
      <w:r>
        <w:rPr>
          <w:rFonts w:ascii="Aptos" w:hAnsi="Aptos"/>
          <w:color w:val="20272E"/>
          <w:sz w:val="18"/>
        </w:rPr>
        <w:t>A marketplace requests payment through an unofficial channel.</w:t>
      </w:r>
    </w:p>
    <w:p>
      <w:pPr>
        <w:pStyle w:val="ListBullet"/>
      </w:pPr>
      <w:r>
        <w:rPr>
          <w:rFonts w:ascii="Aptos" w:hAnsi="Aptos"/>
          <w:color w:val="20272E"/>
          <w:sz w:val="18"/>
        </w:rPr>
        <w:t>A customer overpays and asks for a partial refund elsewhere.</w:t>
      </w:r>
    </w:p>
    <w:p>
      <w:pPr>
        <w:pStyle w:val="ListBullet"/>
      </w:pPr>
      <w:r>
        <w:rPr>
          <w:rFonts w:ascii="Aptos" w:hAnsi="Aptos"/>
          <w:color w:val="20272E"/>
          <w:sz w:val="18"/>
        </w:rPr>
        <w:t>A consultant sells expensive branding before understanding your customers.</w:t>
      </w:r>
    </w:p>
    <w:p>
      <w:pPr>
        <w:pStyle w:val="ListBullet"/>
      </w:pPr>
      <w:r>
        <w:rPr>
          <w:rFonts w:ascii="Aptos" w:hAnsi="Aptos"/>
          <w:color w:val="20272E"/>
          <w:sz w:val="18"/>
        </w:rPr>
        <w:t>You are encouraged to borrow heavily before testing demand.</w:t>
      </w:r>
    </w:p>
    <w:p>
      <w:pPr>
        <w:pStyle w:val="ListBullet"/>
      </w:pPr>
      <w:r>
        <w:rPr>
          <w:rFonts w:ascii="Aptos" w:hAnsi="Aptos"/>
          <w:color w:val="20272E"/>
          <w:sz w:val="18"/>
        </w:rPr>
        <w:t>A buyer requests unusual personal or banking information.</w:t>
      </w:r>
    </w:p>
    <w:p>
      <w:pPr>
        <w:pStyle w:val="ListBullet"/>
      </w:pPr>
      <w:r>
        <w:rPr>
          <w:rFonts w:ascii="Aptos" w:hAnsi="Aptos"/>
          <w:color w:val="20272E"/>
          <w:sz w:val="18"/>
        </w:rPr>
        <w:t>Someone offers fake reviews, followers or sales.</w:t>
      </w:r>
    </w:p>
    <w:p>
      <w:pPr>
        <w:pStyle w:val="ListBullet"/>
      </w:pPr>
      <w:r>
        <w:rPr>
          <w:rFonts w:ascii="Aptos" w:hAnsi="Aptos"/>
          <w:color w:val="20272E"/>
          <w:sz w:val="18"/>
        </w:rPr>
        <w:t>You are asked to sell copied, unsafe or unlicensed products.</w:t>
      </w:r>
    </w:p>
    <w:p>
      <w:r>
        <w:rPr>
          <w:rFonts w:ascii="Aptos" w:hAnsi="Aptos"/>
          <w:color w:val="20272E"/>
          <w:sz w:val="18"/>
        </w:rPr>
        <w:t>A business should become clearer under careful questioning—not more mysterious.</w:t>
      </w:r>
    </w:p>
    <w:p>
      <w:pPr>
        <w:pStyle w:val="Heading1"/>
      </w:pPr>
      <w:r>
        <w:t>Your Minimum Viable Business Plan</w:t>
      </w:r>
    </w:p>
    <w:p>
      <w:pPr>
        <w:pStyle w:val="Heading2"/>
      </w:pPr>
      <w:r>
        <w:t>My customer</w:t>
      </w:r>
    </w:p>
    <w:p>
      <w:r>
        <w:rPr>
          <w:rFonts w:ascii="Aptos" w:hAnsi="Aptos"/>
          <w:color w:val="20272E"/>
          <w:sz w:val="18"/>
        </w:rPr>
        <w:t>____________________________________</w:t>
      </w:r>
    </w:p>
    <w:p>
      <w:pPr>
        <w:pStyle w:val="Heading2"/>
      </w:pPr>
      <w:r>
        <w:t>The problem or desire</w:t>
      </w:r>
    </w:p>
    <w:p>
      <w:r>
        <w:rPr>
          <w:rFonts w:ascii="Aptos" w:hAnsi="Aptos"/>
          <w:color w:val="20272E"/>
          <w:sz w:val="18"/>
        </w:rPr>
        <w:t>____________________________________</w:t>
      </w:r>
    </w:p>
    <w:p>
      <w:pPr>
        <w:pStyle w:val="Heading2"/>
      </w:pPr>
      <w:r>
        <w:t>My first product or service</w:t>
      </w:r>
    </w:p>
    <w:p>
      <w:r>
        <w:rPr>
          <w:rFonts w:ascii="Aptos" w:hAnsi="Aptos"/>
          <w:color w:val="20272E"/>
          <w:sz w:val="18"/>
        </w:rPr>
        <w:t>____________________________________</w:t>
      </w:r>
    </w:p>
    <w:p>
      <w:pPr>
        <w:pStyle w:val="Heading2"/>
      </w:pPr>
      <w:r>
        <w:t>What makes it useful</w:t>
      </w:r>
    </w:p>
    <w:p>
      <w:r>
        <w:rPr>
          <w:rFonts w:ascii="Aptos" w:hAnsi="Aptos"/>
          <w:color w:val="20272E"/>
          <w:sz w:val="18"/>
        </w:rPr>
        <w:t>____________________________________</w:t>
      </w:r>
    </w:p>
    <w:p>
      <w:pPr>
        <w:pStyle w:val="Heading2"/>
      </w:pPr>
      <w:r>
        <w:t>Selling price</w:t>
      </w:r>
    </w:p>
    <w:p>
      <w:r>
        <w:rPr>
          <w:rFonts w:ascii="Aptos" w:hAnsi="Aptos"/>
          <w:color w:val="20272E"/>
          <w:sz w:val="18"/>
        </w:rPr>
        <w:t>____________________________________</w:t>
      </w:r>
    </w:p>
    <w:p>
      <w:pPr>
        <w:pStyle w:val="Heading2"/>
      </w:pPr>
      <w:r>
        <w:t>Estimated cost per sale</w:t>
      </w:r>
    </w:p>
    <w:p>
      <w:r>
        <w:rPr>
          <w:rFonts w:ascii="Aptos" w:hAnsi="Aptos"/>
          <w:color w:val="20272E"/>
          <w:sz w:val="18"/>
        </w:rPr>
        <w:t>____________________________________</w:t>
      </w:r>
    </w:p>
    <w:p>
      <w:pPr>
        <w:pStyle w:val="Heading2"/>
      </w:pPr>
      <w:r>
        <w:t>Estimated time per sale</w:t>
      </w:r>
    </w:p>
    <w:p>
      <w:r>
        <w:rPr>
          <w:rFonts w:ascii="Aptos" w:hAnsi="Aptos"/>
          <w:color w:val="20272E"/>
          <w:sz w:val="18"/>
        </w:rPr>
        <w:t>____________________________________</w:t>
      </w:r>
    </w:p>
    <w:p>
      <w:pPr>
        <w:pStyle w:val="Heading2"/>
      </w:pPr>
      <w:r>
        <w:t>How customers will order</w:t>
      </w:r>
    </w:p>
    <w:p>
      <w:r>
        <w:rPr>
          <w:rFonts w:ascii="Aptos" w:hAnsi="Aptos"/>
          <w:color w:val="20272E"/>
          <w:sz w:val="18"/>
        </w:rPr>
        <w:t>____________________________________</w:t>
      </w:r>
    </w:p>
    <w:p>
      <w:pPr>
        <w:pStyle w:val="Heading2"/>
      </w:pPr>
      <w:r>
        <w:t>How I will deliver</w:t>
      </w:r>
    </w:p>
    <w:p>
      <w:r>
        <w:rPr>
          <w:rFonts w:ascii="Aptos" w:hAnsi="Aptos"/>
          <w:color w:val="20272E"/>
          <w:sz w:val="18"/>
        </w:rPr>
        <w:t>____________________________________</w:t>
      </w:r>
    </w:p>
    <w:p>
      <w:pPr>
        <w:pStyle w:val="Heading2"/>
      </w:pPr>
      <w:r>
        <w:t>Rules or permissions I must verify</w:t>
      </w:r>
    </w:p>
    <w:p>
      <w:r>
        <w:rPr>
          <w:rFonts w:ascii="Aptos" w:hAnsi="Aptos"/>
          <w:color w:val="20272E"/>
          <w:sz w:val="18"/>
        </w:rPr>
        <w:t>____________________________________</w:t>
      </w:r>
    </w:p>
    <w:p>
      <w:pPr>
        <w:pStyle w:val="Heading2"/>
      </w:pPr>
      <w:r>
        <w:t>Maximum orders or clients I can manage each week</w:t>
      </w:r>
    </w:p>
    <w:p>
      <w:r>
        <w:rPr>
          <w:rFonts w:ascii="Aptos" w:hAnsi="Aptos"/>
          <w:color w:val="20272E"/>
          <w:sz w:val="18"/>
        </w:rPr>
        <w:t>____________________________________</w:t>
      </w:r>
    </w:p>
    <w:p>
      <w:pPr>
        <w:pStyle w:val="Heading2"/>
      </w:pPr>
      <w:r>
        <w:t>How I will test demand before spending heavily</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Start with the smallest version that is useful, safe and professional. Let real customers teach you what the business needs before you invest in making it look bigger.</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Write the name of one product or service you could test.</w:t>
            </w:r>
          </w:p>
        </w:tc>
      </w:tr>
    </w:tbl>
    <w:p>
      <w:pPr>
        <w:spacing w:after="0"/>
      </w:pPr>
    </w:p>
    <w:p>
      <w:r>
        <w:rPr>
          <w:rFonts w:ascii="Aptos" w:hAnsi="Aptos"/>
          <w:color w:val="20272E"/>
          <w:sz w:val="18"/>
        </w:rPr>
        <w:t>Then answer:</w:t>
      </w:r>
    </w:p>
    <w:p>
      <w:pPr>
        <w:pStyle w:val="ListNumber"/>
        <w:numPr>
          <w:ilvl w:val="0"/>
          <w:numId w:val="31"/>
        </w:numPr>
      </w:pPr>
      <w:r>
        <w:rPr>
          <w:rFonts w:ascii="Aptos" w:hAnsi="Aptos"/>
          <w:color w:val="20272E"/>
          <w:sz w:val="18"/>
        </w:rPr>
        <w:t>Who will buy it?</w:t>
      </w:r>
    </w:p>
    <w:p>
      <w:pPr>
        <w:pStyle w:val="ListNumber"/>
        <w:numPr>
          <w:ilvl w:val="0"/>
          <w:numId w:val="31"/>
        </w:numPr>
      </w:pPr>
      <w:r>
        <w:rPr>
          <w:rFonts w:ascii="Aptos" w:hAnsi="Aptos"/>
          <w:color w:val="20272E"/>
          <w:sz w:val="18"/>
        </w:rPr>
        <w:t>What will they receive?</w:t>
      </w:r>
    </w:p>
    <w:p>
      <w:pPr>
        <w:pStyle w:val="ListNumber"/>
        <w:numPr>
          <w:ilvl w:val="0"/>
          <w:numId w:val="31"/>
        </w:numPr>
      </w:pPr>
      <w:r>
        <w:rPr>
          <w:rFonts w:ascii="Aptos" w:hAnsi="Aptos"/>
          <w:color w:val="20272E"/>
          <w:sz w:val="18"/>
        </w:rPr>
        <w:t>What will it cost you to provide?</w:t>
      </w:r>
    </w:p>
    <w:p>
      <w:pPr>
        <w:pStyle w:val="ListNumber"/>
        <w:numPr>
          <w:ilvl w:val="0"/>
          <w:numId w:val="31"/>
        </w:numPr>
      </w:pPr>
      <w:r>
        <w:rPr>
          <w:rFonts w:ascii="Aptos" w:hAnsi="Aptos"/>
          <w:color w:val="20272E"/>
          <w:sz w:val="18"/>
        </w:rPr>
        <w:t>How long will it take?</w:t>
      </w:r>
    </w:p>
    <w:p>
      <w:pPr>
        <w:pStyle w:val="ListNumber"/>
        <w:numPr>
          <w:ilvl w:val="0"/>
          <w:numId w:val="31"/>
        </w:numPr>
      </w:pPr>
      <w:r>
        <w:rPr>
          <w:rFonts w:ascii="Aptos" w:hAnsi="Aptos"/>
          <w:color w:val="20272E"/>
          <w:sz w:val="18"/>
        </w:rPr>
        <w:t>What rule or safety requirement must you check?</w:t>
      </w:r>
    </w:p>
    <w:p>
      <w:pPr>
        <w:pStyle w:val="ListNumber"/>
        <w:numPr>
          <w:ilvl w:val="0"/>
          <w:numId w:val="31"/>
        </w:numPr>
      </w:pPr>
      <w:r>
        <w:rPr>
          <w:rFonts w:ascii="Aptos" w:hAnsi="Aptos"/>
          <w:color w:val="20272E"/>
          <w:sz w:val="18"/>
        </w:rPr>
        <w:t>How could you test it with three paying customers?</w:t>
      </w:r>
    </w:p>
    <w:p>
      <w:r>
        <w:rPr>
          <w:rFonts w:ascii="Aptos" w:hAnsi="Aptos"/>
          <w:color w:val="20272E"/>
          <w:sz w:val="18"/>
        </w:rPr>
        <w:t>Do not buy anything today. Begin with the numbers, the process and the customer.</w:t>
      </w:r>
    </w:p>
    <w:p>
      <w:r>
        <w:br w:type="page"/>
      </w:r>
    </w:p>
    <w:p>
      <w:r>
        <w:rPr>
          <w:rFonts w:ascii="Aptos" w:hAnsi="Aptos"/>
          <w:b/>
          <w:i w:val="0"/>
          <w:color w:val="66737F"/>
          <w:sz w:val="16"/>
        </w:rPr>
        <w:t>CHAPTER 11</w:t>
      </w:r>
    </w:p>
    <w:p>
      <w:pPr>
        <w:pStyle w:val="Title"/>
        <w:spacing w:after="100"/>
        <w:pBdr>
          <w:bottom w:val="single" w:sz="8" w:space="4" w:color="4F81BD"/>
        </w:pBdr>
      </w:pPr>
      <w:r>
        <w:rPr>
          <w:rFonts w:ascii="Aptos" w:hAnsi="Aptos"/>
          <w:color w:val="20272E"/>
          <w:sz w:val="18"/>
        </w:rPr>
        <w:t>Using AI as Your Work Assistant</w:t>
      </w:r>
    </w:p>
    <w:p>
      <w:r>
        <w:rPr>
          <w:rFonts w:ascii="Aptos" w:hAnsi="Aptos"/>
          <w:i/>
          <w:color w:val="20272E"/>
          <w:sz w:val="18"/>
        </w:rPr>
        <w:t>“AI can help you begin faster. Your experience, judgment and responsibility must still finish the work.”</w:t>
      </w:r>
      <w:r>
        <w:rPr>
          <w:rFonts w:ascii="Aptos" w:hAnsi="Aptos"/>
          <w:color w:val="20272E"/>
          <w:sz w:val="18"/>
        </w:rPr>
        <w:t xml:space="preserve"> When Mira first tried an AI assistant, she asked it to write a proposal for a potential client. Within seconds, a polished document appeared. It sounded confident and professional. There was only one problem. The proposal claimed Mira had managed international campaigns, increased client revenue and worked with tools she had never used. None of it was true. The writing looked impressive, but it did not represent her. Mira deleted the proposal. Then she tried again.</w:t>
      </w:r>
    </w:p>
    <w:p>
      <w:r>
        <w:rPr>
          <w:rFonts w:ascii="Aptos" w:hAnsi="Aptos"/>
          <w:color w:val="20272E"/>
          <w:sz w:val="18"/>
        </w:rPr>
        <w:t>This time, she provided her real experience, the client’s actual requirements and the questions she still needed to answer. She asked the tool to organise her notes, identify unclear sections and suggest a simpler structure. The result was not ready to send. But it gave her a useful first draft. Mira corrected the details, removed exaggerated language and added her own examples. That is when AI became valuable—not as someone pretending to be her, but as an assistant helping her think and work more efficiently.</w:t>
      </w:r>
    </w:p>
    <w:p>
      <w:pPr>
        <w:pStyle w:val="Heading1"/>
      </w:pPr>
      <w:r>
        <w:t>What Is Generative AI?</w:t>
      </w:r>
    </w:p>
    <w:p>
      <w:r>
        <w:rPr>
          <w:rFonts w:ascii="Aptos" w:hAnsi="Aptos"/>
          <w:color w:val="20272E"/>
          <w:sz w:val="18"/>
        </w:rPr>
        <w:t>Generative AI refers to tools that can produce new content in response to instructions. Depending on the tool, this may include:</w:t>
      </w:r>
    </w:p>
    <w:p>
      <w:pPr>
        <w:pStyle w:val="ListBullet"/>
      </w:pPr>
      <w:r>
        <w:rPr>
          <w:rFonts w:ascii="Aptos" w:hAnsi="Aptos"/>
          <w:color w:val="20272E"/>
          <w:sz w:val="18"/>
        </w:rPr>
        <w:t>Text</w:t>
      </w:r>
    </w:p>
    <w:p>
      <w:pPr>
        <w:pStyle w:val="ListBullet"/>
      </w:pPr>
      <w:r>
        <w:rPr>
          <w:rFonts w:ascii="Aptos" w:hAnsi="Aptos"/>
          <w:color w:val="20272E"/>
          <w:sz w:val="18"/>
        </w:rPr>
        <w:t>Summaries</w:t>
      </w:r>
    </w:p>
    <w:p>
      <w:pPr>
        <w:pStyle w:val="ListBullet"/>
      </w:pPr>
      <w:r>
        <w:rPr>
          <w:rFonts w:ascii="Aptos" w:hAnsi="Aptos"/>
          <w:color w:val="20272E"/>
          <w:sz w:val="18"/>
        </w:rPr>
        <w:t>Images</w:t>
      </w:r>
    </w:p>
    <w:p>
      <w:pPr>
        <w:pStyle w:val="ListBullet"/>
      </w:pPr>
      <w:r>
        <w:rPr>
          <w:rFonts w:ascii="Aptos" w:hAnsi="Aptos"/>
          <w:color w:val="20272E"/>
          <w:sz w:val="18"/>
        </w:rPr>
        <w:t>Presentations</w:t>
      </w:r>
    </w:p>
    <w:p>
      <w:pPr>
        <w:pStyle w:val="ListBullet"/>
      </w:pPr>
      <w:r>
        <w:rPr>
          <w:rFonts w:ascii="Aptos" w:hAnsi="Aptos"/>
          <w:color w:val="20272E"/>
          <w:sz w:val="18"/>
        </w:rPr>
        <w:t>Audio</w:t>
      </w:r>
    </w:p>
    <w:p>
      <w:pPr>
        <w:pStyle w:val="ListBullet"/>
      </w:pPr>
      <w:r>
        <w:rPr>
          <w:rFonts w:ascii="Aptos" w:hAnsi="Aptos"/>
          <w:color w:val="20272E"/>
          <w:sz w:val="18"/>
        </w:rPr>
        <w:t>Video</w:t>
      </w:r>
    </w:p>
    <w:p>
      <w:pPr>
        <w:pStyle w:val="ListBullet"/>
      </w:pPr>
      <w:r>
        <w:rPr>
          <w:rFonts w:ascii="Aptos" w:hAnsi="Aptos"/>
          <w:color w:val="20272E"/>
          <w:sz w:val="18"/>
        </w:rPr>
        <w:t>Computer code</w:t>
      </w:r>
    </w:p>
    <w:p>
      <w:pPr>
        <w:pStyle w:val="ListBullet"/>
      </w:pPr>
      <w:r>
        <w:rPr>
          <w:rFonts w:ascii="Aptos" w:hAnsi="Aptos"/>
          <w:color w:val="20272E"/>
          <w:sz w:val="18"/>
        </w:rPr>
        <w:t>Data analysis</w:t>
      </w:r>
    </w:p>
    <w:p>
      <w:pPr>
        <w:pStyle w:val="ListBullet"/>
      </w:pPr>
      <w:r>
        <w:rPr>
          <w:rFonts w:ascii="Aptos" w:hAnsi="Aptos"/>
          <w:color w:val="20272E"/>
          <w:sz w:val="18"/>
        </w:rPr>
        <w:t>Translations</w:t>
      </w:r>
    </w:p>
    <w:p>
      <w:pPr>
        <w:pStyle w:val="ListBullet"/>
      </w:pPr>
      <w:r>
        <w:rPr>
          <w:rFonts w:ascii="Aptos" w:hAnsi="Aptos"/>
          <w:color w:val="20272E"/>
          <w:sz w:val="18"/>
        </w:rPr>
        <w:t>Ideas and plans</w:t>
      </w:r>
    </w:p>
    <w:p>
      <w:r>
        <w:rPr>
          <w:rFonts w:ascii="Aptos" w:hAnsi="Aptos"/>
          <w:color w:val="20272E"/>
          <w:sz w:val="18"/>
        </w:rPr>
        <w:t>You provide an instruction, often called a prompt. The AI produces an output based on patterns learned from large amounts of data and the information you provide during the interaction. The response may sound confident. That does not mean it is correct.</w:t>
      </w:r>
    </w:p>
    <w:p>
      <w:pPr>
        <w:pStyle w:val="Heading1"/>
      </w:pPr>
      <w:r>
        <w:t>What AI Can and Cannot Do</w:t>
      </w:r>
    </w:p>
    <w:p>
      <w:pPr>
        <w:pStyle w:val="Heading2"/>
      </w:pPr>
      <w:r>
        <w:t>AI can help with:</w:t>
      </w:r>
    </w:p>
    <w:p>
      <w:pPr>
        <w:pStyle w:val="ListBullet"/>
      </w:pPr>
      <w:r>
        <w:rPr>
          <w:rFonts w:ascii="Aptos" w:hAnsi="Aptos"/>
          <w:color w:val="20272E"/>
          <w:sz w:val="18"/>
        </w:rPr>
        <w:t>Organising information</w:t>
      </w:r>
    </w:p>
    <w:p>
      <w:pPr>
        <w:pStyle w:val="ListBullet"/>
      </w:pPr>
      <w:r>
        <w:rPr>
          <w:rFonts w:ascii="Aptos" w:hAnsi="Aptos"/>
          <w:color w:val="20272E"/>
          <w:sz w:val="18"/>
        </w:rPr>
        <w:t>Creating a first draft</w:t>
      </w:r>
    </w:p>
    <w:p>
      <w:pPr>
        <w:pStyle w:val="ListBullet"/>
      </w:pPr>
      <w:r>
        <w:rPr>
          <w:rFonts w:ascii="Aptos" w:hAnsi="Aptos"/>
          <w:color w:val="20272E"/>
          <w:sz w:val="18"/>
        </w:rPr>
        <w:t>Generating practice questions</w:t>
      </w:r>
    </w:p>
    <w:p>
      <w:pPr>
        <w:pStyle w:val="ListBullet"/>
      </w:pPr>
      <w:r>
        <w:rPr>
          <w:rFonts w:ascii="Aptos" w:hAnsi="Aptos"/>
          <w:color w:val="20272E"/>
          <w:sz w:val="18"/>
        </w:rPr>
        <w:t>Summarising text you are permitted to share</w:t>
      </w:r>
    </w:p>
    <w:p>
      <w:pPr>
        <w:pStyle w:val="ListBullet"/>
      </w:pPr>
      <w:r>
        <w:rPr>
          <w:rFonts w:ascii="Aptos" w:hAnsi="Aptos"/>
          <w:color w:val="20272E"/>
          <w:sz w:val="18"/>
        </w:rPr>
        <w:t>Brainstorming ideas</w:t>
      </w:r>
    </w:p>
    <w:p>
      <w:pPr>
        <w:pStyle w:val="ListBullet"/>
      </w:pPr>
      <w:r>
        <w:rPr>
          <w:rFonts w:ascii="Aptos" w:hAnsi="Aptos"/>
          <w:color w:val="20272E"/>
          <w:sz w:val="18"/>
        </w:rPr>
        <w:t>Suggesting structures</w:t>
      </w:r>
    </w:p>
    <w:p>
      <w:pPr>
        <w:pStyle w:val="ListBullet"/>
      </w:pPr>
      <w:r>
        <w:rPr>
          <w:rFonts w:ascii="Aptos" w:hAnsi="Aptos"/>
          <w:color w:val="20272E"/>
          <w:sz w:val="18"/>
        </w:rPr>
        <w:t>Rewriting content for clarity</w:t>
      </w:r>
    </w:p>
    <w:p>
      <w:pPr>
        <w:pStyle w:val="ListBullet"/>
      </w:pPr>
      <w:r>
        <w:rPr>
          <w:rFonts w:ascii="Aptos" w:hAnsi="Aptos"/>
          <w:color w:val="20272E"/>
          <w:sz w:val="18"/>
        </w:rPr>
        <w:t>Creating fictional practice data</w:t>
      </w:r>
    </w:p>
    <w:p>
      <w:pPr>
        <w:pStyle w:val="ListBullet"/>
      </w:pPr>
      <w:r>
        <w:rPr>
          <w:rFonts w:ascii="Aptos" w:hAnsi="Aptos"/>
          <w:color w:val="20272E"/>
          <w:sz w:val="18"/>
        </w:rPr>
        <w:t>Preparing interview practice</w:t>
      </w:r>
    </w:p>
    <w:p>
      <w:pPr>
        <w:pStyle w:val="ListBullet"/>
      </w:pPr>
      <w:r>
        <w:rPr>
          <w:rFonts w:ascii="Aptos" w:hAnsi="Aptos"/>
          <w:color w:val="20272E"/>
          <w:sz w:val="18"/>
        </w:rPr>
        <w:t>Drafting checklists</w:t>
      </w:r>
    </w:p>
    <w:p>
      <w:pPr>
        <w:pStyle w:val="ListBullet"/>
      </w:pPr>
      <w:r>
        <w:rPr>
          <w:rFonts w:ascii="Aptos" w:hAnsi="Aptos"/>
          <w:color w:val="20272E"/>
          <w:sz w:val="18"/>
        </w:rPr>
        <w:t>Comparing options</w:t>
      </w:r>
    </w:p>
    <w:p>
      <w:pPr>
        <w:pStyle w:val="ListBullet"/>
      </w:pPr>
      <w:r>
        <w:rPr>
          <w:rFonts w:ascii="Aptos" w:hAnsi="Aptos"/>
          <w:color w:val="20272E"/>
          <w:sz w:val="18"/>
        </w:rPr>
        <w:t>Explaining terminology</w:t>
      </w:r>
    </w:p>
    <w:p>
      <w:pPr>
        <w:pStyle w:val="ListBullet"/>
      </w:pPr>
      <w:r>
        <w:rPr>
          <w:rFonts w:ascii="Aptos" w:hAnsi="Aptos"/>
          <w:color w:val="20272E"/>
          <w:sz w:val="18"/>
        </w:rPr>
        <w:t>Automating some repetitive tasks</w:t>
      </w:r>
    </w:p>
    <w:p>
      <w:pPr>
        <w:pStyle w:val="Heading2"/>
      </w:pPr>
      <w:r>
        <w:t>AI cannot reliably replace:</w:t>
      </w:r>
    </w:p>
    <w:p>
      <w:pPr>
        <w:pStyle w:val="ListBullet"/>
      </w:pPr>
      <w:r>
        <w:rPr>
          <w:rFonts w:ascii="Aptos" w:hAnsi="Aptos"/>
          <w:color w:val="20272E"/>
          <w:sz w:val="18"/>
        </w:rPr>
        <w:t>Professional judgment</w:t>
      </w:r>
    </w:p>
    <w:p>
      <w:pPr>
        <w:pStyle w:val="ListBullet"/>
      </w:pPr>
      <w:r>
        <w:rPr>
          <w:rFonts w:ascii="Aptos" w:hAnsi="Aptos"/>
          <w:color w:val="20272E"/>
          <w:sz w:val="18"/>
        </w:rPr>
        <w:t>Verified research</w:t>
      </w:r>
    </w:p>
    <w:p>
      <w:pPr>
        <w:pStyle w:val="ListBullet"/>
      </w:pPr>
      <w:r>
        <w:rPr>
          <w:rFonts w:ascii="Aptos" w:hAnsi="Aptos"/>
          <w:color w:val="20272E"/>
          <w:sz w:val="18"/>
        </w:rPr>
        <w:t>Legal, medical or financial advice</w:t>
      </w:r>
    </w:p>
    <w:p>
      <w:pPr>
        <w:pStyle w:val="ListBullet"/>
      </w:pPr>
      <w:r>
        <w:rPr>
          <w:rFonts w:ascii="Aptos" w:hAnsi="Aptos"/>
          <w:color w:val="20272E"/>
          <w:sz w:val="18"/>
        </w:rPr>
        <w:t>Ethical responsibility</w:t>
      </w:r>
    </w:p>
    <w:p>
      <w:pPr>
        <w:pStyle w:val="ListBullet"/>
      </w:pPr>
      <w:r>
        <w:rPr>
          <w:rFonts w:ascii="Aptos" w:hAnsi="Aptos"/>
          <w:color w:val="20272E"/>
          <w:sz w:val="18"/>
        </w:rPr>
        <w:t>Understanding of a real client’s unspoken needs</w:t>
      </w:r>
    </w:p>
    <w:p>
      <w:pPr>
        <w:pStyle w:val="ListBullet"/>
      </w:pPr>
      <w:r>
        <w:rPr>
          <w:rFonts w:ascii="Aptos" w:hAnsi="Aptos"/>
          <w:color w:val="20272E"/>
          <w:sz w:val="18"/>
        </w:rPr>
        <w:t>Human relationships</w:t>
      </w:r>
    </w:p>
    <w:p>
      <w:pPr>
        <w:pStyle w:val="ListBullet"/>
      </w:pPr>
      <w:r>
        <w:rPr>
          <w:rFonts w:ascii="Aptos" w:hAnsi="Aptos"/>
          <w:color w:val="20272E"/>
          <w:sz w:val="18"/>
        </w:rPr>
        <w:t>Personal experience</w:t>
      </w:r>
    </w:p>
    <w:p>
      <w:pPr>
        <w:pStyle w:val="ListBullet"/>
      </w:pPr>
      <w:r>
        <w:rPr>
          <w:rFonts w:ascii="Aptos" w:hAnsi="Aptos"/>
          <w:color w:val="20272E"/>
          <w:sz w:val="18"/>
        </w:rPr>
        <w:t>Final fact-checking</w:t>
      </w:r>
    </w:p>
    <w:p>
      <w:pPr>
        <w:pStyle w:val="ListBullet"/>
      </w:pPr>
      <w:r>
        <w:rPr>
          <w:rFonts w:ascii="Aptos" w:hAnsi="Aptos"/>
          <w:color w:val="20272E"/>
          <w:sz w:val="18"/>
        </w:rPr>
        <w:t>Consent</w:t>
      </w:r>
    </w:p>
    <w:p>
      <w:pPr>
        <w:pStyle w:val="ListBullet"/>
      </w:pPr>
      <w:r>
        <w:rPr>
          <w:rFonts w:ascii="Aptos" w:hAnsi="Aptos"/>
          <w:color w:val="20272E"/>
          <w:sz w:val="18"/>
        </w:rPr>
        <w:t>Accountability</w:t>
      </w:r>
    </w:p>
    <w:p>
      <w:r>
        <w:rPr>
          <w:rFonts w:ascii="Aptos" w:hAnsi="Aptos"/>
          <w:color w:val="20272E"/>
          <w:sz w:val="18"/>
        </w:rPr>
        <w:t>If AI makes a mistake in work you deliver, the client will usually hold you responsible—not the tool.</w:t>
      </w:r>
    </w:p>
    <w:p>
      <w:pPr>
        <w:pStyle w:val="Heading1"/>
      </w:pPr>
      <w:r>
        <w:t>Think of AI as a Junior Assistant</w:t>
      </w:r>
    </w:p>
    <w:p>
      <w:r>
        <w:rPr>
          <w:rFonts w:ascii="Aptos" w:hAnsi="Aptos"/>
          <w:color w:val="20272E"/>
          <w:sz w:val="18"/>
        </w:rPr>
        <w:t>Imagine you have hired an intelligent but inexperienced assistant. The assistant:</w:t>
      </w:r>
    </w:p>
    <w:p>
      <w:pPr>
        <w:pStyle w:val="ListBullet"/>
      </w:pPr>
      <w:r>
        <w:rPr>
          <w:rFonts w:ascii="Aptos" w:hAnsi="Aptos"/>
          <w:color w:val="20272E"/>
          <w:sz w:val="18"/>
        </w:rPr>
        <w:t>Works quickly</w:t>
      </w:r>
    </w:p>
    <w:p>
      <w:pPr>
        <w:pStyle w:val="ListBullet"/>
      </w:pPr>
      <w:r>
        <w:rPr>
          <w:rFonts w:ascii="Aptos" w:hAnsi="Aptos"/>
          <w:color w:val="20272E"/>
          <w:sz w:val="18"/>
        </w:rPr>
        <w:t>Has seen many examples</w:t>
      </w:r>
    </w:p>
    <w:p>
      <w:pPr>
        <w:pStyle w:val="ListBullet"/>
      </w:pPr>
      <w:r>
        <w:rPr>
          <w:rFonts w:ascii="Aptos" w:hAnsi="Aptos"/>
          <w:color w:val="20272E"/>
          <w:sz w:val="18"/>
        </w:rPr>
        <w:t>Can organise information</w:t>
      </w:r>
    </w:p>
    <w:p>
      <w:pPr>
        <w:pStyle w:val="ListBullet"/>
      </w:pPr>
      <w:r>
        <w:rPr>
          <w:rFonts w:ascii="Aptos" w:hAnsi="Aptos"/>
          <w:color w:val="20272E"/>
          <w:sz w:val="18"/>
        </w:rPr>
        <w:t>Sometimes misunderstands instructions</w:t>
      </w:r>
    </w:p>
    <w:p>
      <w:pPr>
        <w:pStyle w:val="ListBullet"/>
      </w:pPr>
      <w:r>
        <w:rPr>
          <w:rFonts w:ascii="Aptos" w:hAnsi="Aptos"/>
          <w:color w:val="20272E"/>
          <w:sz w:val="18"/>
        </w:rPr>
        <w:t>May confidently invent details</w:t>
      </w:r>
    </w:p>
    <w:p>
      <w:pPr>
        <w:pStyle w:val="ListBullet"/>
      </w:pPr>
      <w:r>
        <w:rPr>
          <w:rFonts w:ascii="Aptos" w:hAnsi="Aptos"/>
          <w:color w:val="20272E"/>
          <w:sz w:val="18"/>
        </w:rPr>
        <w:t>Does not know your client as well as you do</w:t>
      </w:r>
    </w:p>
    <w:p>
      <w:pPr>
        <w:pStyle w:val="ListBullet"/>
      </w:pPr>
      <w:r>
        <w:rPr>
          <w:rFonts w:ascii="Aptos" w:hAnsi="Aptos"/>
          <w:color w:val="20272E"/>
          <w:sz w:val="18"/>
        </w:rPr>
        <w:t>Needs clear guidance</w:t>
      </w:r>
    </w:p>
    <w:p>
      <w:pPr>
        <w:pStyle w:val="ListBullet"/>
      </w:pPr>
      <w:r>
        <w:rPr>
          <w:rFonts w:ascii="Aptos" w:hAnsi="Aptos"/>
          <w:color w:val="20272E"/>
          <w:sz w:val="18"/>
        </w:rPr>
        <w:t>Requires review</w:t>
      </w:r>
    </w:p>
    <w:p>
      <w:r>
        <w:rPr>
          <w:rFonts w:ascii="Aptos" w:hAnsi="Aptos"/>
          <w:color w:val="20272E"/>
          <w:sz w:val="18"/>
        </w:rPr>
        <w:t>You would not send every draft from a junior assistant directly to a client. Treat AI output the same way.</w:t>
      </w:r>
    </w:p>
    <w:p>
      <w:pPr>
        <w:pStyle w:val="Heading1"/>
      </w:pPr>
      <w:r>
        <w:t>The Five-Step AI Workflow</w:t>
      </w:r>
    </w:p>
    <w:p>
      <w:pPr>
        <w:pStyle w:val="Heading2"/>
      </w:pPr>
      <w:r>
        <w:t>1. Define the task</w:t>
      </w:r>
    </w:p>
    <w:p>
      <w:r>
        <w:rPr>
          <w:rFonts w:ascii="Aptos" w:hAnsi="Aptos"/>
          <w:color w:val="20272E"/>
          <w:sz w:val="18"/>
        </w:rPr>
        <w:t>What exactly do you need?</w:t>
      </w:r>
    </w:p>
    <w:p>
      <w:pPr>
        <w:pStyle w:val="Heading2"/>
      </w:pPr>
      <w:r>
        <w:t>2. Provide safe context</w:t>
      </w:r>
    </w:p>
    <w:p>
      <w:r>
        <w:rPr>
          <w:rFonts w:ascii="Aptos" w:hAnsi="Aptos"/>
          <w:color w:val="20272E"/>
          <w:sz w:val="18"/>
        </w:rPr>
        <w:t>Share only information you are permitted to use.</w:t>
      </w:r>
    </w:p>
    <w:p>
      <w:pPr>
        <w:pStyle w:val="Heading2"/>
      </w:pPr>
      <w:r>
        <w:t>3. Request a structured output</w:t>
      </w:r>
    </w:p>
    <w:p>
      <w:r>
        <w:rPr>
          <w:rFonts w:ascii="Aptos" w:hAnsi="Aptos"/>
          <w:color w:val="20272E"/>
          <w:sz w:val="18"/>
        </w:rPr>
        <w:t>Specify the format, audience, tone and limits.</w:t>
      </w:r>
    </w:p>
    <w:p>
      <w:pPr>
        <w:pStyle w:val="Heading2"/>
      </w:pPr>
      <w:r>
        <w:t>4. Review carefully</w:t>
      </w:r>
    </w:p>
    <w:p>
      <w:r>
        <w:rPr>
          <w:rFonts w:ascii="Aptos" w:hAnsi="Aptos"/>
          <w:color w:val="20272E"/>
          <w:sz w:val="18"/>
        </w:rPr>
        <w:t>Check facts, meaning, privacy, tone and usefulness.</w:t>
      </w:r>
    </w:p>
    <w:p>
      <w:pPr>
        <w:pStyle w:val="Heading2"/>
      </w:pPr>
      <w:r>
        <w:t>5. Make it yours</w:t>
      </w:r>
    </w:p>
    <w:p>
      <w:r>
        <w:rPr>
          <w:rFonts w:ascii="Aptos" w:hAnsi="Aptos"/>
          <w:color w:val="20272E"/>
          <w:sz w:val="18"/>
        </w:rPr>
        <w:t>Apply your judgment, experience and responsibility.</w:t>
      </w:r>
    </w:p>
    <w:p>
      <w:pPr>
        <w:jc w:val="center"/>
      </w:pPr>
      <w:r>
        <w:rPr>
          <w:b/>
          <w:color w:val="4D9A96"/>
        </w:rPr>
        <w:t>Define → Provide safe context → Generate → Verify → Improve</w:t>
      </w:r>
    </w:p>
    <w:p>
      <w:r>
        <w:rPr>
          <w:rFonts w:ascii="Aptos" w:hAnsi="Aptos"/>
          <w:color w:val="20272E"/>
          <w:sz w:val="18"/>
        </w:rPr>
        <w:t>Skipping verification is where many problems begin.</w:t>
      </w:r>
    </w:p>
    <w:p>
      <w:pPr>
        <w:pStyle w:val="Heading1"/>
      </w:pPr>
      <w:r>
        <w:t>Give Better Instructions</w:t>
      </w:r>
    </w:p>
    <w:p>
      <w:r>
        <w:rPr>
          <w:rFonts w:ascii="Aptos" w:hAnsi="Aptos"/>
          <w:color w:val="20272E"/>
          <w:sz w:val="18"/>
        </w:rPr>
        <w:t>A vague prompt may produce a vague answer.</w:t>
      </w:r>
    </w:p>
    <w:p>
      <w:pPr>
        <w:pStyle w:val="Heading2"/>
      </w:pPr>
      <w:r>
        <w:t>Vague instruction</w:t>
      </w:r>
    </w:p>
    <w:p>
      <w:pPr>
        <w:spacing w:after="140"/>
        <w:ind w:left="360" w:right="288"/>
      </w:pPr>
      <w:r>
        <w:rPr>
          <w:rFonts w:ascii="Aptos" w:hAnsi="Aptos"/>
          <w:i/>
          <w:color w:val="66737F"/>
          <w:sz w:val="21"/>
        </w:rPr>
        <w:t>Write a social-media post.</w:t>
      </w:r>
    </w:p>
    <w:p>
      <w:pPr>
        <w:pStyle w:val="Heading2"/>
      </w:pPr>
      <w:r>
        <w:t>Clearer instruction</w:t>
      </w:r>
    </w:p>
    <w:p>
      <w:pPr>
        <w:spacing w:after="140"/>
        <w:ind w:left="360" w:right="288"/>
      </w:pPr>
      <w:r>
        <w:rPr>
          <w:rFonts w:ascii="Aptos" w:hAnsi="Aptos"/>
          <w:i/>
          <w:color w:val="66737F"/>
          <w:sz w:val="21"/>
        </w:rPr>
        <w:t>Draft three friendly social-media captions for a neighbourhood children’s bookstore announcing a Saturday storytelling session. The audience is parents of children aged four to eight. Keep each caption under eighty words. Include a simple invitation to register, but do not invent a price or booking link.</w:t>
      </w:r>
    </w:p>
    <w:p>
      <w:r>
        <w:rPr>
          <w:rFonts w:ascii="Aptos" w:hAnsi="Aptos"/>
          <w:color w:val="20272E"/>
          <w:sz w:val="18"/>
        </w:rPr>
        <w:t>The clearer instruction explains:</w:t>
      </w:r>
    </w:p>
    <w:p>
      <w:pPr>
        <w:pStyle w:val="ListBullet"/>
      </w:pPr>
      <w:r>
        <w:rPr>
          <w:rFonts w:ascii="Aptos" w:hAnsi="Aptos"/>
          <w:color w:val="20272E"/>
          <w:sz w:val="18"/>
        </w:rPr>
        <w:t>The task</w:t>
      </w:r>
    </w:p>
    <w:p>
      <w:pPr>
        <w:pStyle w:val="ListBullet"/>
      </w:pPr>
      <w:r>
        <w:rPr>
          <w:rFonts w:ascii="Aptos" w:hAnsi="Aptos"/>
          <w:color w:val="20272E"/>
          <w:sz w:val="18"/>
        </w:rPr>
        <w:t>The business</w:t>
      </w:r>
    </w:p>
    <w:p>
      <w:pPr>
        <w:pStyle w:val="ListBullet"/>
      </w:pPr>
      <w:r>
        <w:rPr>
          <w:rFonts w:ascii="Aptos" w:hAnsi="Aptos"/>
          <w:color w:val="20272E"/>
          <w:sz w:val="18"/>
        </w:rPr>
        <w:t>The audience</w:t>
      </w:r>
    </w:p>
    <w:p>
      <w:pPr>
        <w:pStyle w:val="ListBullet"/>
      </w:pPr>
      <w:r>
        <w:rPr>
          <w:rFonts w:ascii="Aptos" w:hAnsi="Aptos"/>
          <w:color w:val="20272E"/>
          <w:sz w:val="18"/>
        </w:rPr>
        <w:t>The occasion</w:t>
      </w:r>
    </w:p>
    <w:p>
      <w:pPr>
        <w:pStyle w:val="ListBullet"/>
      </w:pPr>
      <w:r>
        <w:rPr>
          <w:rFonts w:ascii="Aptos" w:hAnsi="Aptos"/>
          <w:color w:val="20272E"/>
          <w:sz w:val="18"/>
        </w:rPr>
        <w:t>The length</w:t>
      </w:r>
    </w:p>
    <w:p>
      <w:pPr>
        <w:pStyle w:val="ListBullet"/>
      </w:pPr>
      <w:r>
        <w:rPr>
          <w:rFonts w:ascii="Aptos" w:hAnsi="Aptos"/>
          <w:color w:val="20272E"/>
          <w:sz w:val="18"/>
        </w:rPr>
        <w:t>The tone</w:t>
      </w:r>
    </w:p>
    <w:p>
      <w:pPr>
        <w:pStyle w:val="ListBullet"/>
      </w:pPr>
      <w:r>
        <w:rPr>
          <w:rFonts w:ascii="Aptos" w:hAnsi="Aptos"/>
          <w:color w:val="20272E"/>
          <w:sz w:val="18"/>
        </w:rPr>
        <w:t>What must not be invented</w:t>
      </w:r>
    </w:p>
    <w:p>
      <w:pPr>
        <w:pStyle w:val="Heading1"/>
      </w:pPr>
      <w:r>
        <w:t>A Useful Prompt Structure</w:t>
      </w:r>
    </w:p>
    <w:p>
      <w:r>
        <w:rPr>
          <w:rFonts w:ascii="Aptos" w:hAnsi="Aptos"/>
          <w:color w:val="20272E"/>
          <w:sz w:val="18"/>
        </w:rPr>
        <w:t>Use:</w:t>
      </w:r>
    </w:p>
    <w:p>
      <w:pPr>
        <w:pStyle w:val="Heading2"/>
      </w:pPr>
      <w:r>
        <w:t>Role</w:t>
      </w:r>
    </w:p>
    <w:p>
      <w:r>
        <w:rPr>
          <w:rFonts w:ascii="Aptos" w:hAnsi="Aptos"/>
          <w:color w:val="20272E"/>
          <w:sz w:val="18"/>
        </w:rPr>
        <w:t>What perspective should the AI take?</w:t>
      </w:r>
    </w:p>
    <w:p>
      <w:pPr>
        <w:pStyle w:val="Heading2"/>
      </w:pPr>
      <w:r>
        <w:t>Task</w:t>
      </w:r>
    </w:p>
    <w:p>
      <w:r>
        <w:rPr>
          <w:rFonts w:ascii="Aptos" w:hAnsi="Aptos"/>
          <w:color w:val="20272E"/>
          <w:sz w:val="18"/>
        </w:rPr>
        <w:t>What should it produce?</w:t>
      </w:r>
    </w:p>
    <w:p>
      <w:pPr>
        <w:pStyle w:val="Heading2"/>
      </w:pPr>
      <w:r>
        <w:t>Context</w:t>
      </w:r>
    </w:p>
    <w:p>
      <w:r>
        <w:rPr>
          <w:rFonts w:ascii="Aptos" w:hAnsi="Aptos"/>
          <w:color w:val="20272E"/>
          <w:sz w:val="18"/>
        </w:rPr>
        <w:t>What information does it need?</w:t>
      </w:r>
    </w:p>
    <w:p>
      <w:pPr>
        <w:pStyle w:val="Heading2"/>
      </w:pPr>
      <w:r>
        <w:t>Audience</w:t>
      </w:r>
    </w:p>
    <w:p>
      <w:r>
        <w:rPr>
          <w:rFonts w:ascii="Aptos" w:hAnsi="Aptos"/>
          <w:color w:val="20272E"/>
          <w:sz w:val="18"/>
        </w:rPr>
        <w:t>Who will use or read it?</w:t>
      </w:r>
    </w:p>
    <w:p>
      <w:pPr>
        <w:pStyle w:val="Heading2"/>
      </w:pPr>
      <w:r>
        <w:t>Requirements</w:t>
      </w:r>
    </w:p>
    <w:p>
      <w:r>
        <w:rPr>
          <w:rFonts w:ascii="Aptos" w:hAnsi="Aptos"/>
          <w:color w:val="20272E"/>
          <w:sz w:val="18"/>
        </w:rPr>
        <w:t>What must be included?</w:t>
      </w:r>
    </w:p>
    <w:p>
      <w:pPr>
        <w:pStyle w:val="Heading2"/>
      </w:pPr>
      <w:r>
        <w:t>Limits</w:t>
      </w:r>
    </w:p>
    <w:p>
      <w:r>
        <w:rPr>
          <w:rFonts w:ascii="Aptos" w:hAnsi="Aptos"/>
          <w:color w:val="20272E"/>
          <w:sz w:val="18"/>
        </w:rPr>
        <w:t>What should it avoid?</w:t>
      </w:r>
    </w:p>
    <w:p>
      <w:pPr>
        <w:pStyle w:val="Heading2"/>
      </w:pPr>
      <w:r>
        <w:t>Format</w:t>
      </w:r>
    </w:p>
    <w:p>
      <w:r>
        <w:rPr>
          <w:rFonts w:ascii="Aptos" w:hAnsi="Aptos"/>
          <w:color w:val="20272E"/>
          <w:sz w:val="18"/>
        </w:rPr>
        <w:t>How should the answer be organised?</w:t>
      </w:r>
    </w:p>
    <w:p>
      <w:pPr>
        <w:pStyle w:val="Heading2"/>
      </w:pPr>
      <w:r>
        <w:t>Example</w:t>
      </w:r>
    </w:p>
    <w:p>
      <w:pPr>
        <w:spacing w:after="140"/>
        <w:ind w:left="360" w:right="288"/>
      </w:pPr>
      <w:r>
        <w:rPr>
          <w:rFonts w:ascii="Aptos" w:hAnsi="Aptos"/>
          <w:i/>
          <w:color w:val="66737F"/>
          <w:sz w:val="21"/>
        </w:rPr>
        <w:t>Act as an administrative assistant. Create a checklist for onboarding a new tutoring client. The tutor provides online English lessons to children aged eight to twelve. Include parent contact details, lesson schedule, learning goals, payment status and consent for online communication. Do not include medical information or unnecessary personal data. Present the checklist in a table.</w:t>
      </w:r>
    </w:p>
    <w:p>
      <w:r>
        <w:rPr>
          <w:rFonts w:ascii="Aptos" w:hAnsi="Aptos"/>
          <w:color w:val="20272E"/>
          <w:sz w:val="18"/>
        </w:rPr>
        <w:t>You should still review whether each requested field is genuinely necessary and appropriate.</w:t>
      </w:r>
    </w:p>
    <w:p>
      <w:pPr>
        <w:pStyle w:val="Heading1"/>
      </w:pPr>
      <w:r>
        <w:t>AI for Learning</w:t>
      </w:r>
    </w:p>
    <w:p>
      <w:r>
        <w:rPr>
          <w:rFonts w:ascii="Aptos" w:hAnsi="Aptos"/>
          <w:color w:val="20272E"/>
          <w:sz w:val="18"/>
        </w:rPr>
        <w:t>AI can support learning by helping you:</w:t>
      </w:r>
    </w:p>
    <w:p>
      <w:pPr>
        <w:pStyle w:val="ListBullet"/>
      </w:pPr>
      <w:r>
        <w:rPr>
          <w:rFonts w:ascii="Aptos" w:hAnsi="Aptos"/>
          <w:color w:val="20272E"/>
          <w:sz w:val="18"/>
        </w:rPr>
        <w:t>Understand difficult terms</w:t>
      </w:r>
    </w:p>
    <w:p>
      <w:pPr>
        <w:pStyle w:val="ListBullet"/>
      </w:pPr>
      <w:r>
        <w:rPr>
          <w:rFonts w:ascii="Aptos" w:hAnsi="Aptos"/>
          <w:color w:val="20272E"/>
          <w:sz w:val="18"/>
        </w:rPr>
        <w:t>Generate examples</w:t>
      </w:r>
    </w:p>
    <w:p>
      <w:pPr>
        <w:pStyle w:val="ListBullet"/>
      </w:pPr>
      <w:r>
        <w:rPr>
          <w:rFonts w:ascii="Aptos" w:hAnsi="Aptos"/>
          <w:color w:val="20272E"/>
          <w:sz w:val="18"/>
        </w:rPr>
        <w:t>Create quizzes</w:t>
      </w:r>
    </w:p>
    <w:p>
      <w:pPr>
        <w:pStyle w:val="ListBullet"/>
      </w:pPr>
      <w:r>
        <w:rPr>
          <w:rFonts w:ascii="Aptos" w:hAnsi="Aptos"/>
          <w:color w:val="20272E"/>
          <w:sz w:val="18"/>
        </w:rPr>
        <w:t>Practise conversations</w:t>
      </w:r>
    </w:p>
    <w:p>
      <w:pPr>
        <w:pStyle w:val="ListBullet"/>
      </w:pPr>
      <w:r>
        <w:rPr>
          <w:rFonts w:ascii="Aptos" w:hAnsi="Aptos"/>
          <w:color w:val="20272E"/>
          <w:sz w:val="18"/>
        </w:rPr>
        <w:t>Compare your explanation with another version</w:t>
      </w:r>
    </w:p>
    <w:p>
      <w:pPr>
        <w:pStyle w:val="ListBullet"/>
      </w:pPr>
      <w:r>
        <w:rPr>
          <w:rFonts w:ascii="Aptos" w:hAnsi="Aptos"/>
          <w:color w:val="20272E"/>
          <w:sz w:val="18"/>
        </w:rPr>
        <w:t>Break a large topic into smaller steps</w:t>
      </w:r>
    </w:p>
    <w:p>
      <w:pPr>
        <w:pStyle w:val="ListBullet"/>
      </w:pPr>
      <w:r>
        <w:rPr>
          <w:rFonts w:ascii="Aptos" w:hAnsi="Aptos"/>
          <w:color w:val="20272E"/>
          <w:sz w:val="18"/>
        </w:rPr>
        <w:t>Build a study schedule</w:t>
      </w:r>
    </w:p>
    <w:p>
      <w:pPr>
        <w:pStyle w:val="ListBullet"/>
      </w:pPr>
      <w:r>
        <w:rPr>
          <w:rFonts w:ascii="Aptos" w:hAnsi="Aptos"/>
          <w:color w:val="20272E"/>
          <w:sz w:val="18"/>
        </w:rPr>
        <w:t>Create exercises using fictional information</w:t>
      </w:r>
    </w:p>
    <w:p>
      <w:pPr>
        <w:pStyle w:val="Heading2"/>
      </w:pPr>
      <w:r>
        <w:t>Example prompt</w:t>
      </w:r>
    </w:p>
    <w:p>
      <w:pPr>
        <w:spacing w:after="140"/>
        <w:ind w:left="360" w:right="288"/>
      </w:pPr>
      <w:r>
        <w:rPr>
          <w:rFonts w:ascii="Aptos" w:hAnsi="Aptos"/>
          <w:i/>
          <w:color w:val="66737F"/>
          <w:sz w:val="21"/>
        </w:rPr>
        <w:t>Explain the difference between revenue, profit and cash flow to a beginner running a small home bakery. Use a simple numerical example and then give me five questions to check my understanding.</w:t>
      </w:r>
    </w:p>
    <w:p>
      <w:r>
        <w:rPr>
          <w:rFonts w:ascii="Aptos" w:hAnsi="Aptos"/>
          <w:color w:val="20272E"/>
          <w:sz w:val="18"/>
        </w:rPr>
        <w:t>After reading the response:</w:t>
      </w:r>
    </w:p>
    <w:p>
      <w:pPr>
        <w:pStyle w:val="ListBullet"/>
      </w:pPr>
      <w:r>
        <w:rPr>
          <w:rFonts w:ascii="Aptos" w:hAnsi="Aptos"/>
          <w:color w:val="20272E"/>
          <w:sz w:val="18"/>
        </w:rPr>
        <w:t>Compare it with a reliable learning source.</w:t>
      </w:r>
    </w:p>
    <w:p>
      <w:pPr>
        <w:pStyle w:val="ListBullet"/>
      </w:pPr>
      <w:r>
        <w:rPr>
          <w:rFonts w:ascii="Aptos" w:hAnsi="Aptos"/>
          <w:color w:val="20272E"/>
          <w:sz w:val="18"/>
        </w:rPr>
        <w:t>Correct any errors.</w:t>
      </w:r>
    </w:p>
    <w:p>
      <w:pPr>
        <w:pStyle w:val="ListBullet"/>
      </w:pPr>
      <w:r>
        <w:rPr>
          <w:rFonts w:ascii="Aptos" w:hAnsi="Aptos"/>
          <w:color w:val="20272E"/>
          <w:sz w:val="18"/>
        </w:rPr>
        <w:t>Apply it to your own example.</w:t>
      </w:r>
    </w:p>
    <w:p>
      <w:pPr>
        <w:pStyle w:val="ListBullet"/>
      </w:pPr>
      <w:r>
        <w:rPr>
          <w:rFonts w:ascii="Aptos" w:hAnsi="Aptos"/>
          <w:color w:val="20272E"/>
          <w:sz w:val="18"/>
        </w:rPr>
        <w:t>Explain it without looking.</w:t>
      </w:r>
    </w:p>
    <w:p>
      <w:r>
        <w:rPr>
          <w:rFonts w:ascii="Aptos" w:hAnsi="Aptos"/>
          <w:color w:val="20272E"/>
          <w:sz w:val="18"/>
        </w:rPr>
        <w:t>AI can support learning. It should not become a replacement for understanding.</w:t>
      </w:r>
    </w:p>
    <w:p>
      <w:pPr>
        <w:pStyle w:val="Heading1"/>
      </w:pPr>
      <w:r>
        <w:t>AI for Job Applications</w:t>
      </w:r>
    </w:p>
    <w:p>
      <w:r>
        <w:rPr>
          <w:rFonts w:ascii="Aptos" w:hAnsi="Aptos"/>
          <w:color w:val="20272E"/>
          <w:sz w:val="18"/>
        </w:rPr>
        <w:t>AI may help you:</w:t>
      </w:r>
    </w:p>
    <w:p>
      <w:pPr>
        <w:pStyle w:val="ListBullet"/>
      </w:pPr>
      <w:r>
        <w:rPr>
          <w:rFonts w:ascii="Aptos" w:hAnsi="Aptos"/>
          <w:color w:val="20272E"/>
          <w:sz w:val="18"/>
        </w:rPr>
        <w:t>Organise résumé information</w:t>
      </w:r>
    </w:p>
    <w:p>
      <w:pPr>
        <w:pStyle w:val="ListBullet"/>
      </w:pPr>
      <w:r>
        <w:rPr>
          <w:rFonts w:ascii="Aptos" w:hAnsi="Aptos"/>
          <w:color w:val="20272E"/>
          <w:sz w:val="18"/>
        </w:rPr>
        <w:t>Shorten bullet points</w:t>
      </w:r>
    </w:p>
    <w:p>
      <w:pPr>
        <w:pStyle w:val="ListBullet"/>
      </w:pPr>
      <w:r>
        <w:rPr>
          <w:rFonts w:ascii="Aptos" w:hAnsi="Aptos"/>
          <w:color w:val="20272E"/>
          <w:sz w:val="18"/>
        </w:rPr>
        <w:t>Compare your résumé with a job description</w:t>
      </w:r>
    </w:p>
    <w:p>
      <w:pPr>
        <w:pStyle w:val="ListBullet"/>
      </w:pPr>
      <w:r>
        <w:rPr>
          <w:rFonts w:ascii="Aptos" w:hAnsi="Aptos"/>
          <w:color w:val="20272E"/>
          <w:sz w:val="18"/>
        </w:rPr>
        <w:t>Draft interview questions</w:t>
      </w:r>
    </w:p>
    <w:p>
      <w:pPr>
        <w:pStyle w:val="ListBullet"/>
      </w:pPr>
      <w:r>
        <w:rPr>
          <w:rFonts w:ascii="Aptos" w:hAnsi="Aptos"/>
          <w:color w:val="20272E"/>
          <w:sz w:val="18"/>
        </w:rPr>
        <w:t>Practise explaining a career break</w:t>
      </w:r>
    </w:p>
    <w:p>
      <w:pPr>
        <w:pStyle w:val="ListBullet"/>
      </w:pPr>
      <w:r>
        <w:rPr>
          <w:rFonts w:ascii="Aptos" w:hAnsi="Aptos"/>
          <w:color w:val="20272E"/>
          <w:sz w:val="18"/>
        </w:rPr>
        <w:t>Prepare questions for an employer</w:t>
      </w:r>
    </w:p>
    <w:p>
      <w:pPr>
        <w:pStyle w:val="ListBullet"/>
      </w:pPr>
      <w:r>
        <w:rPr>
          <w:rFonts w:ascii="Aptos" w:hAnsi="Aptos"/>
          <w:color w:val="20272E"/>
          <w:sz w:val="18"/>
        </w:rPr>
        <w:t>Improve grammar</w:t>
      </w:r>
    </w:p>
    <w:p>
      <w:pPr>
        <w:pStyle w:val="Heading2"/>
      </w:pPr>
      <w:r>
        <w:t>Safe process</w:t>
      </w:r>
    </w:p>
    <w:p>
      <w:pPr>
        <w:pStyle w:val="ListNumber"/>
        <w:numPr>
          <w:ilvl w:val="0"/>
          <w:numId w:val="32"/>
        </w:numPr>
      </w:pPr>
      <w:r>
        <w:rPr>
          <w:rFonts w:ascii="Aptos" w:hAnsi="Aptos"/>
          <w:color w:val="20272E"/>
          <w:sz w:val="18"/>
        </w:rPr>
        <w:t>Remove personal details.</w:t>
      </w:r>
    </w:p>
    <w:p>
      <w:pPr>
        <w:pStyle w:val="ListNumber"/>
        <w:numPr>
          <w:ilvl w:val="0"/>
          <w:numId w:val="32"/>
        </w:numPr>
      </w:pPr>
      <w:r>
        <w:rPr>
          <w:rFonts w:ascii="Aptos" w:hAnsi="Aptos"/>
          <w:color w:val="20272E"/>
          <w:sz w:val="18"/>
        </w:rPr>
        <w:t>Provide only truthful experience.</w:t>
      </w:r>
    </w:p>
    <w:p>
      <w:pPr>
        <w:pStyle w:val="ListNumber"/>
        <w:numPr>
          <w:ilvl w:val="0"/>
          <w:numId w:val="32"/>
        </w:numPr>
      </w:pPr>
      <w:r>
        <w:rPr>
          <w:rFonts w:ascii="Aptos" w:hAnsi="Aptos"/>
          <w:color w:val="20272E"/>
          <w:sz w:val="18"/>
        </w:rPr>
        <w:t>Ask for suggestions—not invention.</w:t>
      </w:r>
    </w:p>
    <w:p>
      <w:pPr>
        <w:pStyle w:val="ListNumber"/>
        <w:numPr>
          <w:ilvl w:val="0"/>
          <w:numId w:val="32"/>
        </w:numPr>
      </w:pPr>
      <w:r>
        <w:rPr>
          <w:rFonts w:ascii="Aptos" w:hAnsi="Aptos"/>
          <w:color w:val="20272E"/>
          <w:sz w:val="18"/>
        </w:rPr>
        <w:t>Check every claim.</w:t>
      </w:r>
    </w:p>
    <w:p>
      <w:pPr>
        <w:pStyle w:val="ListNumber"/>
        <w:numPr>
          <w:ilvl w:val="0"/>
          <w:numId w:val="32"/>
        </w:numPr>
      </w:pPr>
      <w:r>
        <w:rPr>
          <w:rFonts w:ascii="Aptos" w:hAnsi="Aptos"/>
          <w:color w:val="20272E"/>
          <w:sz w:val="18"/>
        </w:rPr>
        <w:t>Rewrite the final version in your natural voice.</w:t>
      </w:r>
    </w:p>
    <w:p>
      <w:pPr>
        <w:pStyle w:val="Heading2"/>
      </w:pPr>
      <w:r>
        <w:t>Example prompt</w:t>
      </w:r>
    </w:p>
    <w:p>
      <w:pPr>
        <w:spacing w:after="140"/>
        <w:ind w:left="360" w:right="288"/>
      </w:pPr>
      <w:r>
        <w:rPr>
          <w:rFonts w:ascii="Aptos" w:hAnsi="Aptos"/>
          <w:i/>
          <w:color w:val="66737F"/>
          <w:sz w:val="21"/>
        </w:rPr>
        <w:t>Here are five truthful responsibilities from my previous customer-service role. Rewrite them as concise résumé bullet points using clear action verbs. Do not add numbers, results, software or responsibilities that I have not provided.</w:t>
      </w:r>
    </w:p>
    <w:p>
      <w:r>
        <w:rPr>
          <w:rFonts w:ascii="Aptos" w:hAnsi="Aptos"/>
          <w:color w:val="20272E"/>
          <w:sz w:val="18"/>
        </w:rPr>
        <w:t>Never allow AI to invent achievements. An interview may quickly reveal the difference.</w:t>
      </w:r>
    </w:p>
    <w:p>
      <w:pPr>
        <w:pStyle w:val="Heading1"/>
      </w:pPr>
      <w:r>
        <w:t>AI for Freelancing</w:t>
      </w:r>
    </w:p>
    <w:p>
      <w:r>
        <w:rPr>
          <w:rFonts w:ascii="Aptos" w:hAnsi="Aptos"/>
          <w:color w:val="20272E"/>
          <w:sz w:val="18"/>
        </w:rPr>
        <w:t>AI can assist with:</w:t>
      </w:r>
    </w:p>
    <w:p>
      <w:pPr>
        <w:pStyle w:val="ListBullet"/>
      </w:pPr>
      <w:r>
        <w:rPr>
          <w:rFonts w:ascii="Aptos" w:hAnsi="Aptos"/>
          <w:color w:val="20272E"/>
          <w:sz w:val="18"/>
        </w:rPr>
        <w:t>Proposal outlines</w:t>
      </w:r>
    </w:p>
    <w:p>
      <w:pPr>
        <w:pStyle w:val="ListBullet"/>
      </w:pPr>
      <w:r>
        <w:rPr>
          <w:rFonts w:ascii="Aptos" w:hAnsi="Aptos"/>
          <w:color w:val="20272E"/>
          <w:sz w:val="18"/>
        </w:rPr>
        <w:t>Client questionnaires</w:t>
      </w:r>
    </w:p>
    <w:p>
      <w:pPr>
        <w:pStyle w:val="ListBullet"/>
      </w:pPr>
      <w:r>
        <w:rPr>
          <w:rFonts w:ascii="Aptos" w:hAnsi="Aptos"/>
          <w:color w:val="20272E"/>
          <w:sz w:val="18"/>
        </w:rPr>
        <w:t>Project checklists</w:t>
      </w:r>
    </w:p>
    <w:p>
      <w:pPr>
        <w:pStyle w:val="ListBullet"/>
      </w:pPr>
      <w:r>
        <w:rPr>
          <w:rFonts w:ascii="Aptos" w:hAnsi="Aptos"/>
          <w:color w:val="20272E"/>
          <w:sz w:val="18"/>
        </w:rPr>
        <w:t>Meeting summaries</w:t>
      </w:r>
    </w:p>
    <w:p>
      <w:pPr>
        <w:pStyle w:val="ListBullet"/>
      </w:pPr>
      <w:r>
        <w:rPr>
          <w:rFonts w:ascii="Aptos" w:hAnsi="Aptos"/>
          <w:color w:val="20272E"/>
          <w:sz w:val="18"/>
        </w:rPr>
        <w:t>Email drafts</w:t>
      </w:r>
    </w:p>
    <w:p>
      <w:pPr>
        <w:pStyle w:val="ListBullet"/>
      </w:pPr>
      <w:r>
        <w:rPr>
          <w:rFonts w:ascii="Aptos" w:hAnsi="Aptos"/>
          <w:color w:val="20272E"/>
          <w:sz w:val="18"/>
        </w:rPr>
        <w:t>Content ideas</w:t>
      </w:r>
    </w:p>
    <w:p>
      <w:pPr>
        <w:pStyle w:val="ListBullet"/>
      </w:pPr>
      <w:r>
        <w:rPr>
          <w:rFonts w:ascii="Aptos" w:hAnsi="Aptos"/>
          <w:color w:val="20272E"/>
          <w:sz w:val="18"/>
        </w:rPr>
        <w:t>Research planning</w:t>
      </w:r>
    </w:p>
    <w:p>
      <w:pPr>
        <w:pStyle w:val="ListBullet"/>
      </w:pPr>
      <w:r>
        <w:rPr>
          <w:rFonts w:ascii="Aptos" w:hAnsi="Aptos"/>
          <w:color w:val="20272E"/>
          <w:sz w:val="18"/>
        </w:rPr>
        <w:t>Revision lists</w:t>
      </w:r>
    </w:p>
    <w:p>
      <w:pPr>
        <w:pStyle w:val="ListBullet"/>
      </w:pPr>
      <w:r>
        <w:rPr>
          <w:rFonts w:ascii="Aptos" w:hAnsi="Aptos"/>
          <w:color w:val="20272E"/>
          <w:sz w:val="18"/>
        </w:rPr>
        <w:t>Standard operating procedures</w:t>
      </w:r>
    </w:p>
    <w:p>
      <w:pPr>
        <w:pStyle w:val="ListBullet"/>
      </w:pPr>
      <w:r>
        <w:rPr>
          <w:rFonts w:ascii="Aptos" w:hAnsi="Aptos"/>
          <w:color w:val="20272E"/>
          <w:sz w:val="18"/>
        </w:rPr>
        <w:t>Invoice reminders</w:t>
      </w:r>
    </w:p>
    <w:p>
      <w:r>
        <w:rPr>
          <w:rFonts w:ascii="Aptos" w:hAnsi="Aptos"/>
          <w:color w:val="20272E"/>
          <w:sz w:val="18"/>
        </w:rPr>
        <w:t>But first ask:</w:t>
      </w:r>
    </w:p>
    <w:p>
      <w:pPr>
        <w:spacing w:after="140"/>
        <w:ind w:left="360" w:right="288"/>
      </w:pPr>
      <w:r>
        <w:rPr>
          <w:rFonts w:ascii="Aptos" w:hAnsi="Aptos"/>
          <w:i/>
          <w:color w:val="66737F"/>
          <w:sz w:val="21"/>
        </w:rPr>
        <w:t>“Am I permitted to enter this client information into the tool?”</w:t>
      </w:r>
    </w:p>
    <w:p>
      <w:r>
        <w:rPr>
          <w:rFonts w:ascii="Aptos" w:hAnsi="Aptos"/>
          <w:color w:val="20272E"/>
          <w:sz w:val="18"/>
        </w:rPr>
        <w:t>Confidential client material may be protected by:</w:t>
      </w:r>
    </w:p>
    <w:p>
      <w:pPr>
        <w:pStyle w:val="ListBullet"/>
      </w:pPr>
      <w:r>
        <w:rPr>
          <w:rFonts w:ascii="Aptos" w:hAnsi="Aptos"/>
          <w:color w:val="20272E"/>
          <w:sz w:val="18"/>
        </w:rPr>
        <w:t>Contract</w:t>
      </w:r>
    </w:p>
    <w:p>
      <w:pPr>
        <w:pStyle w:val="ListBullet"/>
      </w:pPr>
      <w:r>
        <w:rPr>
          <w:rFonts w:ascii="Aptos" w:hAnsi="Aptos"/>
          <w:color w:val="20272E"/>
          <w:sz w:val="18"/>
        </w:rPr>
        <w:t>Professional duty</w:t>
      </w:r>
    </w:p>
    <w:p>
      <w:pPr>
        <w:pStyle w:val="ListBullet"/>
      </w:pPr>
      <w:r>
        <w:rPr>
          <w:rFonts w:ascii="Aptos" w:hAnsi="Aptos"/>
          <w:color w:val="20272E"/>
          <w:sz w:val="18"/>
        </w:rPr>
        <w:t>Privacy rules</w:t>
      </w:r>
    </w:p>
    <w:p>
      <w:pPr>
        <w:pStyle w:val="ListBullet"/>
      </w:pPr>
      <w:r>
        <w:rPr>
          <w:rFonts w:ascii="Aptos" w:hAnsi="Aptos"/>
          <w:color w:val="20272E"/>
          <w:sz w:val="18"/>
        </w:rPr>
        <w:t>Workplace policy</w:t>
      </w:r>
    </w:p>
    <w:p>
      <w:pPr>
        <w:pStyle w:val="ListBullet"/>
      </w:pPr>
      <w:r>
        <w:rPr>
          <w:rFonts w:ascii="Aptos" w:hAnsi="Aptos"/>
          <w:color w:val="20272E"/>
          <w:sz w:val="18"/>
        </w:rPr>
        <w:t>Intellectual-property rights</w:t>
      </w:r>
    </w:p>
    <w:p>
      <w:r>
        <w:rPr>
          <w:rFonts w:ascii="Aptos" w:hAnsi="Aptos"/>
          <w:color w:val="20272E"/>
          <w:sz w:val="18"/>
        </w:rPr>
        <w:t>If permission is unclear, do not upload it. Use fictional or anonymised information instead.</w:t>
      </w:r>
    </w:p>
    <w:p>
      <w:pPr>
        <w:pStyle w:val="Heading1"/>
      </w:pPr>
      <w:r>
        <w:t>AI for a Home-Based Business</w:t>
      </w:r>
    </w:p>
    <w:p>
      <w:r>
        <w:rPr>
          <w:rFonts w:ascii="Aptos" w:hAnsi="Aptos"/>
          <w:color w:val="20272E"/>
          <w:sz w:val="18"/>
        </w:rPr>
        <w:t>AI may help you:</w:t>
      </w:r>
    </w:p>
    <w:p>
      <w:pPr>
        <w:pStyle w:val="ListBullet"/>
      </w:pPr>
      <w:r>
        <w:rPr>
          <w:rFonts w:ascii="Aptos" w:hAnsi="Aptos"/>
          <w:color w:val="20272E"/>
          <w:sz w:val="18"/>
        </w:rPr>
        <w:t>Develop customer questions</w:t>
      </w:r>
    </w:p>
    <w:p>
      <w:pPr>
        <w:pStyle w:val="ListBullet"/>
      </w:pPr>
      <w:r>
        <w:rPr>
          <w:rFonts w:ascii="Aptos" w:hAnsi="Aptos"/>
          <w:color w:val="20272E"/>
          <w:sz w:val="18"/>
        </w:rPr>
        <w:t>Organise a basic catalogue</w:t>
      </w:r>
    </w:p>
    <w:p>
      <w:pPr>
        <w:pStyle w:val="ListBullet"/>
      </w:pPr>
      <w:r>
        <w:rPr>
          <w:rFonts w:ascii="Aptos" w:hAnsi="Aptos"/>
          <w:color w:val="20272E"/>
          <w:sz w:val="18"/>
        </w:rPr>
        <w:t>Draft product descriptions</w:t>
      </w:r>
    </w:p>
    <w:p>
      <w:pPr>
        <w:pStyle w:val="ListBullet"/>
      </w:pPr>
      <w:r>
        <w:rPr>
          <w:rFonts w:ascii="Aptos" w:hAnsi="Aptos"/>
          <w:color w:val="20272E"/>
          <w:sz w:val="18"/>
        </w:rPr>
        <w:t>Create an order checklist</w:t>
      </w:r>
    </w:p>
    <w:p>
      <w:pPr>
        <w:pStyle w:val="ListBullet"/>
      </w:pPr>
      <w:r>
        <w:rPr>
          <w:rFonts w:ascii="Aptos" w:hAnsi="Aptos"/>
          <w:color w:val="20272E"/>
          <w:sz w:val="18"/>
        </w:rPr>
        <w:t>Suggest content themes</w:t>
      </w:r>
    </w:p>
    <w:p>
      <w:pPr>
        <w:pStyle w:val="ListBullet"/>
      </w:pPr>
      <w:r>
        <w:rPr>
          <w:rFonts w:ascii="Aptos" w:hAnsi="Aptos"/>
          <w:color w:val="20272E"/>
          <w:sz w:val="18"/>
        </w:rPr>
        <w:t>Build a record-keeping template</w:t>
      </w:r>
    </w:p>
    <w:p>
      <w:pPr>
        <w:pStyle w:val="ListBullet"/>
      </w:pPr>
      <w:r>
        <w:rPr>
          <w:rFonts w:ascii="Aptos" w:hAnsi="Aptos"/>
          <w:color w:val="20272E"/>
          <w:sz w:val="18"/>
        </w:rPr>
        <w:t>Analyse fictional practice data</w:t>
      </w:r>
    </w:p>
    <w:p>
      <w:pPr>
        <w:pStyle w:val="ListBullet"/>
      </w:pPr>
      <w:r>
        <w:rPr>
          <w:rFonts w:ascii="Aptos" w:hAnsi="Aptos"/>
          <w:color w:val="20272E"/>
          <w:sz w:val="18"/>
        </w:rPr>
        <w:t>Prepare frequently asked questions</w:t>
      </w:r>
    </w:p>
    <w:p>
      <w:pPr>
        <w:pStyle w:val="ListBullet"/>
      </w:pPr>
      <w:r>
        <w:rPr>
          <w:rFonts w:ascii="Aptos" w:hAnsi="Aptos"/>
          <w:color w:val="20272E"/>
          <w:sz w:val="18"/>
        </w:rPr>
        <w:t>Improve customer messages</w:t>
      </w:r>
    </w:p>
    <w:p>
      <w:r>
        <w:rPr>
          <w:rFonts w:ascii="Aptos" w:hAnsi="Aptos"/>
          <w:color w:val="20272E"/>
          <w:sz w:val="18"/>
        </w:rPr>
        <w:t>It should not be trusted blindly for:</w:t>
      </w:r>
    </w:p>
    <w:p>
      <w:pPr>
        <w:pStyle w:val="ListBullet"/>
      </w:pPr>
      <w:r>
        <w:rPr>
          <w:rFonts w:ascii="Aptos" w:hAnsi="Aptos"/>
          <w:color w:val="20272E"/>
          <w:sz w:val="18"/>
        </w:rPr>
        <w:t>Product-safety requirements</w:t>
      </w:r>
    </w:p>
    <w:p>
      <w:pPr>
        <w:pStyle w:val="ListBullet"/>
      </w:pPr>
      <w:r>
        <w:rPr>
          <w:rFonts w:ascii="Aptos" w:hAnsi="Aptos"/>
          <w:color w:val="20272E"/>
          <w:sz w:val="18"/>
        </w:rPr>
        <w:t>Food labelling</w:t>
      </w:r>
    </w:p>
    <w:p>
      <w:pPr>
        <w:pStyle w:val="ListBullet"/>
      </w:pPr>
      <w:r>
        <w:rPr>
          <w:rFonts w:ascii="Aptos" w:hAnsi="Aptos"/>
          <w:color w:val="20272E"/>
          <w:sz w:val="18"/>
        </w:rPr>
        <w:t>Legal compliance</w:t>
      </w:r>
    </w:p>
    <w:p>
      <w:pPr>
        <w:pStyle w:val="ListBullet"/>
      </w:pPr>
      <w:r>
        <w:rPr>
          <w:rFonts w:ascii="Aptos" w:hAnsi="Aptos"/>
          <w:color w:val="20272E"/>
          <w:sz w:val="18"/>
        </w:rPr>
        <w:t>Tax rules</w:t>
      </w:r>
    </w:p>
    <w:p>
      <w:pPr>
        <w:pStyle w:val="ListBullet"/>
      </w:pPr>
      <w:r>
        <w:rPr>
          <w:rFonts w:ascii="Aptos" w:hAnsi="Aptos"/>
          <w:color w:val="20272E"/>
          <w:sz w:val="18"/>
        </w:rPr>
        <w:t>Medical claims</w:t>
      </w:r>
    </w:p>
    <w:p>
      <w:pPr>
        <w:pStyle w:val="ListBullet"/>
      </w:pPr>
      <w:r>
        <w:rPr>
          <w:rFonts w:ascii="Aptos" w:hAnsi="Aptos"/>
          <w:color w:val="20272E"/>
          <w:sz w:val="18"/>
        </w:rPr>
        <w:t>Pricing decisions</w:t>
      </w:r>
    </w:p>
    <w:p>
      <w:pPr>
        <w:pStyle w:val="ListBullet"/>
      </w:pPr>
      <w:r>
        <w:rPr>
          <w:rFonts w:ascii="Aptos" w:hAnsi="Aptos"/>
          <w:color w:val="20272E"/>
          <w:sz w:val="18"/>
        </w:rPr>
        <w:t>Allergy guidance</w:t>
      </w:r>
    </w:p>
    <w:p>
      <w:pPr>
        <w:pStyle w:val="ListBullet"/>
      </w:pPr>
      <w:r>
        <w:rPr>
          <w:rFonts w:ascii="Aptos" w:hAnsi="Aptos"/>
          <w:color w:val="20272E"/>
          <w:sz w:val="18"/>
        </w:rPr>
        <w:t>Financial calculations</w:t>
      </w:r>
    </w:p>
    <w:p>
      <w:pPr>
        <w:pStyle w:val="ListBullet"/>
      </w:pPr>
      <w:r>
        <w:rPr>
          <w:rFonts w:ascii="Aptos" w:hAnsi="Aptos"/>
          <w:color w:val="20272E"/>
          <w:sz w:val="18"/>
        </w:rPr>
        <w:t>Professional advice</w:t>
      </w:r>
    </w:p>
    <w:p>
      <w:r>
        <w:rPr>
          <w:rFonts w:ascii="Aptos" w:hAnsi="Aptos"/>
          <w:color w:val="20272E"/>
          <w:sz w:val="18"/>
        </w:rPr>
        <w:t>Use official and qualified sources for high-stakes information.</w:t>
      </w:r>
    </w:p>
    <w:p>
      <w:pPr>
        <w:pStyle w:val="Heading1"/>
      </w:pPr>
      <w:r>
        <w:t>Protect Private Information</w:t>
      </w:r>
    </w:p>
    <w:p>
      <w:r>
        <w:rPr>
          <w:rFonts w:ascii="Aptos" w:hAnsi="Aptos"/>
          <w:color w:val="20272E"/>
          <w:sz w:val="18"/>
        </w:rPr>
        <w:t>Before entering anything into an AI system, pause. Do not casually share:</w:t>
      </w:r>
    </w:p>
    <w:p>
      <w:pPr>
        <w:pStyle w:val="ListBullet"/>
      </w:pPr>
      <w:r>
        <w:rPr>
          <w:rFonts w:ascii="Aptos" w:hAnsi="Aptos"/>
          <w:color w:val="20272E"/>
          <w:sz w:val="18"/>
        </w:rPr>
        <w:t>Passwords</w:t>
      </w:r>
    </w:p>
    <w:p>
      <w:pPr>
        <w:pStyle w:val="ListBullet"/>
      </w:pPr>
      <w:r>
        <w:rPr>
          <w:rFonts w:ascii="Aptos" w:hAnsi="Aptos"/>
          <w:color w:val="20272E"/>
          <w:sz w:val="18"/>
        </w:rPr>
        <w:t>OTPs or PINs</w:t>
      </w:r>
    </w:p>
    <w:p>
      <w:pPr>
        <w:pStyle w:val="ListBullet"/>
      </w:pPr>
      <w:r>
        <w:rPr>
          <w:rFonts w:ascii="Aptos" w:hAnsi="Aptos"/>
          <w:color w:val="20272E"/>
          <w:sz w:val="18"/>
        </w:rPr>
        <w:t>Bank or card details</w:t>
      </w:r>
    </w:p>
    <w:p>
      <w:pPr>
        <w:pStyle w:val="ListBullet"/>
      </w:pPr>
      <w:r>
        <w:rPr>
          <w:rFonts w:ascii="Aptos" w:hAnsi="Aptos"/>
          <w:color w:val="20272E"/>
          <w:sz w:val="18"/>
        </w:rPr>
        <w:t>Government identification numbers</w:t>
      </w:r>
    </w:p>
    <w:p>
      <w:pPr>
        <w:pStyle w:val="ListBullet"/>
      </w:pPr>
      <w:r>
        <w:rPr>
          <w:rFonts w:ascii="Aptos" w:hAnsi="Aptos"/>
          <w:color w:val="20272E"/>
          <w:sz w:val="18"/>
        </w:rPr>
        <w:t>Children’s full personal information</w:t>
      </w:r>
    </w:p>
    <w:p>
      <w:pPr>
        <w:pStyle w:val="ListBullet"/>
      </w:pPr>
      <w:r>
        <w:rPr>
          <w:rFonts w:ascii="Aptos" w:hAnsi="Aptos"/>
          <w:color w:val="20272E"/>
          <w:sz w:val="18"/>
        </w:rPr>
        <w:t>Medical records</w:t>
      </w:r>
    </w:p>
    <w:p>
      <w:pPr>
        <w:pStyle w:val="ListBullet"/>
      </w:pPr>
      <w:r>
        <w:rPr>
          <w:rFonts w:ascii="Aptos" w:hAnsi="Aptos"/>
          <w:color w:val="20272E"/>
          <w:sz w:val="18"/>
        </w:rPr>
        <w:t>School records</w:t>
      </w:r>
    </w:p>
    <w:p>
      <w:pPr>
        <w:pStyle w:val="ListBullet"/>
      </w:pPr>
      <w:r>
        <w:rPr>
          <w:rFonts w:ascii="Aptos" w:hAnsi="Aptos"/>
          <w:color w:val="20272E"/>
          <w:sz w:val="18"/>
        </w:rPr>
        <w:t>Client lists</w:t>
      </w:r>
    </w:p>
    <w:p>
      <w:pPr>
        <w:pStyle w:val="ListBullet"/>
      </w:pPr>
      <w:r>
        <w:rPr>
          <w:rFonts w:ascii="Aptos" w:hAnsi="Aptos"/>
          <w:color w:val="20272E"/>
          <w:sz w:val="18"/>
        </w:rPr>
        <w:t>Private contracts</w:t>
      </w:r>
    </w:p>
    <w:p>
      <w:pPr>
        <w:pStyle w:val="ListBullet"/>
      </w:pPr>
      <w:r>
        <w:rPr>
          <w:rFonts w:ascii="Aptos" w:hAnsi="Aptos"/>
          <w:color w:val="20272E"/>
          <w:sz w:val="18"/>
        </w:rPr>
        <w:t>Unpublished business information</w:t>
      </w:r>
    </w:p>
    <w:p>
      <w:pPr>
        <w:pStyle w:val="ListBullet"/>
      </w:pPr>
      <w:r>
        <w:rPr>
          <w:rFonts w:ascii="Aptos" w:hAnsi="Aptos"/>
          <w:color w:val="20272E"/>
          <w:sz w:val="18"/>
        </w:rPr>
        <w:t>Confidential workplace documents</w:t>
      </w:r>
    </w:p>
    <w:p>
      <w:pPr>
        <w:pStyle w:val="ListBullet"/>
      </w:pPr>
      <w:r>
        <w:rPr>
          <w:rFonts w:ascii="Aptos" w:hAnsi="Aptos"/>
          <w:color w:val="20272E"/>
          <w:sz w:val="18"/>
        </w:rPr>
        <w:t>Proprietary data</w:t>
      </w:r>
    </w:p>
    <w:p>
      <w:pPr>
        <w:pStyle w:val="ListBullet"/>
      </w:pPr>
      <w:r>
        <w:rPr>
          <w:rFonts w:ascii="Aptos" w:hAnsi="Aptos"/>
          <w:color w:val="20272E"/>
          <w:sz w:val="18"/>
        </w:rPr>
        <w:t>Other people’s photographs</w:t>
      </w:r>
    </w:p>
    <w:p>
      <w:pPr>
        <w:pStyle w:val="ListBullet"/>
      </w:pPr>
      <w:r>
        <w:rPr>
          <w:rFonts w:ascii="Aptos" w:hAnsi="Aptos"/>
          <w:color w:val="20272E"/>
          <w:sz w:val="18"/>
        </w:rPr>
        <w:t>Customer addresses</w:t>
      </w:r>
    </w:p>
    <w:p>
      <w:pPr>
        <w:pStyle w:val="ListBullet"/>
      </w:pPr>
      <w:r>
        <w:rPr>
          <w:rFonts w:ascii="Aptos" w:hAnsi="Aptos"/>
          <w:color w:val="20272E"/>
          <w:sz w:val="18"/>
        </w:rPr>
        <w:t>Login credentials</w:t>
      </w:r>
    </w:p>
    <w:p>
      <w:pPr>
        <w:pStyle w:val="ListBullet"/>
      </w:pPr>
      <w:r>
        <w:rPr>
          <w:rFonts w:ascii="Aptos" w:hAnsi="Aptos"/>
          <w:color w:val="20272E"/>
          <w:sz w:val="18"/>
        </w:rPr>
        <w:t>Sensitive financial records</w:t>
      </w:r>
    </w:p>
    <w:p>
      <w:r>
        <w:rPr>
          <w:rFonts w:ascii="Aptos" w:hAnsi="Aptos"/>
          <w:color w:val="20272E"/>
          <w:sz w:val="18"/>
        </w:rPr>
        <w:t>Even if a tool offers privacy controls, minimise what you share. Ask:</w:t>
      </w:r>
    </w:p>
    <w:p>
      <w:pPr>
        <w:spacing w:after="140"/>
        <w:ind w:left="360" w:right="288"/>
      </w:pPr>
      <w:r>
        <w:rPr>
          <w:rFonts w:ascii="Aptos" w:hAnsi="Aptos"/>
          <w:i/>
          <w:color w:val="66737F"/>
          <w:sz w:val="21"/>
        </w:rPr>
        <w:t>“Could I complete this task with less information?”</w:t>
      </w:r>
    </w:p>
    <w:p>
      <w:r>
        <w:rPr>
          <w:rFonts w:ascii="Aptos" w:hAnsi="Aptos"/>
          <w:color w:val="20272E"/>
          <w:sz w:val="18"/>
        </w:rPr>
        <w:t>Often, the answer is yes.</w:t>
      </w:r>
    </w:p>
    <w:p>
      <w:pPr>
        <w:pStyle w:val="Heading1"/>
      </w:pPr>
      <w:r>
        <w:t>Use Anonymised or Fictional Information</w:t>
      </w:r>
    </w:p>
    <w:p>
      <w:r>
        <w:rPr>
          <w:rFonts w:ascii="Aptos" w:hAnsi="Aptos"/>
          <w:color w:val="20272E"/>
          <w:sz w:val="18"/>
        </w:rPr>
        <w:t>Instead of entering:</w:t>
      </w:r>
    </w:p>
    <w:p>
      <w:pPr>
        <w:spacing w:after="140"/>
        <w:ind w:left="360" w:right="288"/>
      </w:pPr>
      <w:r>
        <w:rPr>
          <w:rFonts w:ascii="Aptos" w:hAnsi="Aptos"/>
          <w:i/>
          <w:color w:val="66737F"/>
          <w:sz w:val="21"/>
        </w:rPr>
        <w:t>“My client, Priya Sharma, lives at 18…”</w:t>
      </w:r>
    </w:p>
    <w:p>
      <w:r>
        <w:rPr>
          <w:rFonts w:ascii="Aptos" w:hAnsi="Aptos"/>
          <w:color w:val="20272E"/>
          <w:sz w:val="18"/>
        </w:rPr>
        <w:t>write:</w:t>
      </w:r>
    </w:p>
    <w:p>
      <w:pPr>
        <w:spacing w:after="140"/>
        <w:ind w:left="360" w:right="288"/>
      </w:pPr>
      <w:r>
        <w:rPr>
          <w:rFonts w:ascii="Aptos" w:hAnsi="Aptos"/>
          <w:i/>
          <w:color w:val="66737F"/>
          <w:sz w:val="21"/>
        </w:rPr>
        <w:t>“Client A is a parent seeking…”</w:t>
      </w:r>
    </w:p>
    <w:p>
      <w:r>
        <w:rPr>
          <w:rFonts w:ascii="Aptos" w:hAnsi="Aptos"/>
          <w:color w:val="20272E"/>
          <w:sz w:val="18"/>
        </w:rPr>
        <w:t>Instead of uploading real bank transactions, create fictional data with the same structure. Instead of sharing a confidential contract, describe the general question without copying protected details. Anonymising information means removing details that could reasonably identify the person or organisation. Simply deleting a name may not be enough if the remaining information still reveals identity.</w:t>
      </w:r>
    </w:p>
    <w:p>
      <w:pPr>
        <w:pStyle w:val="Heading1"/>
      </w:pPr>
      <w:r>
        <w:t>AI Can Be Wrong</w:t>
      </w:r>
    </w:p>
    <w:p>
      <w:r>
        <w:rPr>
          <w:rFonts w:ascii="Aptos" w:hAnsi="Aptos"/>
          <w:color w:val="20272E"/>
          <w:sz w:val="18"/>
        </w:rPr>
        <w:t>AI may:</w:t>
      </w:r>
    </w:p>
    <w:p>
      <w:pPr>
        <w:pStyle w:val="ListBullet"/>
      </w:pPr>
      <w:r>
        <w:rPr>
          <w:rFonts w:ascii="Aptos" w:hAnsi="Aptos"/>
          <w:color w:val="20272E"/>
          <w:sz w:val="18"/>
        </w:rPr>
        <w:t>Invent facts</w:t>
      </w:r>
    </w:p>
    <w:p>
      <w:pPr>
        <w:pStyle w:val="ListBullet"/>
      </w:pPr>
      <w:r>
        <w:rPr>
          <w:rFonts w:ascii="Aptos" w:hAnsi="Aptos"/>
          <w:color w:val="20272E"/>
          <w:sz w:val="18"/>
        </w:rPr>
        <w:t>Create false citations</w:t>
      </w:r>
    </w:p>
    <w:p>
      <w:pPr>
        <w:pStyle w:val="ListBullet"/>
      </w:pPr>
      <w:r>
        <w:rPr>
          <w:rFonts w:ascii="Aptos" w:hAnsi="Aptos"/>
          <w:color w:val="20272E"/>
          <w:sz w:val="18"/>
        </w:rPr>
        <w:t>Misstate laws</w:t>
      </w:r>
    </w:p>
    <w:p>
      <w:pPr>
        <w:pStyle w:val="ListBullet"/>
      </w:pPr>
      <w:r>
        <w:rPr>
          <w:rFonts w:ascii="Aptos" w:hAnsi="Aptos"/>
          <w:color w:val="20272E"/>
          <w:sz w:val="18"/>
        </w:rPr>
        <w:t>Use outdated information</w:t>
      </w:r>
    </w:p>
    <w:p>
      <w:pPr>
        <w:pStyle w:val="ListBullet"/>
      </w:pPr>
      <w:r>
        <w:rPr>
          <w:rFonts w:ascii="Aptos" w:hAnsi="Aptos"/>
          <w:color w:val="20272E"/>
          <w:sz w:val="18"/>
        </w:rPr>
        <w:t>Miscalculate</w:t>
      </w:r>
    </w:p>
    <w:p>
      <w:pPr>
        <w:pStyle w:val="ListBullet"/>
      </w:pPr>
      <w:r>
        <w:rPr>
          <w:rFonts w:ascii="Aptos" w:hAnsi="Aptos"/>
          <w:color w:val="20272E"/>
          <w:sz w:val="18"/>
        </w:rPr>
        <w:t>Misunderstand context</w:t>
      </w:r>
    </w:p>
    <w:p>
      <w:pPr>
        <w:pStyle w:val="ListBullet"/>
      </w:pPr>
      <w:r>
        <w:rPr>
          <w:rFonts w:ascii="Aptos" w:hAnsi="Aptos"/>
          <w:color w:val="20272E"/>
          <w:sz w:val="18"/>
        </w:rPr>
        <w:t>Confuse two organisations</w:t>
      </w:r>
    </w:p>
    <w:p>
      <w:pPr>
        <w:pStyle w:val="ListBullet"/>
      </w:pPr>
      <w:r>
        <w:rPr>
          <w:rFonts w:ascii="Aptos" w:hAnsi="Aptos"/>
          <w:color w:val="20272E"/>
          <w:sz w:val="18"/>
        </w:rPr>
        <w:t>Produce biased or insensitive language</w:t>
      </w:r>
    </w:p>
    <w:p>
      <w:pPr>
        <w:pStyle w:val="ListBullet"/>
      </w:pPr>
      <w:r>
        <w:rPr>
          <w:rFonts w:ascii="Aptos" w:hAnsi="Aptos"/>
          <w:color w:val="20272E"/>
          <w:sz w:val="18"/>
        </w:rPr>
        <w:t>Copy a familiar pattern that does not suit your situation</w:t>
      </w:r>
    </w:p>
    <w:p>
      <w:pPr>
        <w:pStyle w:val="ListBullet"/>
      </w:pPr>
      <w:r>
        <w:rPr>
          <w:rFonts w:ascii="Aptos" w:hAnsi="Aptos"/>
          <w:color w:val="20272E"/>
          <w:sz w:val="18"/>
        </w:rPr>
        <w:t>Present an opinion as fact</w:t>
      </w:r>
    </w:p>
    <w:p>
      <w:r>
        <w:rPr>
          <w:rFonts w:ascii="Aptos" w:hAnsi="Aptos"/>
          <w:color w:val="20272E"/>
          <w:sz w:val="18"/>
        </w:rPr>
        <w:t>This is sometimes called hallucination: the output sounds plausible but is not supported by reliable information. Confidence of tone is not evidence.</w:t>
      </w:r>
    </w:p>
    <w:p>
      <w:pPr>
        <w:pStyle w:val="Heading1"/>
      </w:pPr>
      <w:r>
        <w:t>Use the SOURCE Check</w:t>
      </w:r>
    </w:p>
    <w:p>
      <w:r>
        <w:rPr>
          <w:rFonts w:ascii="Aptos" w:hAnsi="Aptos"/>
          <w:color w:val="20272E"/>
          <w:sz w:val="18"/>
        </w:rPr>
        <w:t>Before relying on important AI-generated information, ask:</w:t>
      </w:r>
    </w:p>
    <w:p>
      <w:pPr>
        <w:pStyle w:val="Heading2"/>
      </w:pPr>
      <w:r>
        <w:t>S — Source</w:t>
      </w:r>
    </w:p>
    <w:p>
      <w:r>
        <w:rPr>
          <w:rFonts w:ascii="Aptos" w:hAnsi="Aptos"/>
          <w:color w:val="20272E"/>
          <w:sz w:val="18"/>
        </w:rPr>
        <w:t>Where can this claim be verified?</w:t>
      </w:r>
    </w:p>
    <w:p>
      <w:pPr>
        <w:pStyle w:val="Heading2"/>
      </w:pPr>
      <w:r>
        <w:t>O — Official confirmation</w:t>
      </w:r>
    </w:p>
    <w:p>
      <w:r>
        <w:rPr>
          <w:rFonts w:ascii="Aptos" w:hAnsi="Aptos"/>
          <w:color w:val="20272E"/>
          <w:sz w:val="18"/>
        </w:rPr>
        <w:t>Does an official or primary source support it?</w:t>
      </w:r>
    </w:p>
    <w:p>
      <w:pPr>
        <w:pStyle w:val="Heading2"/>
      </w:pPr>
      <w:r>
        <w:t>U — Up-to-date</w:t>
      </w:r>
    </w:p>
    <w:p>
      <w:r>
        <w:rPr>
          <w:rFonts w:ascii="Aptos" w:hAnsi="Aptos"/>
          <w:color w:val="20272E"/>
          <w:sz w:val="18"/>
        </w:rPr>
        <w:t>Is the information current?</w:t>
      </w:r>
    </w:p>
    <w:p>
      <w:pPr>
        <w:pStyle w:val="Heading2"/>
      </w:pPr>
      <w:r>
        <w:t>R — Relevant</w:t>
      </w:r>
    </w:p>
    <w:p>
      <w:r>
        <w:rPr>
          <w:rFonts w:ascii="Aptos" w:hAnsi="Aptos"/>
          <w:color w:val="20272E"/>
          <w:sz w:val="18"/>
        </w:rPr>
        <w:t>Does it apply to my country, industry and situation?</w:t>
      </w:r>
    </w:p>
    <w:p>
      <w:pPr>
        <w:pStyle w:val="Heading2"/>
      </w:pPr>
      <w:r>
        <w:t>C — Calculated correctly</w:t>
      </w:r>
    </w:p>
    <w:p>
      <w:r>
        <w:rPr>
          <w:rFonts w:ascii="Aptos" w:hAnsi="Aptos"/>
          <w:color w:val="20272E"/>
          <w:sz w:val="18"/>
        </w:rPr>
        <w:t>Can I independently check the figures?</w:t>
      </w:r>
    </w:p>
    <w:p>
      <w:pPr>
        <w:pStyle w:val="Heading2"/>
      </w:pPr>
      <w:r>
        <w:t>E — Expert review</w:t>
      </w:r>
    </w:p>
    <w:p>
      <w:r>
        <w:rPr>
          <w:rFonts w:ascii="Aptos" w:hAnsi="Aptos"/>
          <w:color w:val="20272E"/>
          <w:sz w:val="18"/>
        </w:rPr>
        <w:t>Does this require a qualified professional? For low-risk tasks such as reorganising your own notes, this process may be simple. For legal, financial, health or safety decisions, it is essential.</w:t>
      </w:r>
    </w:p>
    <w:p>
      <w:pPr>
        <w:pStyle w:val="Heading1"/>
      </w:pPr>
      <w:r>
        <w:t>Watch for Bias and Stereotypes</w:t>
      </w:r>
    </w:p>
    <w:p>
      <w:r>
        <w:rPr>
          <w:rFonts w:ascii="Aptos" w:hAnsi="Aptos"/>
          <w:color w:val="20272E"/>
          <w:sz w:val="18"/>
        </w:rPr>
        <w:t>AI may reproduce stereotypes present in the material on which it was trained. For example, it may assume:</w:t>
      </w:r>
    </w:p>
    <w:p>
      <w:pPr>
        <w:pStyle w:val="ListBullet"/>
      </w:pPr>
      <w:r>
        <w:rPr>
          <w:rFonts w:ascii="Aptos" w:hAnsi="Aptos"/>
          <w:color w:val="20272E"/>
          <w:sz w:val="18"/>
        </w:rPr>
        <w:t>Mothers want only junior roles</w:t>
      </w:r>
    </w:p>
    <w:p>
      <w:pPr>
        <w:pStyle w:val="ListBullet"/>
      </w:pPr>
      <w:r>
        <w:rPr>
          <w:rFonts w:ascii="Aptos" w:hAnsi="Aptos"/>
          <w:color w:val="20272E"/>
          <w:sz w:val="18"/>
        </w:rPr>
        <w:t>Women prefer certain professions</w:t>
      </w:r>
    </w:p>
    <w:p>
      <w:pPr>
        <w:pStyle w:val="ListBullet"/>
      </w:pPr>
      <w:r>
        <w:rPr>
          <w:rFonts w:ascii="Aptos" w:hAnsi="Aptos"/>
          <w:color w:val="20272E"/>
          <w:sz w:val="18"/>
        </w:rPr>
        <w:t>Caregiving means a lack of ambition</w:t>
      </w:r>
    </w:p>
    <w:p>
      <w:pPr>
        <w:pStyle w:val="ListBullet"/>
      </w:pPr>
      <w:r>
        <w:rPr>
          <w:rFonts w:ascii="Aptos" w:hAnsi="Aptos"/>
          <w:color w:val="20272E"/>
          <w:sz w:val="18"/>
        </w:rPr>
        <w:t>A career break reduces capability</w:t>
      </w:r>
    </w:p>
    <w:p>
      <w:pPr>
        <w:pStyle w:val="ListBullet"/>
      </w:pPr>
      <w:r>
        <w:rPr>
          <w:rFonts w:ascii="Aptos" w:hAnsi="Aptos"/>
          <w:color w:val="20272E"/>
          <w:sz w:val="18"/>
        </w:rPr>
        <w:t>Particular jobs belong to particular genders</w:t>
      </w:r>
    </w:p>
    <w:p>
      <w:pPr>
        <w:pStyle w:val="ListBullet"/>
      </w:pPr>
      <w:r>
        <w:rPr>
          <w:rFonts w:ascii="Aptos" w:hAnsi="Aptos"/>
          <w:color w:val="20272E"/>
          <w:sz w:val="18"/>
        </w:rPr>
        <w:t>One cultural or family structure is universal</w:t>
      </w:r>
    </w:p>
    <w:p>
      <w:r>
        <w:rPr>
          <w:rFonts w:ascii="Aptos" w:hAnsi="Aptos"/>
          <w:color w:val="20272E"/>
          <w:sz w:val="18"/>
        </w:rPr>
        <w:t>Review outputs for assumptions. You can ask:</w:t>
      </w:r>
    </w:p>
    <w:p>
      <w:pPr>
        <w:spacing w:after="140"/>
        <w:ind w:left="360" w:right="288"/>
      </w:pPr>
      <w:r>
        <w:rPr>
          <w:rFonts w:ascii="Aptos" w:hAnsi="Aptos"/>
          <w:i/>
          <w:color w:val="66737F"/>
          <w:sz w:val="21"/>
        </w:rPr>
        <w:t>“Identify any unsupported assumptions or stereotypes in this draft.”</w:t>
      </w:r>
    </w:p>
    <w:p>
      <w:r>
        <w:rPr>
          <w:rFonts w:ascii="Aptos" w:hAnsi="Aptos"/>
          <w:color w:val="20272E"/>
          <w:sz w:val="18"/>
        </w:rPr>
        <w:t>But do not rely on the AI alone to detect its own bias. Use your judgment and, when appropriate, human review.</w:t>
      </w:r>
    </w:p>
    <w:p>
      <w:pPr>
        <w:pStyle w:val="Heading1"/>
      </w:pPr>
      <w:r>
        <w:t>AI-Generated Images and Content</w:t>
      </w:r>
    </w:p>
    <w:p>
      <w:r>
        <w:rPr>
          <w:rFonts w:ascii="Aptos" w:hAnsi="Aptos"/>
          <w:color w:val="20272E"/>
          <w:sz w:val="18"/>
        </w:rPr>
        <w:t>Before using AI-created material commercially, consider:</w:t>
      </w:r>
    </w:p>
    <w:p>
      <w:pPr>
        <w:pStyle w:val="ListBullet"/>
      </w:pPr>
      <w:r>
        <w:rPr>
          <w:rFonts w:ascii="Aptos" w:hAnsi="Aptos"/>
          <w:color w:val="20272E"/>
          <w:sz w:val="18"/>
        </w:rPr>
        <w:t>The tool’s terms of use</w:t>
      </w:r>
    </w:p>
    <w:p>
      <w:pPr>
        <w:pStyle w:val="ListBullet"/>
      </w:pPr>
      <w:r>
        <w:rPr>
          <w:rFonts w:ascii="Aptos" w:hAnsi="Aptos"/>
          <w:color w:val="20272E"/>
          <w:sz w:val="18"/>
        </w:rPr>
        <w:t>Intellectual-property questions</w:t>
      </w:r>
    </w:p>
    <w:p>
      <w:pPr>
        <w:pStyle w:val="ListBullet"/>
      </w:pPr>
      <w:r>
        <w:rPr>
          <w:rFonts w:ascii="Aptos" w:hAnsi="Aptos"/>
          <w:color w:val="20272E"/>
          <w:sz w:val="18"/>
        </w:rPr>
        <w:t>Client agreements</w:t>
      </w:r>
    </w:p>
    <w:p>
      <w:pPr>
        <w:pStyle w:val="ListBullet"/>
      </w:pPr>
      <w:r>
        <w:rPr>
          <w:rFonts w:ascii="Aptos" w:hAnsi="Aptos"/>
          <w:color w:val="20272E"/>
          <w:sz w:val="18"/>
        </w:rPr>
        <w:t>Platform disclosure rules</w:t>
      </w:r>
    </w:p>
    <w:p>
      <w:pPr>
        <w:pStyle w:val="ListBullet"/>
      </w:pPr>
      <w:r>
        <w:rPr>
          <w:rFonts w:ascii="Aptos" w:hAnsi="Aptos"/>
          <w:color w:val="20272E"/>
          <w:sz w:val="18"/>
        </w:rPr>
        <w:t>Whether real people are being imitated</w:t>
      </w:r>
    </w:p>
    <w:p>
      <w:pPr>
        <w:pStyle w:val="ListBullet"/>
      </w:pPr>
      <w:r>
        <w:rPr>
          <w:rFonts w:ascii="Aptos" w:hAnsi="Aptos"/>
          <w:color w:val="20272E"/>
          <w:sz w:val="18"/>
        </w:rPr>
        <w:t>Whether the content could mislead</w:t>
      </w:r>
    </w:p>
    <w:p>
      <w:pPr>
        <w:pStyle w:val="ListBullet"/>
      </w:pPr>
      <w:r>
        <w:rPr>
          <w:rFonts w:ascii="Aptos" w:hAnsi="Aptos"/>
          <w:color w:val="20272E"/>
          <w:sz w:val="18"/>
        </w:rPr>
        <w:t>Whether the image contains false text or visual errors</w:t>
      </w:r>
    </w:p>
    <w:p>
      <w:pPr>
        <w:pStyle w:val="ListBullet"/>
      </w:pPr>
      <w:r>
        <w:rPr>
          <w:rFonts w:ascii="Aptos" w:hAnsi="Aptos"/>
          <w:color w:val="20272E"/>
          <w:sz w:val="18"/>
        </w:rPr>
        <w:t>Whether disclosure is appropriate or required</w:t>
      </w:r>
    </w:p>
    <w:p>
      <w:pPr>
        <w:pStyle w:val="ListBullet"/>
      </w:pPr>
      <w:r>
        <w:rPr>
          <w:rFonts w:ascii="Aptos" w:hAnsi="Aptos"/>
          <w:color w:val="20272E"/>
          <w:sz w:val="18"/>
        </w:rPr>
        <w:t>Whether another person’s brand or artwork is being copied</w:t>
      </w:r>
    </w:p>
    <w:p>
      <w:r>
        <w:rPr>
          <w:rFonts w:ascii="Aptos" w:hAnsi="Aptos"/>
          <w:color w:val="20272E"/>
          <w:sz w:val="18"/>
        </w:rPr>
        <w:t>Do not use AI to impersonate people, fabricate testimonials or create misleading evidence of work. Never present AI-generated portfolio material as entirely handmade if that distinction matters to the client. Be transparent about your process where appropriate.</w:t>
      </w:r>
    </w:p>
    <w:p>
      <w:pPr>
        <w:pStyle w:val="Heading1"/>
      </w:pPr>
      <w:r>
        <w:t>AI and Children</w:t>
      </w:r>
    </w:p>
    <w:p>
      <w:r>
        <w:rPr>
          <w:rFonts w:ascii="Aptos" w:hAnsi="Aptos"/>
          <w:color w:val="20272E"/>
          <w:sz w:val="18"/>
        </w:rPr>
        <w:t>Exercise particular care with children’s information. Avoid uploading:</w:t>
      </w:r>
    </w:p>
    <w:p>
      <w:pPr>
        <w:pStyle w:val="ListBullet"/>
      </w:pPr>
      <w:r>
        <w:rPr>
          <w:rFonts w:ascii="Aptos" w:hAnsi="Aptos"/>
          <w:color w:val="20272E"/>
          <w:sz w:val="18"/>
        </w:rPr>
        <w:t>Children’s photographs</w:t>
      </w:r>
    </w:p>
    <w:p>
      <w:pPr>
        <w:pStyle w:val="ListBullet"/>
      </w:pPr>
      <w:r>
        <w:rPr>
          <w:rFonts w:ascii="Aptos" w:hAnsi="Aptos"/>
          <w:color w:val="20272E"/>
          <w:sz w:val="18"/>
        </w:rPr>
        <w:t>School reports</w:t>
      </w:r>
    </w:p>
    <w:p>
      <w:pPr>
        <w:pStyle w:val="ListBullet"/>
      </w:pPr>
      <w:r>
        <w:rPr>
          <w:rFonts w:ascii="Aptos" w:hAnsi="Aptos"/>
          <w:color w:val="20272E"/>
          <w:sz w:val="18"/>
        </w:rPr>
        <w:t>Medical information</w:t>
      </w:r>
    </w:p>
    <w:p>
      <w:pPr>
        <w:pStyle w:val="ListBullet"/>
      </w:pPr>
      <w:r>
        <w:rPr>
          <w:rFonts w:ascii="Aptos" w:hAnsi="Aptos"/>
          <w:color w:val="20272E"/>
          <w:sz w:val="18"/>
        </w:rPr>
        <w:t>Behavioural records</w:t>
      </w:r>
    </w:p>
    <w:p>
      <w:pPr>
        <w:pStyle w:val="ListBullet"/>
      </w:pPr>
      <w:r>
        <w:rPr>
          <w:rFonts w:ascii="Aptos" w:hAnsi="Aptos"/>
          <w:color w:val="20272E"/>
          <w:sz w:val="18"/>
        </w:rPr>
        <w:t>Full names and locations</w:t>
      </w:r>
    </w:p>
    <w:p>
      <w:pPr>
        <w:pStyle w:val="ListBullet"/>
      </w:pPr>
      <w:r>
        <w:rPr>
          <w:rFonts w:ascii="Aptos" w:hAnsi="Aptos"/>
          <w:color w:val="20272E"/>
          <w:sz w:val="18"/>
        </w:rPr>
        <w:t>Voice recordings</w:t>
      </w:r>
    </w:p>
    <w:p>
      <w:pPr>
        <w:pStyle w:val="ListBullet"/>
      </w:pPr>
      <w:r>
        <w:rPr>
          <w:rFonts w:ascii="Aptos" w:hAnsi="Aptos"/>
          <w:color w:val="20272E"/>
          <w:sz w:val="18"/>
        </w:rPr>
        <w:t>Personal writing</w:t>
      </w:r>
    </w:p>
    <w:p>
      <w:pPr>
        <w:pStyle w:val="ListBullet"/>
      </w:pPr>
      <w:r>
        <w:rPr>
          <w:rFonts w:ascii="Aptos" w:hAnsi="Aptos"/>
          <w:color w:val="20272E"/>
          <w:sz w:val="18"/>
        </w:rPr>
        <w:t>Identifiable schoolwork</w:t>
      </w:r>
    </w:p>
    <w:p>
      <w:r>
        <w:rPr>
          <w:rFonts w:ascii="Aptos" w:hAnsi="Aptos"/>
          <w:color w:val="20272E"/>
          <w:sz w:val="18"/>
        </w:rPr>
        <w:t>A convenient tool is not automatically an appropriate place for a child’s personal information.</w:t>
      </w:r>
    </w:p>
    <w:p>
      <w:pPr>
        <w:pStyle w:val="Heading1"/>
      </w:pPr>
      <w:r>
        <w:t>Check the Tool Before Using It</w:t>
      </w:r>
    </w:p>
    <w:p>
      <w:r>
        <w:rPr>
          <w:rFonts w:ascii="Aptos" w:hAnsi="Aptos"/>
          <w:color w:val="20272E"/>
          <w:sz w:val="18"/>
        </w:rPr>
        <w:t>Before adopting an AI service for professional work, investigate:</w:t>
      </w:r>
    </w:p>
    <w:p>
      <w:pPr>
        <w:pStyle w:val="ListBullet"/>
      </w:pPr>
      <w:r>
        <w:rPr>
          <w:rFonts w:ascii="Aptos" w:hAnsi="Aptos"/>
          <w:color w:val="20272E"/>
          <w:sz w:val="18"/>
        </w:rPr>
        <w:t>Who operates it?</w:t>
      </w:r>
    </w:p>
    <w:p>
      <w:pPr>
        <w:pStyle w:val="ListBullet"/>
      </w:pPr>
      <w:r>
        <w:rPr>
          <w:rFonts w:ascii="Aptos" w:hAnsi="Aptos"/>
          <w:color w:val="20272E"/>
          <w:sz w:val="18"/>
        </w:rPr>
        <w:t>What happens to the information entered?</w:t>
      </w:r>
    </w:p>
    <w:p>
      <w:pPr>
        <w:pStyle w:val="ListBullet"/>
      </w:pPr>
      <w:r>
        <w:rPr>
          <w:rFonts w:ascii="Aptos" w:hAnsi="Aptos"/>
          <w:color w:val="20272E"/>
          <w:sz w:val="18"/>
        </w:rPr>
        <w:t>Is content used to improve the system?</w:t>
      </w:r>
    </w:p>
    <w:p>
      <w:pPr>
        <w:pStyle w:val="ListBullet"/>
      </w:pPr>
      <w:r>
        <w:rPr>
          <w:rFonts w:ascii="Aptos" w:hAnsi="Aptos"/>
          <w:color w:val="20272E"/>
          <w:sz w:val="18"/>
        </w:rPr>
        <w:t>Can usage settings be changed?</w:t>
      </w:r>
    </w:p>
    <w:p>
      <w:pPr>
        <w:pStyle w:val="ListBullet"/>
      </w:pPr>
      <w:r>
        <w:rPr>
          <w:rFonts w:ascii="Aptos" w:hAnsi="Aptos"/>
          <w:color w:val="20272E"/>
          <w:sz w:val="18"/>
        </w:rPr>
        <w:t>Can data be deleted?</w:t>
      </w:r>
    </w:p>
    <w:p>
      <w:pPr>
        <w:pStyle w:val="ListBullet"/>
      </w:pPr>
      <w:r>
        <w:rPr>
          <w:rFonts w:ascii="Aptos" w:hAnsi="Aptos"/>
          <w:color w:val="20272E"/>
          <w:sz w:val="18"/>
        </w:rPr>
        <w:t>What age restrictions apply?</w:t>
      </w:r>
    </w:p>
    <w:p>
      <w:pPr>
        <w:pStyle w:val="ListBullet"/>
      </w:pPr>
      <w:r>
        <w:rPr>
          <w:rFonts w:ascii="Aptos" w:hAnsi="Aptos"/>
          <w:color w:val="20272E"/>
          <w:sz w:val="18"/>
        </w:rPr>
        <w:t>What are the commercial-use terms?</w:t>
      </w:r>
    </w:p>
    <w:p>
      <w:pPr>
        <w:pStyle w:val="ListBullet"/>
      </w:pPr>
      <w:r>
        <w:rPr>
          <w:rFonts w:ascii="Aptos" w:hAnsi="Aptos"/>
          <w:color w:val="20272E"/>
          <w:sz w:val="18"/>
        </w:rPr>
        <w:t>Does the employer or client permit its use?</w:t>
      </w:r>
    </w:p>
    <w:p>
      <w:pPr>
        <w:pStyle w:val="ListBullet"/>
      </w:pPr>
      <w:r>
        <w:rPr>
          <w:rFonts w:ascii="Aptos" w:hAnsi="Aptos"/>
          <w:color w:val="20272E"/>
          <w:sz w:val="18"/>
        </w:rPr>
        <w:t>Does the service meet the security requirements of the work?</w:t>
      </w:r>
    </w:p>
    <w:p>
      <w:r>
        <w:rPr>
          <w:rFonts w:ascii="Aptos" w:hAnsi="Aptos"/>
          <w:color w:val="20272E"/>
          <w:sz w:val="18"/>
        </w:rPr>
        <w:t>Terms and capabilities change. Review them periodically.</w:t>
      </w:r>
    </w:p>
    <w:p>
      <w:pPr>
        <w:pStyle w:val="Heading1"/>
      </w:pPr>
      <w:r>
        <w:t>Do Not Let AI Weaken Your Own Skill</w:t>
      </w:r>
    </w:p>
    <w:p>
      <w:r>
        <w:rPr>
          <w:rFonts w:ascii="Aptos" w:hAnsi="Aptos"/>
          <w:color w:val="20272E"/>
          <w:sz w:val="18"/>
        </w:rPr>
        <w:t>If AI always writes the first sentence, organises every idea and solves every difficulty, your own abilities may stop developing. Use different modes:</w:t>
      </w:r>
    </w:p>
    <w:p>
      <w:pPr>
        <w:pStyle w:val="Heading2"/>
      </w:pPr>
      <w:r>
        <w:t>Learning mode</w:t>
      </w:r>
    </w:p>
    <w:p>
      <w:r>
        <w:rPr>
          <w:rFonts w:ascii="Aptos" w:hAnsi="Aptos"/>
          <w:color w:val="20272E"/>
          <w:sz w:val="18"/>
        </w:rPr>
        <w:t>Try the task first, then compare.</w:t>
      </w:r>
    </w:p>
    <w:p>
      <w:pPr>
        <w:pStyle w:val="Heading2"/>
      </w:pPr>
      <w:r>
        <w:t>Assistant mode</w:t>
      </w:r>
    </w:p>
    <w:p>
      <w:r>
        <w:rPr>
          <w:rFonts w:ascii="Aptos" w:hAnsi="Aptos"/>
          <w:color w:val="20272E"/>
          <w:sz w:val="18"/>
        </w:rPr>
        <w:t>Ask AI to organise or improve your work.</w:t>
      </w:r>
    </w:p>
    <w:p>
      <w:pPr>
        <w:pStyle w:val="Heading2"/>
      </w:pPr>
      <w:r>
        <w:t>Review mode</w:t>
      </w:r>
    </w:p>
    <w:p>
      <w:r>
        <w:rPr>
          <w:rFonts w:ascii="Aptos" w:hAnsi="Aptos"/>
          <w:color w:val="20272E"/>
          <w:sz w:val="18"/>
        </w:rPr>
        <w:t>Ask it to identify gaps, then decide what matters.</w:t>
      </w:r>
    </w:p>
    <w:p>
      <w:pPr>
        <w:pStyle w:val="Heading2"/>
      </w:pPr>
      <w:r>
        <w:t>Automation mode</w:t>
      </w:r>
    </w:p>
    <w:p>
      <w:r>
        <w:rPr>
          <w:rFonts w:ascii="Aptos" w:hAnsi="Aptos"/>
          <w:color w:val="20272E"/>
          <w:sz w:val="18"/>
        </w:rPr>
        <w:t>Use it for repeatable low-risk tasks you already understand. You should be able to explain, defend and revise the final work. If you cannot, you are not yet ready to deliver it professionally.</w:t>
      </w:r>
    </w:p>
    <w:p>
      <w:pPr>
        <w:pStyle w:val="Heading1"/>
      </w:pPr>
      <w:r>
        <w:t>A Practical Example</w:t>
      </w:r>
    </w:p>
    <w:p>
      <w:r>
        <w:rPr>
          <w:rFonts w:ascii="Aptos" w:hAnsi="Aptos"/>
          <w:color w:val="20272E"/>
          <w:sz w:val="18"/>
        </w:rPr>
        <w:t>Suppose you offer content writing.</w:t>
      </w:r>
    </w:p>
    <w:p>
      <w:pPr>
        <w:pStyle w:val="Heading2"/>
      </w:pPr>
      <w:r>
        <w:t>Unhelpful approach</w:t>
      </w:r>
    </w:p>
    <w:p>
      <w:pPr>
        <w:pStyle w:val="ListNumber"/>
        <w:numPr>
          <w:ilvl w:val="0"/>
          <w:numId w:val="33"/>
        </w:numPr>
      </w:pPr>
      <w:r>
        <w:rPr>
          <w:rFonts w:ascii="Aptos" w:hAnsi="Aptos"/>
          <w:color w:val="20272E"/>
          <w:sz w:val="18"/>
        </w:rPr>
        <w:t>Ask AI to write the entire article.</w:t>
      </w:r>
    </w:p>
    <w:p>
      <w:pPr>
        <w:pStyle w:val="ListNumber"/>
        <w:numPr>
          <w:ilvl w:val="0"/>
          <w:numId w:val="33"/>
        </w:numPr>
      </w:pPr>
      <w:r>
        <w:rPr>
          <w:rFonts w:ascii="Aptos" w:hAnsi="Aptos"/>
          <w:color w:val="20272E"/>
          <w:sz w:val="18"/>
        </w:rPr>
        <w:t>Read it quickly.</w:t>
      </w:r>
    </w:p>
    <w:p>
      <w:pPr>
        <w:pStyle w:val="ListNumber"/>
        <w:numPr>
          <w:ilvl w:val="0"/>
          <w:numId w:val="33"/>
        </w:numPr>
      </w:pPr>
      <w:r>
        <w:rPr>
          <w:rFonts w:ascii="Aptos" w:hAnsi="Aptos"/>
          <w:color w:val="20272E"/>
          <w:sz w:val="18"/>
        </w:rPr>
        <w:t>Send it to the client.</w:t>
      </w:r>
    </w:p>
    <w:p>
      <w:r>
        <w:rPr>
          <w:rFonts w:ascii="Aptos" w:hAnsi="Aptos"/>
          <w:color w:val="20272E"/>
          <w:sz w:val="18"/>
        </w:rPr>
        <w:t>Risks:</w:t>
      </w:r>
    </w:p>
    <w:p>
      <w:pPr>
        <w:pStyle w:val="ListBullet"/>
      </w:pPr>
      <w:r>
        <w:rPr>
          <w:rFonts w:ascii="Aptos" w:hAnsi="Aptos"/>
          <w:color w:val="20272E"/>
          <w:sz w:val="18"/>
        </w:rPr>
        <w:t>Incorrect facts</w:t>
      </w:r>
    </w:p>
    <w:p>
      <w:pPr>
        <w:pStyle w:val="ListBullet"/>
      </w:pPr>
      <w:r>
        <w:rPr>
          <w:rFonts w:ascii="Aptos" w:hAnsi="Aptos"/>
          <w:color w:val="20272E"/>
          <w:sz w:val="18"/>
        </w:rPr>
        <w:t>Generic writing</w:t>
      </w:r>
    </w:p>
    <w:p>
      <w:pPr>
        <w:pStyle w:val="ListBullet"/>
      </w:pPr>
      <w:r>
        <w:rPr>
          <w:rFonts w:ascii="Aptos" w:hAnsi="Aptos"/>
          <w:color w:val="20272E"/>
          <w:sz w:val="18"/>
        </w:rPr>
        <w:t>Invented sources</w:t>
      </w:r>
    </w:p>
    <w:p>
      <w:pPr>
        <w:pStyle w:val="ListBullet"/>
      </w:pPr>
      <w:r>
        <w:rPr>
          <w:rFonts w:ascii="Aptos" w:hAnsi="Aptos"/>
          <w:color w:val="20272E"/>
          <w:sz w:val="18"/>
        </w:rPr>
        <w:t>Wrong tone</w:t>
      </w:r>
    </w:p>
    <w:p>
      <w:pPr>
        <w:pStyle w:val="ListBullet"/>
      </w:pPr>
      <w:r>
        <w:rPr>
          <w:rFonts w:ascii="Aptos" w:hAnsi="Aptos"/>
          <w:color w:val="20272E"/>
          <w:sz w:val="18"/>
        </w:rPr>
        <w:t>Unclear ownership</w:t>
      </w:r>
    </w:p>
    <w:p>
      <w:pPr>
        <w:pStyle w:val="ListBullet"/>
      </w:pPr>
      <w:r>
        <w:rPr>
          <w:rFonts w:ascii="Aptos" w:hAnsi="Aptos"/>
          <w:color w:val="20272E"/>
          <w:sz w:val="18"/>
        </w:rPr>
        <w:t>Client-policy violations</w:t>
      </w:r>
    </w:p>
    <w:p>
      <w:pPr>
        <w:pStyle w:val="ListBullet"/>
      </w:pPr>
      <w:r>
        <w:rPr>
          <w:rFonts w:ascii="Aptos" w:hAnsi="Aptos"/>
          <w:color w:val="20272E"/>
          <w:sz w:val="18"/>
        </w:rPr>
        <w:t>No meaningful personal contribution</w:t>
      </w:r>
    </w:p>
    <w:p>
      <w:pPr>
        <w:pStyle w:val="Heading2"/>
      </w:pPr>
      <w:r>
        <w:t>Responsible approach</w:t>
      </w:r>
    </w:p>
    <w:p>
      <w:pPr>
        <w:pStyle w:val="ListNumber"/>
        <w:numPr>
          <w:ilvl w:val="0"/>
          <w:numId w:val="34"/>
        </w:numPr>
      </w:pPr>
      <w:r>
        <w:rPr>
          <w:rFonts w:ascii="Aptos" w:hAnsi="Aptos"/>
          <w:color w:val="20272E"/>
          <w:sz w:val="18"/>
        </w:rPr>
        <w:t>Understand the client brief.</w:t>
      </w:r>
    </w:p>
    <w:p>
      <w:pPr>
        <w:pStyle w:val="ListNumber"/>
        <w:numPr>
          <w:ilvl w:val="0"/>
          <w:numId w:val="34"/>
        </w:numPr>
      </w:pPr>
      <w:r>
        <w:rPr>
          <w:rFonts w:ascii="Aptos" w:hAnsi="Aptos"/>
          <w:color w:val="20272E"/>
          <w:sz w:val="18"/>
        </w:rPr>
        <w:t>Confirm whether AI assistance is permitted.</w:t>
      </w:r>
    </w:p>
    <w:p>
      <w:pPr>
        <w:pStyle w:val="ListNumber"/>
        <w:numPr>
          <w:ilvl w:val="0"/>
          <w:numId w:val="34"/>
        </w:numPr>
      </w:pPr>
      <w:r>
        <w:rPr>
          <w:rFonts w:ascii="Aptos" w:hAnsi="Aptos"/>
          <w:color w:val="20272E"/>
          <w:sz w:val="18"/>
        </w:rPr>
        <w:t>Conduct reliable research.</w:t>
      </w:r>
    </w:p>
    <w:p>
      <w:pPr>
        <w:pStyle w:val="ListNumber"/>
        <w:numPr>
          <w:ilvl w:val="0"/>
          <w:numId w:val="34"/>
        </w:numPr>
      </w:pPr>
      <w:r>
        <w:rPr>
          <w:rFonts w:ascii="Aptos" w:hAnsi="Aptos"/>
          <w:color w:val="20272E"/>
          <w:sz w:val="18"/>
        </w:rPr>
        <w:t>Create your own outline.</w:t>
      </w:r>
    </w:p>
    <w:p>
      <w:pPr>
        <w:pStyle w:val="ListNumber"/>
        <w:numPr>
          <w:ilvl w:val="0"/>
          <w:numId w:val="34"/>
        </w:numPr>
      </w:pPr>
      <w:r>
        <w:rPr>
          <w:rFonts w:ascii="Aptos" w:hAnsi="Aptos"/>
          <w:color w:val="20272E"/>
          <w:sz w:val="18"/>
        </w:rPr>
        <w:t>Use AI to suggest questions or alternative structures.</w:t>
      </w:r>
    </w:p>
    <w:p>
      <w:pPr>
        <w:pStyle w:val="ListNumber"/>
        <w:numPr>
          <w:ilvl w:val="0"/>
          <w:numId w:val="34"/>
        </w:numPr>
      </w:pPr>
      <w:r>
        <w:rPr>
          <w:rFonts w:ascii="Aptos" w:hAnsi="Aptos"/>
          <w:color w:val="20272E"/>
          <w:sz w:val="18"/>
        </w:rPr>
        <w:t>Draft and edit with your own judgment.</w:t>
      </w:r>
    </w:p>
    <w:p>
      <w:pPr>
        <w:pStyle w:val="ListNumber"/>
        <w:numPr>
          <w:ilvl w:val="0"/>
          <w:numId w:val="34"/>
        </w:numPr>
      </w:pPr>
      <w:r>
        <w:rPr>
          <w:rFonts w:ascii="Aptos" w:hAnsi="Aptos"/>
          <w:color w:val="20272E"/>
          <w:sz w:val="18"/>
        </w:rPr>
        <w:t>Verify every factual claim.</w:t>
      </w:r>
    </w:p>
    <w:p>
      <w:pPr>
        <w:pStyle w:val="ListNumber"/>
        <w:numPr>
          <w:ilvl w:val="0"/>
          <w:numId w:val="34"/>
        </w:numPr>
      </w:pPr>
      <w:r>
        <w:rPr>
          <w:rFonts w:ascii="Aptos" w:hAnsi="Aptos"/>
          <w:color w:val="20272E"/>
          <w:sz w:val="18"/>
        </w:rPr>
        <w:t>Check originality, tone and client requirements.</w:t>
      </w:r>
    </w:p>
    <w:p>
      <w:pPr>
        <w:pStyle w:val="ListNumber"/>
        <w:numPr>
          <w:ilvl w:val="0"/>
          <w:numId w:val="34"/>
        </w:numPr>
      </w:pPr>
      <w:r>
        <w:rPr>
          <w:rFonts w:ascii="Aptos" w:hAnsi="Aptos"/>
          <w:color w:val="20272E"/>
          <w:sz w:val="18"/>
        </w:rPr>
        <w:t>Disclose use where required or appropriate.</w:t>
      </w:r>
    </w:p>
    <w:p>
      <w:pPr>
        <w:pStyle w:val="ListNumber"/>
        <w:numPr>
          <w:ilvl w:val="0"/>
          <w:numId w:val="34"/>
        </w:numPr>
      </w:pPr>
      <w:r>
        <w:rPr>
          <w:rFonts w:ascii="Aptos" w:hAnsi="Aptos"/>
          <w:color w:val="20272E"/>
          <w:sz w:val="18"/>
        </w:rPr>
        <w:t>Accept responsibility for the final work.</w:t>
      </w:r>
    </w:p>
    <w:p>
      <w:r>
        <w:rPr>
          <w:rFonts w:ascii="Aptos" w:hAnsi="Aptos"/>
          <w:color w:val="20272E"/>
          <w:sz w:val="18"/>
        </w:rPr>
        <w:t>AI may improve efficiency. It should not remove accountability.</w:t>
      </w:r>
    </w:p>
    <w:p>
      <w:pPr>
        <w:pStyle w:val="Heading1"/>
      </w:pPr>
      <w:r>
        <w:t>Common Mistakes</w:t>
      </w:r>
    </w:p>
    <w:p>
      <w:pPr>
        <w:pStyle w:val="ListBullet"/>
      </w:pPr>
      <w:r>
        <w:rPr>
          <w:rFonts w:ascii="Aptos" w:hAnsi="Aptos"/>
          <w:color w:val="20272E"/>
          <w:sz w:val="18"/>
        </w:rPr>
        <w:t>Treating confident language as accurate information</w:t>
      </w:r>
    </w:p>
    <w:p>
      <w:pPr>
        <w:pStyle w:val="ListBullet"/>
      </w:pPr>
      <w:r>
        <w:rPr>
          <w:rFonts w:ascii="Aptos" w:hAnsi="Aptos"/>
          <w:color w:val="20272E"/>
          <w:sz w:val="18"/>
        </w:rPr>
        <w:t>Sharing private client or family data</w:t>
      </w:r>
    </w:p>
    <w:p>
      <w:pPr>
        <w:pStyle w:val="ListBullet"/>
      </w:pPr>
      <w:r>
        <w:rPr>
          <w:rFonts w:ascii="Aptos" w:hAnsi="Aptos"/>
          <w:color w:val="20272E"/>
          <w:sz w:val="18"/>
        </w:rPr>
        <w:t>Allowing AI to invent résumé achievements</w:t>
      </w:r>
    </w:p>
    <w:p>
      <w:pPr>
        <w:pStyle w:val="ListBullet"/>
      </w:pPr>
      <w:r>
        <w:rPr>
          <w:rFonts w:ascii="Aptos" w:hAnsi="Aptos"/>
          <w:color w:val="20272E"/>
          <w:sz w:val="18"/>
        </w:rPr>
        <w:t>Sending outputs without editing</w:t>
      </w:r>
    </w:p>
    <w:p>
      <w:pPr>
        <w:pStyle w:val="ListBullet"/>
      </w:pPr>
      <w:r>
        <w:rPr>
          <w:rFonts w:ascii="Aptos" w:hAnsi="Aptos"/>
          <w:color w:val="20272E"/>
          <w:sz w:val="18"/>
        </w:rPr>
        <w:t>Using AI for professional advice beyond your qualification</w:t>
      </w:r>
    </w:p>
    <w:p>
      <w:pPr>
        <w:pStyle w:val="ListBullet"/>
      </w:pPr>
      <w:r>
        <w:rPr>
          <w:rFonts w:ascii="Aptos" w:hAnsi="Aptos"/>
          <w:color w:val="20272E"/>
          <w:sz w:val="18"/>
        </w:rPr>
        <w:t>Copying generated content without understanding it</w:t>
      </w:r>
    </w:p>
    <w:p>
      <w:pPr>
        <w:pStyle w:val="ListBullet"/>
      </w:pPr>
      <w:r>
        <w:rPr>
          <w:rFonts w:ascii="Aptos" w:hAnsi="Aptos"/>
          <w:color w:val="20272E"/>
          <w:sz w:val="18"/>
        </w:rPr>
        <w:t>Ignoring the tool’s terms</w:t>
      </w:r>
    </w:p>
    <w:p>
      <w:pPr>
        <w:pStyle w:val="ListBullet"/>
      </w:pPr>
      <w:r>
        <w:rPr>
          <w:rFonts w:ascii="Aptos" w:hAnsi="Aptos"/>
          <w:color w:val="20272E"/>
          <w:sz w:val="18"/>
        </w:rPr>
        <w:t>Creating misleading testimonials or images</w:t>
      </w:r>
    </w:p>
    <w:p>
      <w:pPr>
        <w:pStyle w:val="ListBullet"/>
      </w:pPr>
      <w:r>
        <w:rPr>
          <w:rFonts w:ascii="Aptos" w:hAnsi="Aptos"/>
          <w:color w:val="20272E"/>
          <w:sz w:val="18"/>
        </w:rPr>
        <w:t>Uploading copyrighted or confidential material</w:t>
      </w:r>
    </w:p>
    <w:p>
      <w:pPr>
        <w:pStyle w:val="ListBullet"/>
      </w:pPr>
      <w:r>
        <w:rPr>
          <w:rFonts w:ascii="Aptos" w:hAnsi="Aptos"/>
          <w:color w:val="20272E"/>
          <w:sz w:val="18"/>
        </w:rPr>
        <w:t>Depending on AI for every stage of learning</w:t>
      </w:r>
    </w:p>
    <w:p>
      <w:pPr>
        <w:pStyle w:val="ListBullet"/>
      </w:pPr>
      <w:r>
        <w:rPr>
          <w:rFonts w:ascii="Aptos" w:hAnsi="Aptos"/>
          <w:color w:val="20272E"/>
          <w:sz w:val="18"/>
        </w:rPr>
        <w:t>Assuming an AI-detection tool can determine authorship perfectly</w:t>
      </w:r>
    </w:p>
    <w:p>
      <w:pPr>
        <w:pStyle w:val="ListBullet"/>
      </w:pPr>
      <w:r>
        <w:rPr>
          <w:rFonts w:ascii="Aptos" w:hAnsi="Aptos"/>
          <w:color w:val="20272E"/>
          <w:sz w:val="18"/>
        </w:rPr>
        <w:t>Failing to disclose AI use when a client, employer or platform requires it</w:t>
      </w:r>
    </w:p>
    <w:p>
      <w:pPr>
        <w:pStyle w:val="ListBullet"/>
      </w:pPr>
      <w:r>
        <w:rPr>
          <w:rFonts w:ascii="Aptos" w:hAnsi="Aptos"/>
          <w:color w:val="20272E"/>
          <w:sz w:val="18"/>
        </w:rPr>
        <w:t>Using AI-generated calculations without checking them</w:t>
      </w:r>
    </w:p>
    <w:p>
      <w:pPr>
        <w:pStyle w:val="ListBullet"/>
      </w:pPr>
      <w:r>
        <w:rPr>
          <w:rFonts w:ascii="Aptos" w:hAnsi="Aptos"/>
          <w:color w:val="20272E"/>
          <w:sz w:val="18"/>
        </w:rPr>
        <w:t>Believing AI use automatically makes work faster</w:t>
      </w:r>
    </w:p>
    <w:p>
      <w:pPr>
        <w:pStyle w:val="Heading1"/>
      </w:pPr>
      <w:r>
        <w:t>RED FLAG: Be Careful If…</w:t>
      </w:r>
    </w:p>
    <w:p>
      <w:pPr>
        <w:pStyle w:val="ListBullet"/>
      </w:pPr>
      <w:r>
        <w:rPr>
          <w:rFonts w:ascii="Aptos" w:hAnsi="Aptos"/>
          <w:color w:val="20272E"/>
          <w:sz w:val="18"/>
        </w:rPr>
        <w:t>An AI tool requests unnecessary sensitive information.</w:t>
      </w:r>
    </w:p>
    <w:p>
      <w:pPr>
        <w:pStyle w:val="ListBullet"/>
      </w:pPr>
      <w:r>
        <w:rPr>
          <w:rFonts w:ascii="Aptos" w:hAnsi="Aptos"/>
          <w:color w:val="20272E"/>
          <w:sz w:val="18"/>
        </w:rPr>
        <w:t>A service promises guaranteed income through “AI automation.”</w:t>
      </w:r>
    </w:p>
    <w:p>
      <w:pPr>
        <w:pStyle w:val="ListBullet"/>
      </w:pPr>
      <w:r>
        <w:rPr>
          <w:rFonts w:ascii="Aptos" w:hAnsi="Aptos"/>
          <w:color w:val="20272E"/>
          <w:sz w:val="18"/>
        </w:rPr>
        <w:t>A course claims you can become an expert in a profession within days.</w:t>
      </w:r>
    </w:p>
    <w:p>
      <w:pPr>
        <w:pStyle w:val="ListBullet"/>
      </w:pPr>
      <w:r>
        <w:rPr>
          <w:rFonts w:ascii="Aptos" w:hAnsi="Aptos"/>
          <w:color w:val="20272E"/>
          <w:sz w:val="18"/>
        </w:rPr>
        <w:t>Someone sells access to a supposedly secret AI system.</w:t>
      </w:r>
    </w:p>
    <w:p>
      <w:pPr>
        <w:pStyle w:val="ListBullet"/>
      </w:pPr>
      <w:r>
        <w:rPr>
          <w:rFonts w:ascii="Aptos" w:hAnsi="Aptos"/>
          <w:color w:val="20272E"/>
          <w:sz w:val="18"/>
        </w:rPr>
        <w:t>You are encouraged to generate fake reviews or impersonate people.</w:t>
      </w:r>
    </w:p>
    <w:p>
      <w:pPr>
        <w:pStyle w:val="ListBullet"/>
      </w:pPr>
      <w:r>
        <w:rPr>
          <w:rFonts w:ascii="Aptos" w:hAnsi="Aptos"/>
          <w:color w:val="20272E"/>
          <w:sz w:val="18"/>
        </w:rPr>
        <w:t>A client asks you to conceal AI use despite explicit platform or employer rules.</w:t>
      </w:r>
    </w:p>
    <w:p>
      <w:pPr>
        <w:pStyle w:val="ListBullet"/>
      </w:pPr>
      <w:r>
        <w:rPr>
          <w:rFonts w:ascii="Aptos" w:hAnsi="Aptos"/>
          <w:color w:val="20272E"/>
          <w:sz w:val="18"/>
        </w:rPr>
        <w:t>A tool produces legal, tax, medical or financial instructions without verifiable sources.</w:t>
      </w:r>
    </w:p>
    <w:p>
      <w:pPr>
        <w:pStyle w:val="ListBullet"/>
      </w:pPr>
      <w:r>
        <w:rPr>
          <w:rFonts w:ascii="Aptos" w:hAnsi="Aptos"/>
          <w:color w:val="20272E"/>
          <w:sz w:val="18"/>
        </w:rPr>
        <w:t>An output cites articles, cases or statistics you cannot locate.</w:t>
      </w:r>
    </w:p>
    <w:p>
      <w:pPr>
        <w:pStyle w:val="ListBullet"/>
      </w:pPr>
      <w:r>
        <w:rPr>
          <w:rFonts w:ascii="Aptos" w:hAnsi="Aptos"/>
          <w:color w:val="20272E"/>
          <w:sz w:val="18"/>
        </w:rPr>
        <w:t>A business model depends on publishing large amounts of unverified generated content.</w:t>
      </w:r>
    </w:p>
    <w:p>
      <w:pPr>
        <w:pStyle w:val="ListBullet"/>
      </w:pPr>
      <w:r>
        <w:rPr>
          <w:rFonts w:ascii="Aptos" w:hAnsi="Aptos"/>
          <w:color w:val="20272E"/>
          <w:sz w:val="18"/>
        </w:rPr>
        <w:t>You are asked to give remote access to your device to install an AI earning system.</w:t>
      </w:r>
    </w:p>
    <w:p>
      <w:r>
        <w:rPr>
          <w:rFonts w:ascii="Aptos" w:hAnsi="Aptos"/>
          <w:color w:val="20272E"/>
          <w:sz w:val="18"/>
        </w:rPr>
        <w:t>AI is a tool—not a guarantee of work, income or correctness.</w:t>
      </w:r>
    </w:p>
    <w:p>
      <w:pPr>
        <w:pStyle w:val="Heading1"/>
      </w:pPr>
      <w:r>
        <w:t>Your AI Safety Checklist</w:t>
      </w:r>
    </w:p>
    <w:p>
      <w:r>
        <w:rPr>
          <w:rFonts w:ascii="Aptos" w:hAnsi="Aptos"/>
          <w:color w:val="20272E"/>
          <w:sz w:val="18"/>
        </w:rPr>
        <w:t>Before using an AI output professionally, ask:</w:t>
      </w:r>
    </w:p>
    <w:p>
      <w:pPr>
        <w:pStyle w:val="ListBullet"/>
      </w:pPr>
      <w:r>
        <w:rPr>
          <w:rFonts w:ascii="Aptos" w:hAnsi="Aptos"/>
          <w:color w:val="20272E"/>
          <w:sz w:val="18"/>
        </w:rPr>
        <w:t>[ ] Am I allowed to use AI for this task?</w:t>
      </w:r>
    </w:p>
    <w:p>
      <w:pPr>
        <w:pStyle w:val="ListBullet"/>
      </w:pPr>
      <w:r>
        <w:rPr>
          <w:rFonts w:ascii="Aptos" w:hAnsi="Aptos"/>
          <w:color w:val="20272E"/>
          <w:sz w:val="18"/>
        </w:rPr>
        <w:t>[ ] Have I removed unnecessary personal information?</w:t>
      </w:r>
    </w:p>
    <w:p>
      <w:pPr>
        <w:pStyle w:val="ListBullet"/>
      </w:pPr>
      <w:r>
        <w:rPr>
          <w:rFonts w:ascii="Aptos" w:hAnsi="Aptos"/>
          <w:color w:val="20272E"/>
          <w:sz w:val="18"/>
        </w:rPr>
        <w:t>[ ] Is the source material mine or permitted?</w:t>
      </w:r>
    </w:p>
    <w:p>
      <w:pPr>
        <w:pStyle w:val="ListBullet"/>
      </w:pPr>
      <w:r>
        <w:rPr>
          <w:rFonts w:ascii="Aptos" w:hAnsi="Aptos"/>
          <w:color w:val="20272E"/>
          <w:sz w:val="18"/>
        </w:rPr>
        <w:t>[ ] Have I checked every factual claim?</w:t>
      </w:r>
    </w:p>
    <w:p>
      <w:pPr>
        <w:pStyle w:val="ListBullet"/>
      </w:pPr>
      <w:r>
        <w:rPr>
          <w:rFonts w:ascii="Aptos" w:hAnsi="Aptos"/>
          <w:color w:val="20272E"/>
          <w:sz w:val="18"/>
        </w:rPr>
        <w:t>[ ] Have I verified calculations?</w:t>
      </w:r>
    </w:p>
    <w:p>
      <w:pPr>
        <w:pStyle w:val="ListBullet"/>
      </w:pPr>
      <w:r>
        <w:rPr>
          <w:rFonts w:ascii="Aptos" w:hAnsi="Aptos"/>
          <w:color w:val="20272E"/>
          <w:sz w:val="18"/>
        </w:rPr>
        <w:t>[ ] Does the final work reflect my actual ability?</w:t>
      </w:r>
    </w:p>
    <w:p>
      <w:pPr>
        <w:pStyle w:val="ListBullet"/>
      </w:pPr>
      <w:r>
        <w:rPr>
          <w:rFonts w:ascii="Aptos" w:hAnsi="Aptos"/>
          <w:color w:val="20272E"/>
          <w:sz w:val="18"/>
        </w:rPr>
        <w:t>[ ] Have I removed invented details?</w:t>
      </w:r>
    </w:p>
    <w:p>
      <w:pPr>
        <w:pStyle w:val="ListBullet"/>
      </w:pPr>
      <w:r>
        <w:rPr>
          <w:rFonts w:ascii="Aptos" w:hAnsi="Aptos"/>
          <w:color w:val="20272E"/>
          <w:sz w:val="18"/>
        </w:rPr>
        <w:t>[ ] Is the tone appropriate?</w:t>
      </w:r>
    </w:p>
    <w:p>
      <w:pPr>
        <w:pStyle w:val="ListBullet"/>
      </w:pPr>
      <w:r>
        <w:rPr>
          <w:rFonts w:ascii="Aptos" w:hAnsi="Aptos"/>
          <w:color w:val="20272E"/>
          <w:sz w:val="18"/>
        </w:rPr>
        <w:t>[ ] Have I checked for bias?</w:t>
      </w:r>
    </w:p>
    <w:p>
      <w:pPr>
        <w:pStyle w:val="ListBullet"/>
      </w:pPr>
      <w:r>
        <w:rPr>
          <w:rFonts w:ascii="Aptos" w:hAnsi="Aptos"/>
          <w:color w:val="20272E"/>
          <w:sz w:val="18"/>
        </w:rPr>
        <w:t>[ ] Can I explain and defend the result?</w:t>
      </w:r>
    </w:p>
    <w:p>
      <w:pPr>
        <w:pStyle w:val="ListBullet"/>
      </w:pPr>
      <w:r>
        <w:rPr>
          <w:rFonts w:ascii="Aptos" w:hAnsi="Aptos"/>
          <w:color w:val="20272E"/>
          <w:sz w:val="18"/>
        </w:rPr>
        <w:t>[ ] Is disclosure required?</w:t>
      </w:r>
    </w:p>
    <w:p>
      <w:pPr>
        <w:pStyle w:val="ListBullet"/>
      </w:pPr>
      <w:r>
        <w:rPr>
          <w:rFonts w:ascii="Aptos" w:hAnsi="Aptos"/>
          <w:color w:val="20272E"/>
          <w:sz w:val="18"/>
        </w:rPr>
        <w:t>[ ] Would I be comfortable telling the client how I produced it?</w:t>
      </w:r>
    </w:p>
    <w:p>
      <w:r>
        <w:rPr>
          <w:rFonts w:ascii="Aptos" w:hAnsi="Aptos"/>
          <w:color w:val="20272E"/>
          <w:sz w:val="18"/>
        </w:rPr>
        <w:t>If the answer to an important question is “no,” pause before using the output.</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AI can save time, organise ideas and help you practise. It cannot take responsibility for the truth, safety or quality of the work you deliver. That responsibility remains yours.</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low-risk task, such as organising a learning plan or improving the clarity of a paragraph you wrote yourself.</w:t>
            </w:r>
          </w:p>
        </w:tc>
      </w:tr>
    </w:tbl>
    <w:p>
      <w:pPr>
        <w:spacing w:after="0"/>
      </w:pPr>
    </w:p>
    <w:p>
      <w:r>
        <w:rPr>
          <w:rFonts w:ascii="Aptos" w:hAnsi="Aptos"/>
          <w:color w:val="20272E"/>
          <w:sz w:val="18"/>
        </w:rPr>
        <w:t>Give the AI clear instructions. Then review the answer using three questions:</w:t>
      </w:r>
    </w:p>
    <w:p>
      <w:pPr>
        <w:pStyle w:val="ListNumber"/>
        <w:numPr>
          <w:ilvl w:val="0"/>
          <w:numId w:val="35"/>
        </w:numPr>
      </w:pPr>
      <w:r>
        <w:rPr>
          <w:rFonts w:ascii="Aptos" w:hAnsi="Aptos"/>
          <w:color w:val="20272E"/>
          <w:sz w:val="18"/>
        </w:rPr>
        <w:t>What is useful?</w:t>
      </w:r>
    </w:p>
    <w:p>
      <w:pPr>
        <w:pStyle w:val="ListNumber"/>
        <w:numPr>
          <w:ilvl w:val="0"/>
          <w:numId w:val="35"/>
        </w:numPr>
      </w:pPr>
      <w:r>
        <w:rPr>
          <w:rFonts w:ascii="Aptos" w:hAnsi="Aptos"/>
          <w:color w:val="20272E"/>
          <w:sz w:val="18"/>
        </w:rPr>
        <w:t>What is inaccurate, generic or unnecessary?</w:t>
      </w:r>
    </w:p>
    <w:p>
      <w:pPr>
        <w:pStyle w:val="ListNumber"/>
        <w:numPr>
          <w:ilvl w:val="0"/>
          <w:numId w:val="35"/>
        </w:numPr>
      </w:pPr>
      <w:r>
        <w:rPr>
          <w:rFonts w:ascii="Aptos" w:hAnsi="Aptos"/>
          <w:color w:val="20272E"/>
          <w:sz w:val="18"/>
        </w:rPr>
        <w:t>What must I change before this becomes mine?</w:t>
      </w:r>
    </w:p>
    <w:p>
      <w:r>
        <w:rPr>
          <w:rFonts w:ascii="Aptos" w:hAnsi="Aptos"/>
          <w:color w:val="20272E"/>
          <w:sz w:val="18"/>
        </w:rPr>
        <w:t>Do not measure success by how quickly the AI answered. Measure it by how thoughtfully you improved the result.</w:t>
      </w:r>
    </w:p>
    <w:p>
      <w:r>
        <w:br w:type="page"/>
      </w:r>
    </w:p>
    <w:p>
      <w:pPr>
        <w:jc w:val="center"/>
      </w:pPr>
      <w:r>
        <w:rPr>
          <w:rFonts w:ascii="Aptos" w:hAnsi="Aptos"/>
          <w:b/>
          <w:i w:val="0"/>
          <w:color w:val="4D9A96"/>
          <w:sz w:val="20"/>
        </w:rPr>
        <w:t>PART IV</w:t>
      </w:r>
    </w:p>
    <w:p>
      <w:pPr>
        <w:spacing w:before="240" w:after="320"/>
        <w:jc w:val="center"/>
        <w:pBdr>
          <w:bottom w:val="single" w:sz="10" w:space="4" w:color="4F81BD"/>
        </w:pBdr>
      </w:pPr>
      <w:r>
        <w:rPr>
          <w:rFonts w:ascii="Aptos" w:hAnsi="Aptos"/>
          <w:b/>
          <w:color w:val="234963"/>
          <w:sz w:val="48"/>
        </w:rPr>
        <w:t>Working Safely and Sustainably</w:t>
      </w:r>
    </w:p>
    <w:p>
      <w:pPr>
        <w:jc w:val="center"/>
      </w:pPr>
      <w:r>
        <w:rPr>
          <w:rFonts w:ascii="Aptos" w:hAnsi="Aptos"/>
          <w:b w:val="0"/>
          <w:i/>
          <w:color w:val="66737F"/>
          <w:sz w:val="21"/>
        </w:rPr>
        <w:t>A practical step in your opportunity journey.</w:t>
      </w:r>
    </w:p>
    <w:p>
      <w:r>
        <w:br w:type="page"/>
      </w:r>
    </w:p>
    <w:p>
      <w:r>
        <w:rPr>
          <w:rFonts w:ascii="Aptos" w:hAnsi="Aptos"/>
          <w:b/>
          <w:i w:val="0"/>
          <w:color w:val="66737F"/>
          <w:sz w:val="16"/>
        </w:rPr>
        <w:t>CHAPTER 12</w:t>
      </w:r>
    </w:p>
    <w:p>
      <w:pPr>
        <w:pStyle w:val="Title"/>
        <w:spacing w:after="100"/>
        <w:pBdr>
          <w:bottom w:val="single" w:sz="8" w:space="4" w:color="4F81BD"/>
        </w:pBdr>
      </w:pPr>
      <w:r>
        <w:rPr>
          <w:rFonts w:ascii="Aptos" w:hAnsi="Aptos"/>
          <w:color w:val="20272E"/>
          <w:sz w:val="18"/>
        </w:rPr>
        <w:t>Pricing Your Work and Getting Paid</w:t>
      </w:r>
    </w:p>
    <w:p>
      <w:r>
        <w:rPr>
          <w:rFonts w:ascii="Aptos" w:hAnsi="Aptos"/>
          <w:i/>
          <w:color w:val="20272E"/>
          <w:sz w:val="18"/>
        </w:rPr>
        <w:t>“A fair price should respect the customer’s budget, the value of the work and the reality of what it costs you to provide it.”</w:t>
      </w:r>
      <w:r>
        <w:rPr>
          <w:rFonts w:ascii="Aptos" w:hAnsi="Aptos"/>
          <w:color w:val="20272E"/>
          <w:sz w:val="18"/>
        </w:rPr>
        <w:t xml:space="preserve"> When Nandita received her first request for a presentation-design project, she was thrilled. The client asked:</w:t>
      </w:r>
    </w:p>
    <w:p>
      <w:pPr>
        <w:spacing w:after="140"/>
        <w:ind w:left="360" w:right="288"/>
      </w:pPr>
      <w:r>
        <w:rPr>
          <w:rFonts w:ascii="Aptos" w:hAnsi="Aptos"/>
          <w:i/>
          <w:color w:val="66737F"/>
          <w:sz w:val="21"/>
        </w:rPr>
        <w:t>“How much will you charge?”</w:t>
      </w:r>
    </w:p>
    <w:p>
      <w:r>
        <w:rPr>
          <w:rFonts w:ascii="Aptos" w:hAnsi="Aptos"/>
          <w:color w:val="20272E"/>
          <w:sz w:val="18"/>
        </w:rPr>
        <w:t>Nandita had no answer ready. She worried that a high price would frighten the client away, so she chose a small amount that felt safe. The project was supposed to involve twenty slides. It eventually included thirty-two slides, several calls, repeated design changes and three late-night revisions. Nandita also paid for design software and purchased an image licence. When the project ended, she had earned less per hour than she would have spent on childcare during that time. She did not regret accepting the work. It taught her something important:</w:t>
      </w:r>
    </w:p>
    <w:p>
      <w:pPr>
        <w:spacing w:after="140"/>
        <w:ind w:left="360" w:right="288"/>
      </w:pPr>
      <w:r>
        <w:rPr>
          <w:rFonts w:ascii="Aptos" w:hAnsi="Aptos"/>
          <w:i/>
          <w:color w:val="66737F"/>
          <w:sz w:val="21"/>
        </w:rPr>
        <w:t>A price is not simply a number you say when someone asks. It is the result of understanding the work.</w:t>
      </w:r>
    </w:p>
    <w:p>
      <w:r>
        <w:rPr>
          <w:rFonts w:ascii="Aptos" w:hAnsi="Aptos"/>
          <w:color w:val="20272E"/>
          <w:sz w:val="18"/>
        </w:rPr>
        <w:t>Before the next project, Nandita defined the scope, estimated her time, included expenses and limited revisions. Her new price was higher. It was also honest.</w:t>
      </w:r>
    </w:p>
    <w:p>
      <w:pPr>
        <w:pStyle w:val="Heading1"/>
      </w:pPr>
      <w:r>
        <w:t>Price the Complete Work</w:t>
      </w:r>
    </w:p>
    <w:p>
      <w:r>
        <w:rPr>
          <w:rFonts w:ascii="Aptos" w:hAnsi="Aptos"/>
          <w:color w:val="20272E"/>
          <w:sz w:val="18"/>
        </w:rPr>
        <w:t>The visible task is rarely the whole job. A two-hour service may also involve:</w:t>
      </w:r>
    </w:p>
    <w:p>
      <w:pPr>
        <w:pStyle w:val="ListBullet"/>
      </w:pPr>
      <w:r>
        <w:rPr>
          <w:rFonts w:ascii="Aptos" w:hAnsi="Aptos"/>
          <w:color w:val="20272E"/>
          <w:sz w:val="18"/>
        </w:rPr>
        <w:t>Customer communication</w:t>
      </w:r>
    </w:p>
    <w:p>
      <w:pPr>
        <w:pStyle w:val="ListBullet"/>
      </w:pPr>
      <w:r>
        <w:rPr>
          <w:rFonts w:ascii="Aptos" w:hAnsi="Aptos"/>
          <w:color w:val="20272E"/>
          <w:sz w:val="18"/>
        </w:rPr>
        <w:t>Preparation</w:t>
      </w:r>
    </w:p>
    <w:p>
      <w:pPr>
        <w:pStyle w:val="ListBullet"/>
      </w:pPr>
      <w:r>
        <w:rPr>
          <w:rFonts w:ascii="Aptos" w:hAnsi="Aptos"/>
          <w:color w:val="20272E"/>
          <w:sz w:val="18"/>
        </w:rPr>
        <w:t>Research</w:t>
      </w:r>
    </w:p>
    <w:p>
      <w:pPr>
        <w:pStyle w:val="ListBullet"/>
      </w:pPr>
      <w:r>
        <w:rPr>
          <w:rFonts w:ascii="Aptos" w:hAnsi="Aptos"/>
          <w:color w:val="20272E"/>
          <w:sz w:val="18"/>
        </w:rPr>
        <w:t>Purchasing materials</w:t>
      </w:r>
    </w:p>
    <w:p>
      <w:pPr>
        <w:pStyle w:val="ListBullet"/>
      </w:pPr>
      <w:r>
        <w:rPr>
          <w:rFonts w:ascii="Aptos" w:hAnsi="Aptos"/>
          <w:color w:val="20272E"/>
          <w:sz w:val="18"/>
        </w:rPr>
        <w:t>Travel</w:t>
      </w:r>
    </w:p>
    <w:p>
      <w:pPr>
        <w:pStyle w:val="ListBullet"/>
      </w:pPr>
      <w:r>
        <w:rPr>
          <w:rFonts w:ascii="Aptos" w:hAnsi="Aptos"/>
          <w:color w:val="20272E"/>
          <w:sz w:val="18"/>
        </w:rPr>
        <w:t>Setup</w:t>
      </w:r>
    </w:p>
    <w:p>
      <w:pPr>
        <w:pStyle w:val="ListBullet"/>
      </w:pPr>
      <w:r>
        <w:rPr>
          <w:rFonts w:ascii="Aptos" w:hAnsi="Aptos"/>
          <w:color w:val="20272E"/>
          <w:sz w:val="18"/>
        </w:rPr>
        <w:t>Follow-up</w:t>
      </w:r>
    </w:p>
    <w:p>
      <w:pPr>
        <w:pStyle w:val="ListBullet"/>
      </w:pPr>
      <w:r>
        <w:rPr>
          <w:rFonts w:ascii="Aptos" w:hAnsi="Aptos"/>
          <w:color w:val="20272E"/>
          <w:sz w:val="18"/>
        </w:rPr>
        <w:t>Revisions</w:t>
      </w:r>
    </w:p>
    <w:p>
      <w:pPr>
        <w:pStyle w:val="ListBullet"/>
      </w:pPr>
      <w:r>
        <w:rPr>
          <w:rFonts w:ascii="Aptos" w:hAnsi="Aptos"/>
          <w:color w:val="20272E"/>
          <w:sz w:val="18"/>
        </w:rPr>
        <w:t>Invoicing</w:t>
      </w:r>
    </w:p>
    <w:p>
      <w:pPr>
        <w:pStyle w:val="ListBullet"/>
      </w:pPr>
      <w:r>
        <w:rPr>
          <w:rFonts w:ascii="Aptos" w:hAnsi="Aptos"/>
          <w:color w:val="20272E"/>
          <w:sz w:val="18"/>
        </w:rPr>
        <w:t>Record-keeping</w:t>
      </w:r>
    </w:p>
    <w:p>
      <w:pPr>
        <w:pStyle w:val="ListBullet"/>
      </w:pPr>
      <w:r>
        <w:rPr>
          <w:rFonts w:ascii="Aptos" w:hAnsi="Aptos"/>
          <w:color w:val="20272E"/>
          <w:sz w:val="18"/>
        </w:rPr>
        <w:t>Payment collection</w:t>
      </w:r>
    </w:p>
    <w:p>
      <w:pPr>
        <w:pStyle w:val="ListBullet"/>
      </w:pPr>
      <w:r>
        <w:rPr>
          <w:rFonts w:ascii="Aptos" w:hAnsi="Aptos"/>
          <w:color w:val="20272E"/>
          <w:sz w:val="18"/>
        </w:rPr>
        <w:t>Software or platform costs</w:t>
      </w:r>
    </w:p>
    <w:p>
      <w:r>
        <w:rPr>
          <w:rFonts w:ascii="Aptos" w:hAnsi="Aptos"/>
          <w:color w:val="20272E"/>
          <w:sz w:val="18"/>
        </w:rPr>
        <w:t>Before setting a price, map the full process.</w:t>
      </w:r>
    </w:p>
    <w:p>
      <w:pPr>
        <w:pStyle w:val="Heading2"/>
      </w:pPr>
      <w:r>
        <w:t>Work Map</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Stage</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Estimated time</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Direct cost</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Initial enquiry and discussion</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Preparation or research</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Main delivery</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Revisions or follow-up</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Administration</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Materials, software or travel</w:t>
            </w: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Total</w:t>
            </w: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bl>
    <w:p>
      <w:pPr>
        <w:spacing w:after="0"/>
      </w:pPr>
    </w:p>
    <w:p>
      <w:r>
        <w:rPr>
          <w:rFonts w:ascii="Aptos" w:hAnsi="Aptos"/>
          <w:color w:val="20272E"/>
          <w:sz w:val="18"/>
        </w:rPr>
        <w:t>Estimate first. After completing the work, record the actual numbers. Your early estimates will improve with experience.</w:t>
      </w:r>
    </w:p>
    <w:p>
      <w:pPr>
        <w:pStyle w:val="Heading1"/>
      </w:pPr>
      <w:r>
        <w:t>Cost, Price, Revenue and Profit</w:t>
      </w:r>
    </w:p>
    <w:p>
      <w:r>
        <w:rPr>
          <w:rFonts w:ascii="Aptos" w:hAnsi="Aptos"/>
          <w:color w:val="20272E"/>
          <w:sz w:val="18"/>
        </w:rPr>
        <w:t>These words are related but different.</w:t>
      </w:r>
    </w:p>
    <w:p>
      <w:pPr>
        <w:pStyle w:val="Heading2"/>
      </w:pPr>
      <w:r>
        <w:t>Cost</w:t>
      </w:r>
    </w:p>
    <w:p>
      <w:r>
        <w:rPr>
          <w:rFonts w:ascii="Aptos" w:hAnsi="Aptos"/>
          <w:color w:val="20272E"/>
          <w:sz w:val="18"/>
        </w:rPr>
        <w:t>What you spend to provide the work.</w:t>
      </w:r>
    </w:p>
    <w:p>
      <w:pPr>
        <w:pStyle w:val="Heading2"/>
      </w:pPr>
      <w:r>
        <w:t>Price</w:t>
      </w:r>
    </w:p>
    <w:p>
      <w:r>
        <w:rPr>
          <w:rFonts w:ascii="Aptos" w:hAnsi="Aptos"/>
          <w:color w:val="20272E"/>
          <w:sz w:val="18"/>
        </w:rPr>
        <w:t>What you charge the customer.</w:t>
      </w:r>
    </w:p>
    <w:p>
      <w:pPr>
        <w:pStyle w:val="Heading2"/>
      </w:pPr>
      <w:r>
        <w:t>Revenue</w:t>
      </w:r>
    </w:p>
    <w:p>
      <w:r>
        <w:rPr>
          <w:rFonts w:ascii="Aptos" w:hAnsi="Aptos"/>
          <w:color w:val="20272E"/>
          <w:sz w:val="18"/>
        </w:rPr>
        <w:t>The total money the business receives.</w:t>
      </w:r>
    </w:p>
    <w:p>
      <w:pPr>
        <w:pStyle w:val="Heading2"/>
      </w:pPr>
      <w:r>
        <w:t>Profit</w:t>
      </w:r>
    </w:p>
    <w:p>
      <w:r>
        <w:rPr>
          <w:rFonts w:ascii="Aptos" w:hAnsi="Aptos"/>
          <w:color w:val="20272E"/>
          <w:sz w:val="18"/>
        </w:rPr>
        <w:t>What remains after relevant business costs.</w:t>
      </w:r>
    </w:p>
    <w:p>
      <w:pPr>
        <w:pStyle w:val="Heading2"/>
      </w:pPr>
      <w:r>
        <w:t>Example</w:t>
      </w:r>
    </w:p>
    <w:p>
      <w:r>
        <w:rPr>
          <w:rFonts w:ascii="Aptos" w:hAnsi="Aptos"/>
          <w:color w:val="20272E"/>
          <w:sz w:val="18"/>
        </w:rPr>
        <w:t xml:space="preserve">Suppose you sell ten gift boxes for ₹1,000 each. </w:t>
      </w:r>
      <w:r>
        <w:rPr>
          <w:rFonts w:ascii="Aptos" w:hAnsi="Aptos"/>
          <w:b/>
          <w:color w:val="20272E"/>
          <w:sz w:val="18"/>
        </w:rPr>
        <w:t>Revenue:</w:t>
      </w:r>
      <w:r>
        <w:rPr>
          <w:rFonts w:ascii="Aptos" w:hAnsi="Aptos"/>
          <w:color w:val="20272E"/>
          <w:sz w:val="18"/>
        </w:rPr>
        <w:t xml:space="preserve"> ₹10,000 Your costs include:</w:t>
      </w:r>
    </w:p>
    <w:p>
      <w:pPr>
        <w:pStyle w:val="ListBullet"/>
      </w:pPr>
      <w:r>
        <w:rPr>
          <w:rFonts w:ascii="Aptos" w:hAnsi="Aptos"/>
          <w:color w:val="20272E"/>
          <w:sz w:val="18"/>
        </w:rPr>
        <w:t>Products: ₹4,000</w:t>
      </w:r>
    </w:p>
    <w:p>
      <w:pPr>
        <w:pStyle w:val="ListBullet"/>
      </w:pPr>
      <w:r>
        <w:rPr>
          <w:rFonts w:ascii="Aptos" w:hAnsi="Aptos"/>
          <w:color w:val="20272E"/>
          <w:sz w:val="18"/>
        </w:rPr>
        <w:t>Packaging: ₹1,000</w:t>
      </w:r>
    </w:p>
    <w:p>
      <w:pPr>
        <w:pStyle w:val="ListBullet"/>
      </w:pPr>
      <w:r>
        <w:rPr>
          <w:rFonts w:ascii="Aptos" w:hAnsi="Aptos"/>
          <w:color w:val="20272E"/>
          <w:sz w:val="18"/>
        </w:rPr>
        <w:t>Delivery contribution: ₹800</w:t>
      </w:r>
    </w:p>
    <w:p>
      <w:pPr>
        <w:pStyle w:val="ListBullet"/>
      </w:pPr>
      <w:r>
        <w:rPr>
          <w:rFonts w:ascii="Aptos" w:hAnsi="Aptos"/>
          <w:color w:val="20272E"/>
          <w:sz w:val="18"/>
        </w:rPr>
        <w:t>Payment fees: ₹200</w:t>
      </w:r>
    </w:p>
    <w:p>
      <w:pPr>
        <w:pStyle w:val="ListBullet"/>
      </w:pPr>
      <w:r>
        <w:rPr>
          <w:rFonts w:ascii="Aptos" w:hAnsi="Aptos"/>
          <w:color w:val="20272E"/>
          <w:sz w:val="18"/>
        </w:rPr>
        <w:t>Wastage: ₹300</w:t>
      </w:r>
    </w:p>
    <w:p>
      <w:pPr>
        <w:pStyle w:val="ListBullet"/>
      </w:pPr>
      <w:r>
        <w:rPr>
          <w:rFonts w:ascii="Aptos" w:hAnsi="Aptos"/>
          <w:color w:val="20272E"/>
          <w:sz w:val="18"/>
        </w:rPr>
        <w:t>Other business expenses allocated to the order: ₹500</w:t>
      </w:r>
    </w:p>
    <w:p>
      <w:r>
        <w:rPr>
          <w:rFonts w:ascii="Aptos" w:hAnsi="Aptos"/>
          <w:b/>
          <w:color w:val="20272E"/>
          <w:sz w:val="18"/>
        </w:rPr>
        <w:t>Total costs:</w:t>
      </w:r>
      <w:r>
        <w:rPr>
          <w:rFonts w:ascii="Aptos" w:hAnsi="Aptos"/>
          <w:color w:val="20272E"/>
          <w:sz w:val="18"/>
        </w:rPr>
        <w:t xml:space="preserve"> ₹6,800 </w:t>
      </w:r>
      <w:r>
        <w:rPr>
          <w:rFonts w:ascii="Aptos" w:hAnsi="Aptos"/>
          <w:b/>
          <w:color w:val="20272E"/>
          <w:sz w:val="18"/>
        </w:rPr>
        <w:t>Amount remaining before tax and before considering whether your own labour was adequately compensated:</w:t>
      </w:r>
      <w:r>
        <w:rPr>
          <w:rFonts w:ascii="Aptos" w:hAnsi="Aptos"/>
          <w:color w:val="20272E"/>
          <w:sz w:val="18"/>
        </w:rPr>
        <w:t xml:space="preserve"> ₹3,200 Revenue is not profit. Money arriving in your account does not tell you how much the work truly earned.</w:t>
      </w:r>
    </w:p>
    <w:p>
      <w:pPr>
        <w:pStyle w:val="Heading1"/>
      </w:pPr>
      <w:r>
        <w:t>Four Foundations of Pricing</w:t>
      </w:r>
    </w:p>
    <w:p>
      <w:r>
        <w:rPr>
          <w:rFonts w:ascii="Aptos" w:hAnsi="Aptos"/>
          <w:color w:val="20272E"/>
          <w:sz w:val="18"/>
        </w:rPr>
        <w:t>A responsible price considers:</w:t>
      </w:r>
    </w:p>
    <w:p>
      <w:pPr>
        <w:pStyle w:val="ListNumber"/>
        <w:numPr>
          <w:ilvl w:val="0"/>
          <w:numId w:val="36"/>
        </w:numPr>
      </w:pPr>
      <w:r>
        <w:rPr>
          <w:rFonts w:ascii="Aptos" w:hAnsi="Aptos"/>
          <w:color w:val="20272E"/>
          <w:sz w:val="18"/>
        </w:rPr>
        <w:t>Cost</w:t>
      </w:r>
    </w:p>
    <w:p>
      <w:pPr>
        <w:pStyle w:val="ListNumber"/>
        <w:numPr>
          <w:ilvl w:val="0"/>
          <w:numId w:val="36"/>
        </w:numPr>
      </w:pPr>
      <w:r>
        <w:rPr>
          <w:rFonts w:ascii="Aptos" w:hAnsi="Aptos"/>
          <w:color w:val="20272E"/>
          <w:sz w:val="18"/>
        </w:rPr>
        <w:t>Time</w:t>
      </w:r>
    </w:p>
    <w:p>
      <w:pPr>
        <w:pStyle w:val="ListNumber"/>
        <w:numPr>
          <w:ilvl w:val="0"/>
          <w:numId w:val="36"/>
        </w:numPr>
      </w:pPr>
      <w:r>
        <w:rPr>
          <w:rFonts w:ascii="Aptos" w:hAnsi="Aptos"/>
          <w:color w:val="20272E"/>
          <w:sz w:val="18"/>
        </w:rPr>
        <w:t>Market context</w:t>
      </w:r>
    </w:p>
    <w:p>
      <w:pPr>
        <w:pStyle w:val="ListNumber"/>
        <w:numPr>
          <w:ilvl w:val="0"/>
          <w:numId w:val="36"/>
        </w:numPr>
      </w:pPr>
      <w:r>
        <w:rPr>
          <w:rFonts w:ascii="Aptos" w:hAnsi="Aptos"/>
          <w:color w:val="20272E"/>
          <w:sz w:val="18"/>
        </w:rPr>
        <w:t>Value and responsibility</w:t>
      </w:r>
    </w:p>
    <w:p>
      <w:pPr>
        <w:pStyle w:val="Heading2"/>
      </w:pPr>
      <w:r>
        <w:t>1. Cost</w:t>
      </w:r>
    </w:p>
    <w:p>
      <w:r>
        <w:rPr>
          <w:rFonts w:ascii="Aptos" w:hAnsi="Aptos"/>
          <w:color w:val="20272E"/>
          <w:sz w:val="18"/>
        </w:rPr>
        <w:t>What must you spend?</w:t>
      </w:r>
    </w:p>
    <w:p>
      <w:pPr>
        <w:pStyle w:val="Heading2"/>
      </w:pPr>
      <w:r>
        <w:t>2. Time</w:t>
      </w:r>
    </w:p>
    <w:p>
      <w:r>
        <w:rPr>
          <w:rFonts w:ascii="Aptos" w:hAnsi="Aptos"/>
          <w:color w:val="20272E"/>
          <w:sz w:val="18"/>
        </w:rPr>
        <w:t>How many hours does the full service require?</w:t>
      </w:r>
    </w:p>
    <w:p>
      <w:pPr>
        <w:pStyle w:val="Heading2"/>
      </w:pPr>
      <w:r>
        <w:t>3. Market context</w:t>
      </w:r>
    </w:p>
    <w:p>
      <w:r>
        <w:rPr>
          <w:rFonts w:ascii="Aptos" w:hAnsi="Aptos"/>
          <w:color w:val="20272E"/>
          <w:sz w:val="18"/>
        </w:rPr>
        <w:t>What do comparable providers charge for genuinely comparable work?</w:t>
      </w:r>
    </w:p>
    <w:p>
      <w:pPr>
        <w:pStyle w:val="Heading2"/>
      </w:pPr>
      <w:r>
        <w:t>4. Value and responsibility</w:t>
      </w:r>
    </w:p>
    <w:p>
      <w:r>
        <w:rPr>
          <w:rFonts w:ascii="Aptos" w:hAnsi="Aptos"/>
          <w:color w:val="20272E"/>
          <w:sz w:val="18"/>
        </w:rPr>
        <w:t>How useful, specialised, urgent or accountable is the work? No single foundation should be used alone.</w:t>
      </w:r>
    </w:p>
    <w:p>
      <w:pPr>
        <w:pStyle w:val="Heading1"/>
      </w:pPr>
      <w:r>
        <w:t>Cost-Based Pricing</w:t>
      </w:r>
    </w:p>
    <w:p>
      <w:r>
        <w:rPr>
          <w:rFonts w:ascii="Aptos" w:hAnsi="Aptos"/>
          <w:color w:val="20272E"/>
          <w:sz w:val="18"/>
        </w:rPr>
        <w:t>Cost-based pricing begins with the cost of producing the item or service, then adds an amount to support labour, overhead, risk and profit. This method is useful for products.</w:t>
      </w:r>
    </w:p>
    <w:p>
      <w:pPr>
        <w:pStyle w:val="Heading2"/>
      </w:pPr>
      <w:r>
        <w:t>Basic structure</w:t>
      </w:r>
    </w:p>
    <w:p>
      <w:pPr>
        <w:jc w:val="center"/>
      </w:pPr>
      <w:r>
        <w:rPr>
          <w:b/>
          <w:color w:val="4D9A96"/>
        </w:rPr>
        <w:t>Materials + Packaging + Delivery contribution + Transaction fees + Wastage allowance + Share of overheads + Labour + Profit = Price</w:t>
      </w:r>
    </w:p>
    <w:p>
      <w:r>
        <w:rPr>
          <w:rFonts w:ascii="Aptos" w:hAnsi="Aptos"/>
          <w:color w:val="20272E"/>
          <w:sz w:val="18"/>
        </w:rPr>
        <w:t>Do not simply double the material cost without understanding the remaining expenses. Different products carry different levels of labour and waste.</w:t>
      </w:r>
    </w:p>
    <w:p>
      <w:pPr>
        <w:pStyle w:val="Heading1"/>
      </w:pPr>
      <w:r>
        <w:t>Hourly Pricing</w:t>
      </w:r>
    </w:p>
    <w:p>
      <w:r>
        <w:rPr>
          <w:rFonts w:ascii="Aptos" w:hAnsi="Aptos"/>
          <w:color w:val="20272E"/>
          <w:sz w:val="18"/>
        </w:rPr>
        <w:t>Hourly pricing charges for time worked. It may suit:</w:t>
      </w:r>
    </w:p>
    <w:p>
      <w:pPr>
        <w:pStyle w:val="ListBullet"/>
      </w:pPr>
      <w:r>
        <w:rPr>
          <w:rFonts w:ascii="Aptos" w:hAnsi="Aptos"/>
          <w:color w:val="20272E"/>
          <w:sz w:val="18"/>
        </w:rPr>
        <w:t>Administrative support</w:t>
      </w:r>
    </w:p>
    <w:p>
      <w:pPr>
        <w:pStyle w:val="ListBullet"/>
      </w:pPr>
      <w:r>
        <w:rPr>
          <w:rFonts w:ascii="Aptos" w:hAnsi="Aptos"/>
          <w:color w:val="20272E"/>
          <w:sz w:val="18"/>
        </w:rPr>
        <w:t>Consulting</w:t>
      </w:r>
    </w:p>
    <w:p>
      <w:pPr>
        <w:pStyle w:val="ListBullet"/>
      </w:pPr>
      <w:r>
        <w:rPr>
          <w:rFonts w:ascii="Aptos" w:hAnsi="Aptos"/>
          <w:color w:val="20272E"/>
          <w:sz w:val="18"/>
        </w:rPr>
        <w:t>Tutoring</w:t>
      </w:r>
    </w:p>
    <w:p>
      <w:pPr>
        <w:pStyle w:val="ListBullet"/>
      </w:pPr>
      <w:r>
        <w:rPr>
          <w:rFonts w:ascii="Aptos" w:hAnsi="Aptos"/>
          <w:color w:val="20272E"/>
          <w:sz w:val="18"/>
        </w:rPr>
        <w:t>Ongoing assistance</w:t>
      </w:r>
    </w:p>
    <w:p>
      <w:pPr>
        <w:pStyle w:val="ListBullet"/>
      </w:pPr>
      <w:r>
        <w:rPr>
          <w:rFonts w:ascii="Aptos" w:hAnsi="Aptos"/>
          <w:color w:val="20272E"/>
          <w:sz w:val="18"/>
        </w:rPr>
        <w:t>Work with uncertain scope</w:t>
      </w:r>
    </w:p>
    <w:p>
      <w:pPr>
        <w:pStyle w:val="ListBullet"/>
      </w:pPr>
      <w:r>
        <w:rPr>
          <w:rFonts w:ascii="Aptos" w:hAnsi="Aptos"/>
          <w:color w:val="20272E"/>
          <w:sz w:val="18"/>
        </w:rPr>
        <w:t>Advisory conversations</w:t>
      </w:r>
    </w:p>
    <w:p>
      <w:pPr>
        <w:pStyle w:val="Heading2"/>
      </w:pPr>
      <w:r>
        <w:t>Advantages</w:t>
      </w:r>
    </w:p>
    <w:p>
      <w:pPr>
        <w:pStyle w:val="ListBullet"/>
      </w:pPr>
      <w:r>
        <w:rPr>
          <w:rFonts w:ascii="Aptos" w:hAnsi="Aptos"/>
          <w:color w:val="20272E"/>
          <w:sz w:val="18"/>
        </w:rPr>
        <w:t>Easy to explain</w:t>
      </w:r>
    </w:p>
    <w:p>
      <w:pPr>
        <w:pStyle w:val="ListBullet"/>
      </w:pPr>
      <w:r>
        <w:rPr>
          <w:rFonts w:ascii="Aptos" w:hAnsi="Aptos"/>
          <w:color w:val="20272E"/>
          <w:sz w:val="18"/>
        </w:rPr>
        <w:t>Useful when requirements may change</w:t>
      </w:r>
    </w:p>
    <w:p>
      <w:pPr>
        <w:pStyle w:val="ListBullet"/>
      </w:pPr>
      <w:r>
        <w:rPr>
          <w:rFonts w:ascii="Aptos" w:hAnsi="Aptos"/>
          <w:color w:val="20272E"/>
          <w:sz w:val="18"/>
        </w:rPr>
        <w:t>Compensates for additional time</w:t>
      </w:r>
    </w:p>
    <w:p>
      <w:pPr>
        <w:pStyle w:val="Heading2"/>
      </w:pPr>
      <w:r>
        <w:t>Challenges</w:t>
      </w:r>
    </w:p>
    <w:p>
      <w:pPr>
        <w:pStyle w:val="ListBullet"/>
      </w:pPr>
      <w:r>
        <w:rPr>
          <w:rFonts w:ascii="Aptos" w:hAnsi="Aptos"/>
          <w:color w:val="20272E"/>
          <w:sz w:val="18"/>
        </w:rPr>
        <w:t>Customers may focus only on hours</w:t>
      </w:r>
    </w:p>
    <w:p>
      <w:pPr>
        <w:pStyle w:val="ListBullet"/>
      </w:pPr>
      <w:r>
        <w:rPr>
          <w:rFonts w:ascii="Aptos" w:hAnsi="Aptos"/>
          <w:color w:val="20272E"/>
          <w:sz w:val="18"/>
        </w:rPr>
        <w:t>Efficient work may appear less valuable</w:t>
      </w:r>
    </w:p>
    <w:p>
      <w:pPr>
        <w:pStyle w:val="ListBullet"/>
      </w:pPr>
      <w:r>
        <w:rPr>
          <w:rFonts w:ascii="Aptos" w:hAnsi="Aptos"/>
          <w:color w:val="20272E"/>
          <w:sz w:val="18"/>
        </w:rPr>
        <w:t>Time tracking is required</w:t>
      </w:r>
    </w:p>
    <w:p>
      <w:pPr>
        <w:pStyle w:val="ListBullet"/>
      </w:pPr>
      <w:r>
        <w:rPr>
          <w:rFonts w:ascii="Aptos" w:hAnsi="Aptos"/>
          <w:color w:val="20272E"/>
          <w:sz w:val="18"/>
        </w:rPr>
        <w:t>The final cost may be uncertain</w:t>
      </w:r>
    </w:p>
    <w:p>
      <w:r>
        <w:rPr>
          <w:rFonts w:ascii="Aptos" w:hAnsi="Aptos"/>
          <w:color w:val="20272E"/>
          <w:sz w:val="18"/>
        </w:rPr>
        <w:t>Clarify:</w:t>
      </w:r>
    </w:p>
    <w:p>
      <w:pPr>
        <w:pStyle w:val="ListBullet"/>
      </w:pPr>
      <w:r>
        <w:rPr>
          <w:rFonts w:ascii="Aptos" w:hAnsi="Aptos"/>
          <w:color w:val="20272E"/>
          <w:sz w:val="18"/>
        </w:rPr>
        <w:t>What counts as billable time</w:t>
      </w:r>
    </w:p>
    <w:p>
      <w:pPr>
        <w:pStyle w:val="ListBullet"/>
      </w:pPr>
      <w:r>
        <w:rPr>
          <w:rFonts w:ascii="Aptos" w:hAnsi="Aptos"/>
          <w:color w:val="20272E"/>
          <w:sz w:val="18"/>
        </w:rPr>
        <w:t>Minimum booking</w:t>
      </w:r>
    </w:p>
    <w:p>
      <w:pPr>
        <w:pStyle w:val="ListBullet"/>
      </w:pPr>
      <w:r>
        <w:rPr>
          <w:rFonts w:ascii="Aptos" w:hAnsi="Aptos"/>
          <w:color w:val="20272E"/>
          <w:sz w:val="18"/>
        </w:rPr>
        <w:t>Whether preparation is included</w:t>
      </w:r>
    </w:p>
    <w:p>
      <w:pPr>
        <w:pStyle w:val="ListBullet"/>
      </w:pPr>
      <w:r>
        <w:rPr>
          <w:rFonts w:ascii="Aptos" w:hAnsi="Aptos"/>
          <w:color w:val="20272E"/>
          <w:sz w:val="18"/>
        </w:rPr>
        <w:t>Whether calls and revisions are billable</w:t>
      </w:r>
    </w:p>
    <w:p>
      <w:pPr>
        <w:pStyle w:val="ListBullet"/>
      </w:pPr>
      <w:r>
        <w:rPr>
          <w:rFonts w:ascii="Aptos" w:hAnsi="Aptos"/>
          <w:color w:val="20272E"/>
          <w:sz w:val="18"/>
        </w:rPr>
        <w:t>How time is recorded</w:t>
      </w:r>
    </w:p>
    <w:p>
      <w:pPr>
        <w:pStyle w:val="ListBullet"/>
      </w:pPr>
      <w:r>
        <w:rPr>
          <w:rFonts w:ascii="Aptos" w:hAnsi="Aptos"/>
          <w:color w:val="20272E"/>
          <w:sz w:val="18"/>
        </w:rPr>
        <w:t>When the client receives updates</w:t>
      </w:r>
    </w:p>
    <w:p>
      <w:pPr>
        <w:pStyle w:val="Heading1"/>
      </w:pPr>
      <w:r>
        <w:t>Project Pricing</w:t>
      </w:r>
    </w:p>
    <w:p>
      <w:r>
        <w:rPr>
          <w:rFonts w:ascii="Aptos" w:hAnsi="Aptos"/>
          <w:color w:val="20272E"/>
          <w:sz w:val="18"/>
        </w:rPr>
        <w:t>Project pricing charges one agreed amount for defined work. It may suit:</w:t>
      </w:r>
    </w:p>
    <w:p>
      <w:pPr>
        <w:pStyle w:val="ListBullet"/>
      </w:pPr>
      <w:r>
        <w:rPr>
          <w:rFonts w:ascii="Aptos" w:hAnsi="Aptos"/>
          <w:color w:val="20272E"/>
          <w:sz w:val="18"/>
        </w:rPr>
        <w:t>A set of articles</w:t>
      </w:r>
    </w:p>
    <w:p>
      <w:pPr>
        <w:pStyle w:val="ListBullet"/>
      </w:pPr>
      <w:r>
        <w:rPr>
          <w:rFonts w:ascii="Aptos" w:hAnsi="Aptos"/>
          <w:color w:val="20272E"/>
          <w:sz w:val="18"/>
        </w:rPr>
        <w:t>A presentation</w:t>
      </w:r>
    </w:p>
    <w:p>
      <w:pPr>
        <w:pStyle w:val="ListBullet"/>
      </w:pPr>
      <w:r>
        <w:rPr>
          <w:rFonts w:ascii="Aptos" w:hAnsi="Aptos"/>
          <w:color w:val="20272E"/>
          <w:sz w:val="18"/>
        </w:rPr>
        <w:t>A design package</w:t>
      </w:r>
    </w:p>
    <w:p>
      <w:pPr>
        <w:pStyle w:val="ListBullet"/>
      </w:pPr>
      <w:r>
        <w:rPr>
          <w:rFonts w:ascii="Aptos" w:hAnsi="Aptos"/>
          <w:color w:val="20272E"/>
          <w:sz w:val="18"/>
        </w:rPr>
        <w:t>A website</w:t>
      </w:r>
    </w:p>
    <w:p>
      <w:pPr>
        <w:pStyle w:val="ListBullet"/>
      </w:pPr>
      <w:r>
        <w:rPr>
          <w:rFonts w:ascii="Aptos" w:hAnsi="Aptos"/>
          <w:color w:val="20272E"/>
          <w:sz w:val="18"/>
        </w:rPr>
        <w:t>A workshop</w:t>
      </w:r>
    </w:p>
    <w:p>
      <w:pPr>
        <w:pStyle w:val="ListBullet"/>
      </w:pPr>
      <w:r>
        <w:rPr>
          <w:rFonts w:ascii="Aptos" w:hAnsi="Aptos"/>
          <w:color w:val="20272E"/>
          <w:sz w:val="18"/>
        </w:rPr>
        <w:t>A photography session</w:t>
      </w:r>
    </w:p>
    <w:p>
      <w:pPr>
        <w:pStyle w:val="ListBullet"/>
      </w:pPr>
      <w:r>
        <w:rPr>
          <w:rFonts w:ascii="Aptos" w:hAnsi="Aptos"/>
          <w:color w:val="20272E"/>
          <w:sz w:val="18"/>
        </w:rPr>
        <w:t>A bookkeeping clean-up</w:t>
      </w:r>
    </w:p>
    <w:p>
      <w:r>
        <w:rPr>
          <w:rFonts w:ascii="Aptos" w:hAnsi="Aptos"/>
          <w:color w:val="20272E"/>
          <w:sz w:val="18"/>
        </w:rPr>
        <w:t>Project pricing works best when scope is clear. The price should account for:</w:t>
      </w:r>
    </w:p>
    <w:p>
      <w:pPr>
        <w:pStyle w:val="ListBullet"/>
      </w:pPr>
      <w:r>
        <w:rPr>
          <w:rFonts w:ascii="Aptos" w:hAnsi="Aptos"/>
          <w:color w:val="20272E"/>
          <w:sz w:val="18"/>
        </w:rPr>
        <w:t>Estimated hours</w:t>
      </w:r>
    </w:p>
    <w:p>
      <w:pPr>
        <w:pStyle w:val="ListBullet"/>
      </w:pPr>
      <w:r>
        <w:rPr>
          <w:rFonts w:ascii="Aptos" w:hAnsi="Aptos"/>
          <w:color w:val="20272E"/>
          <w:sz w:val="18"/>
        </w:rPr>
        <w:t>Expertise</w:t>
      </w:r>
    </w:p>
    <w:p>
      <w:pPr>
        <w:pStyle w:val="ListBullet"/>
      </w:pPr>
      <w:r>
        <w:rPr>
          <w:rFonts w:ascii="Aptos" w:hAnsi="Aptos"/>
          <w:color w:val="20272E"/>
          <w:sz w:val="18"/>
        </w:rPr>
        <w:t>Direct expenses</w:t>
      </w:r>
    </w:p>
    <w:p>
      <w:pPr>
        <w:pStyle w:val="ListBullet"/>
      </w:pPr>
      <w:r>
        <w:rPr>
          <w:rFonts w:ascii="Aptos" w:hAnsi="Aptos"/>
          <w:color w:val="20272E"/>
          <w:sz w:val="18"/>
        </w:rPr>
        <w:t>Revisions</w:t>
      </w:r>
    </w:p>
    <w:p>
      <w:pPr>
        <w:pStyle w:val="ListBullet"/>
      </w:pPr>
      <w:r>
        <w:rPr>
          <w:rFonts w:ascii="Aptos" w:hAnsi="Aptos"/>
          <w:color w:val="20272E"/>
          <w:sz w:val="18"/>
        </w:rPr>
        <w:t>Complexity</w:t>
      </w:r>
    </w:p>
    <w:p>
      <w:pPr>
        <w:pStyle w:val="ListBullet"/>
      </w:pPr>
      <w:r>
        <w:rPr>
          <w:rFonts w:ascii="Aptos" w:hAnsi="Aptos"/>
          <w:color w:val="20272E"/>
          <w:sz w:val="18"/>
        </w:rPr>
        <w:t>Risk</w:t>
      </w:r>
    </w:p>
    <w:p>
      <w:pPr>
        <w:pStyle w:val="ListBullet"/>
      </w:pPr>
      <w:r>
        <w:rPr>
          <w:rFonts w:ascii="Aptos" w:hAnsi="Aptos"/>
          <w:color w:val="20272E"/>
          <w:sz w:val="18"/>
        </w:rPr>
        <w:t>Administrative time</w:t>
      </w:r>
    </w:p>
    <w:p>
      <w:pPr>
        <w:pStyle w:val="ListBullet"/>
      </w:pPr>
      <w:r>
        <w:rPr>
          <w:rFonts w:ascii="Aptos" w:hAnsi="Aptos"/>
          <w:color w:val="20272E"/>
          <w:sz w:val="18"/>
        </w:rPr>
        <w:t>Profit</w:t>
      </w:r>
    </w:p>
    <w:p>
      <w:pPr>
        <w:pStyle w:val="ListBullet"/>
      </w:pPr>
      <w:r>
        <w:rPr>
          <w:rFonts w:ascii="Aptos" w:hAnsi="Aptos"/>
          <w:color w:val="20272E"/>
          <w:sz w:val="18"/>
        </w:rPr>
        <w:t>Tax obligations</w:t>
      </w:r>
    </w:p>
    <w:p>
      <w:r>
        <w:rPr>
          <w:rFonts w:ascii="Aptos" w:hAnsi="Aptos"/>
          <w:color w:val="20272E"/>
          <w:sz w:val="18"/>
        </w:rPr>
        <w:t>If the scope changes, the price or timeline may also need to change.</w:t>
      </w:r>
    </w:p>
    <w:p>
      <w:pPr>
        <w:pStyle w:val="Heading1"/>
      </w:pPr>
      <w:r>
        <w:t>Package Pricing</w:t>
      </w:r>
    </w:p>
    <w:p>
      <w:r>
        <w:rPr>
          <w:rFonts w:ascii="Aptos" w:hAnsi="Aptos"/>
          <w:color w:val="20272E"/>
          <w:sz w:val="18"/>
        </w:rPr>
        <w:t>A package combines related items into one offer. For example:</w:t>
      </w:r>
    </w:p>
    <w:p>
      <w:pPr>
        <w:pStyle w:val="Heading2"/>
      </w:pPr>
      <w:r>
        <w:t>Social-media starter package</w:t>
      </w:r>
    </w:p>
    <w:p>
      <w:pPr>
        <w:pStyle w:val="ListBullet"/>
      </w:pPr>
      <w:r>
        <w:rPr>
          <w:rFonts w:ascii="Aptos" w:hAnsi="Aptos"/>
          <w:color w:val="20272E"/>
          <w:sz w:val="18"/>
        </w:rPr>
        <w:t>One monthly content calendar</w:t>
      </w:r>
    </w:p>
    <w:p>
      <w:pPr>
        <w:pStyle w:val="ListBullet"/>
      </w:pPr>
      <w:r>
        <w:rPr>
          <w:rFonts w:ascii="Aptos" w:hAnsi="Aptos"/>
          <w:color w:val="20272E"/>
          <w:sz w:val="18"/>
        </w:rPr>
        <w:t>Eight captions</w:t>
      </w:r>
    </w:p>
    <w:p>
      <w:pPr>
        <w:pStyle w:val="ListBullet"/>
      </w:pPr>
      <w:r>
        <w:rPr>
          <w:rFonts w:ascii="Aptos" w:hAnsi="Aptos"/>
          <w:color w:val="20272E"/>
          <w:sz w:val="18"/>
        </w:rPr>
        <w:t>Eight template-based graphics</w:t>
      </w:r>
    </w:p>
    <w:p>
      <w:pPr>
        <w:pStyle w:val="ListBullet"/>
      </w:pPr>
      <w:r>
        <w:rPr>
          <w:rFonts w:ascii="Aptos" w:hAnsi="Aptos"/>
          <w:color w:val="20272E"/>
          <w:sz w:val="18"/>
        </w:rPr>
        <w:t>One revision round</w:t>
      </w:r>
    </w:p>
    <w:p>
      <w:r>
        <w:rPr>
          <w:rFonts w:ascii="Aptos" w:hAnsi="Aptos"/>
          <w:color w:val="20272E"/>
          <w:sz w:val="18"/>
        </w:rPr>
        <w:t>Packages make services easier to understand. They can also create confusion if the limits are unclear. State what is included and excluded.</w:t>
      </w:r>
    </w:p>
    <w:p>
      <w:pPr>
        <w:pStyle w:val="Heading1"/>
      </w:pPr>
      <w:r>
        <w:t>Retainers</w:t>
      </w:r>
    </w:p>
    <w:p>
      <w:r>
        <w:rPr>
          <w:rFonts w:ascii="Aptos" w:hAnsi="Aptos"/>
          <w:color w:val="20272E"/>
          <w:sz w:val="18"/>
        </w:rPr>
        <w:t>A retainer is a recurring arrangement in which a client pays for agreed ongoing work or reserved availability. It may include:</w:t>
      </w:r>
    </w:p>
    <w:p>
      <w:pPr>
        <w:pStyle w:val="ListBullet"/>
      </w:pPr>
      <w:r>
        <w:rPr>
          <w:rFonts w:ascii="Aptos" w:hAnsi="Aptos"/>
          <w:color w:val="20272E"/>
          <w:sz w:val="18"/>
        </w:rPr>
        <w:t>A fixed number of hours</w:t>
      </w:r>
    </w:p>
    <w:p>
      <w:pPr>
        <w:pStyle w:val="ListBullet"/>
      </w:pPr>
      <w:r>
        <w:rPr>
          <w:rFonts w:ascii="Aptos" w:hAnsi="Aptos"/>
          <w:color w:val="20272E"/>
          <w:sz w:val="18"/>
        </w:rPr>
        <w:t>Defined monthly deliverables</w:t>
      </w:r>
    </w:p>
    <w:p>
      <w:pPr>
        <w:pStyle w:val="ListBullet"/>
      </w:pPr>
      <w:r>
        <w:rPr>
          <w:rFonts w:ascii="Aptos" w:hAnsi="Aptos"/>
          <w:color w:val="20272E"/>
          <w:sz w:val="18"/>
        </w:rPr>
        <w:t>Priority access</w:t>
      </w:r>
    </w:p>
    <w:p>
      <w:pPr>
        <w:pStyle w:val="ListBullet"/>
      </w:pPr>
      <w:r>
        <w:rPr>
          <w:rFonts w:ascii="Aptos" w:hAnsi="Aptos"/>
          <w:color w:val="20272E"/>
          <w:sz w:val="18"/>
        </w:rPr>
        <w:t>Regular advisory support</w:t>
      </w:r>
    </w:p>
    <w:p>
      <w:r>
        <w:rPr>
          <w:rFonts w:ascii="Aptos" w:hAnsi="Aptos"/>
          <w:color w:val="20272E"/>
          <w:sz w:val="18"/>
        </w:rPr>
        <w:t>Clarify:</w:t>
      </w:r>
    </w:p>
    <w:p>
      <w:pPr>
        <w:pStyle w:val="ListBullet"/>
      </w:pPr>
      <w:r>
        <w:rPr>
          <w:rFonts w:ascii="Aptos" w:hAnsi="Aptos"/>
          <w:color w:val="20272E"/>
          <w:sz w:val="18"/>
        </w:rPr>
        <w:t>The start and end dates</w:t>
      </w:r>
    </w:p>
    <w:p>
      <w:pPr>
        <w:pStyle w:val="ListBullet"/>
      </w:pPr>
      <w:r>
        <w:rPr>
          <w:rFonts w:ascii="Aptos" w:hAnsi="Aptos"/>
          <w:color w:val="20272E"/>
          <w:sz w:val="18"/>
        </w:rPr>
        <w:t>What work is included</w:t>
      </w:r>
    </w:p>
    <w:p>
      <w:pPr>
        <w:pStyle w:val="ListBullet"/>
      </w:pPr>
      <w:r>
        <w:rPr>
          <w:rFonts w:ascii="Aptos" w:hAnsi="Aptos"/>
          <w:color w:val="20272E"/>
          <w:sz w:val="18"/>
        </w:rPr>
        <w:t>Whether unused hours carry forward</w:t>
      </w:r>
    </w:p>
    <w:p>
      <w:pPr>
        <w:pStyle w:val="ListBullet"/>
      </w:pPr>
      <w:r>
        <w:rPr>
          <w:rFonts w:ascii="Aptos" w:hAnsi="Aptos"/>
          <w:color w:val="20272E"/>
          <w:sz w:val="18"/>
        </w:rPr>
        <w:t>Response times</w:t>
      </w:r>
    </w:p>
    <w:p>
      <w:pPr>
        <w:pStyle w:val="ListBullet"/>
      </w:pPr>
      <w:r>
        <w:rPr>
          <w:rFonts w:ascii="Aptos" w:hAnsi="Aptos"/>
          <w:color w:val="20272E"/>
          <w:sz w:val="18"/>
        </w:rPr>
        <w:t>Additional-work rates</w:t>
      </w:r>
    </w:p>
    <w:p>
      <w:pPr>
        <w:pStyle w:val="ListBullet"/>
      </w:pPr>
      <w:r>
        <w:rPr>
          <w:rFonts w:ascii="Aptos" w:hAnsi="Aptos"/>
          <w:color w:val="20272E"/>
          <w:sz w:val="18"/>
        </w:rPr>
        <w:t>Payment date</w:t>
      </w:r>
    </w:p>
    <w:p>
      <w:pPr>
        <w:pStyle w:val="ListBullet"/>
      </w:pPr>
      <w:r>
        <w:rPr>
          <w:rFonts w:ascii="Aptos" w:hAnsi="Aptos"/>
          <w:color w:val="20272E"/>
          <w:sz w:val="18"/>
        </w:rPr>
        <w:t>Cancellation terms</w:t>
      </w:r>
    </w:p>
    <w:p>
      <w:r>
        <w:rPr>
          <w:rFonts w:ascii="Aptos" w:hAnsi="Aptos"/>
          <w:color w:val="20272E"/>
          <w:sz w:val="18"/>
        </w:rPr>
        <w:t>A retainer is not unlimited access unless the agreement explicitly says so.</w:t>
      </w:r>
    </w:p>
    <w:p>
      <w:pPr>
        <w:pStyle w:val="Heading1"/>
      </w:pPr>
      <w:r>
        <w:t>Value Is Not the Same as Effort</w:t>
      </w:r>
    </w:p>
    <w:p>
      <w:r>
        <w:rPr>
          <w:rFonts w:ascii="Aptos" w:hAnsi="Aptos"/>
          <w:color w:val="20272E"/>
          <w:sz w:val="18"/>
        </w:rPr>
        <w:t>Sometimes a task takes you one hour because you spent years learning to do it well. The customer may be paying for:</w:t>
      </w:r>
    </w:p>
    <w:p>
      <w:pPr>
        <w:pStyle w:val="ListBullet"/>
      </w:pPr>
      <w:r>
        <w:rPr>
          <w:rFonts w:ascii="Aptos" w:hAnsi="Aptos"/>
          <w:color w:val="20272E"/>
          <w:sz w:val="18"/>
        </w:rPr>
        <w:t>Expertise</w:t>
      </w:r>
    </w:p>
    <w:p>
      <w:pPr>
        <w:pStyle w:val="ListBullet"/>
      </w:pPr>
      <w:r>
        <w:rPr>
          <w:rFonts w:ascii="Aptos" w:hAnsi="Aptos"/>
          <w:color w:val="20272E"/>
          <w:sz w:val="18"/>
        </w:rPr>
        <w:t>Speed</w:t>
      </w:r>
    </w:p>
    <w:p>
      <w:pPr>
        <w:pStyle w:val="ListBullet"/>
      </w:pPr>
      <w:r>
        <w:rPr>
          <w:rFonts w:ascii="Aptos" w:hAnsi="Aptos"/>
          <w:color w:val="20272E"/>
          <w:sz w:val="18"/>
        </w:rPr>
        <w:t>Judgment</w:t>
      </w:r>
    </w:p>
    <w:p>
      <w:pPr>
        <w:pStyle w:val="ListBullet"/>
      </w:pPr>
      <w:r>
        <w:rPr>
          <w:rFonts w:ascii="Aptos" w:hAnsi="Aptos"/>
          <w:color w:val="20272E"/>
          <w:sz w:val="18"/>
        </w:rPr>
        <w:t>Reduced risk</w:t>
      </w:r>
    </w:p>
    <w:p>
      <w:pPr>
        <w:pStyle w:val="ListBullet"/>
      </w:pPr>
      <w:r>
        <w:rPr>
          <w:rFonts w:ascii="Aptos" w:hAnsi="Aptos"/>
          <w:color w:val="20272E"/>
          <w:sz w:val="18"/>
        </w:rPr>
        <w:t>Convenience</w:t>
      </w:r>
    </w:p>
    <w:p>
      <w:pPr>
        <w:pStyle w:val="ListBullet"/>
      </w:pPr>
      <w:r>
        <w:rPr>
          <w:rFonts w:ascii="Aptos" w:hAnsi="Aptos"/>
          <w:color w:val="20272E"/>
          <w:sz w:val="18"/>
        </w:rPr>
        <w:t>Reliability</w:t>
      </w:r>
    </w:p>
    <w:p>
      <w:pPr>
        <w:pStyle w:val="ListBullet"/>
      </w:pPr>
      <w:r>
        <w:rPr>
          <w:rFonts w:ascii="Aptos" w:hAnsi="Aptos"/>
          <w:color w:val="20272E"/>
          <w:sz w:val="18"/>
        </w:rPr>
        <w:t>Quality</w:t>
      </w:r>
    </w:p>
    <w:p>
      <w:pPr>
        <w:pStyle w:val="ListBullet"/>
      </w:pPr>
      <w:r>
        <w:rPr>
          <w:rFonts w:ascii="Aptos" w:hAnsi="Aptos"/>
          <w:color w:val="20272E"/>
          <w:sz w:val="18"/>
        </w:rPr>
        <w:t>A useful result</w:t>
      </w:r>
    </w:p>
    <w:p>
      <w:r>
        <w:rPr>
          <w:rFonts w:ascii="Aptos" w:hAnsi="Aptos"/>
          <w:color w:val="20272E"/>
          <w:sz w:val="18"/>
        </w:rPr>
        <w:t>However, “value-based pricing” should not become an excuse to choose arbitrary numbers. Understand the customer’s problem, the market, your experience and the scope.</w:t>
      </w:r>
    </w:p>
    <w:p>
      <w:pPr>
        <w:pStyle w:val="Heading1"/>
      </w:pPr>
      <w:r>
        <w:t>Research the Market Carefully</w:t>
      </w:r>
    </w:p>
    <w:p>
      <w:r>
        <w:rPr>
          <w:rFonts w:ascii="Aptos" w:hAnsi="Aptos"/>
          <w:color w:val="20272E"/>
          <w:sz w:val="18"/>
        </w:rPr>
        <w:t>When comparing prices, examine:</w:t>
      </w:r>
    </w:p>
    <w:p>
      <w:pPr>
        <w:pStyle w:val="ListBullet"/>
      </w:pPr>
      <w:r>
        <w:rPr>
          <w:rFonts w:ascii="Aptos" w:hAnsi="Aptos"/>
          <w:color w:val="20272E"/>
          <w:sz w:val="18"/>
        </w:rPr>
        <w:t>Experience level</w:t>
      </w:r>
    </w:p>
    <w:p>
      <w:pPr>
        <w:pStyle w:val="ListBullet"/>
      </w:pPr>
      <w:r>
        <w:rPr>
          <w:rFonts w:ascii="Aptos" w:hAnsi="Aptos"/>
          <w:color w:val="20272E"/>
          <w:sz w:val="18"/>
        </w:rPr>
        <w:t>Quality</w:t>
      </w:r>
    </w:p>
    <w:p>
      <w:pPr>
        <w:pStyle w:val="ListBullet"/>
      </w:pPr>
      <w:r>
        <w:rPr>
          <w:rFonts w:ascii="Aptos" w:hAnsi="Aptos"/>
          <w:color w:val="20272E"/>
          <w:sz w:val="18"/>
        </w:rPr>
        <w:t>Customer type</w:t>
      </w:r>
    </w:p>
    <w:p>
      <w:pPr>
        <w:pStyle w:val="ListBullet"/>
      </w:pPr>
      <w:r>
        <w:rPr>
          <w:rFonts w:ascii="Aptos" w:hAnsi="Aptos"/>
          <w:color w:val="20272E"/>
          <w:sz w:val="18"/>
        </w:rPr>
        <w:t>Location</w:t>
      </w:r>
    </w:p>
    <w:p>
      <w:pPr>
        <w:pStyle w:val="ListBullet"/>
      </w:pPr>
      <w:r>
        <w:rPr>
          <w:rFonts w:ascii="Aptos" w:hAnsi="Aptos"/>
          <w:color w:val="20272E"/>
          <w:sz w:val="18"/>
        </w:rPr>
        <w:t>Turnaround time</w:t>
      </w:r>
    </w:p>
    <w:p>
      <w:pPr>
        <w:pStyle w:val="ListBullet"/>
      </w:pPr>
      <w:r>
        <w:rPr>
          <w:rFonts w:ascii="Aptos" w:hAnsi="Aptos"/>
          <w:color w:val="20272E"/>
          <w:sz w:val="18"/>
        </w:rPr>
        <w:t>Deliverables</w:t>
      </w:r>
    </w:p>
    <w:p>
      <w:pPr>
        <w:pStyle w:val="ListBullet"/>
      </w:pPr>
      <w:r>
        <w:rPr>
          <w:rFonts w:ascii="Aptos" w:hAnsi="Aptos"/>
          <w:color w:val="20272E"/>
          <w:sz w:val="18"/>
        </w:rPr>
        <w:t>Revisions</w:t>
      </w:r>
    </w:p>
    <w:p>
      <w:pPr>
        <w:pStyle w:val="ListBullet"/>
      </w:pPr>
      <w:r>
        <w:rPr>
          <w:rFonts w:ascii="Aptos" w:hAnsi="Aptos"/>
          <w:color w:val="20272E"/>
          <w:sz w:val="18"/>
        </w:rPr>
        <w:t>Support</w:t>
      </w:r>
    </w:p>
    <w:p>
      <w:pPr>
        <w:pStyle w:val="ListBullet"/>
      </w:pPr>
      <w:r>
        <w:rPr>
          <w:rFonts w:ascii="Aptos" w:hAnsi="Aptos"/>
          <w:color w:val="20272E"/>
          <w:sz w:val="18"/>
        </w:rPr>
        <w:t>Qualifications</w:t>
      </w:r>
    </w:p>
    <w:p>
      <w:pPr>
        <w:pStyle w:val="ListBullet"/>
      </w:pPr>
      <w:r>
        <w:rPr>
          <w:rFonts w:ascii="Aptos" w:hAnsi="Aptos"/>
          <w:color w:val="20272E"/>
          <w:sz w:val="18"/>
        </w:rPr>
        <w:t>Reputation</w:t>
      </w:r>
    </w:p>
    <w:p>
      <w:pPr>
        <w:pStyle w:val="ListBullet"/>
      </w:pPr>
      <w:r>
        <w:rPr>
          <w:rFonts w:ascii="Aptos" w:hAnsi="Aptos"/>
          <w:color w:val="20272E"/>
          <w:sz w:val="18"/>
        </w:rPr>
        <w:t>Business costs</w:t>
      </w:r>
    </w:p>
    <w:p>
      <w:r>
        <w:rPr>
          <w:rFonts w:ascii="Aptos" w:hAnsi="Aptos"/>
          <w:color w:val="20272E"/>
          <w:sz w:val="18"/>
        </w:rPr>
        <w:t>A beginner offering three simple graphics should not compare herself directly with an established agency providing strategy, photography, advertising and reporting. Similarly, do not copy the lowest price you find. You do not know whether that provider:</w:t>
      </w:r>
    </w:p>
    <w:p>
      <w:pPr>
        <w:pStyle w:val="ListBullet"/>
      </w:pPr>
      <w:r>
        <w:rPr>
          <w:rFonts w:ascii="Aptos" w:hAnsi="Aptos"/>
          <w:color w:val="20272E"/>
          <w:sz w:val="18"/>
        </w:rPr>
        <w:t>Has lower costs</w:t>
      </w:r>
    </w:p>
    <w:p>
      <w:pPr>
        <w:pStyle w:val="ListBullet"/>
      </w:pPr>
      <w:r>
        <w:rPr>
          <w:rFonts w:ascii="Aptos" w:hAnsi="Aptos"/>
          <w:color w:val="20272E"/>
          <w:sz w:val="18"/>
        </w:rPr>
        <w:t>Offers a smaller service</w:t>
      </w:r>
    </w:p>
    <w:p>
      <w:pPr>
        <w:pStyle w:val="ListBullet"/>
      </w:pPr>
      <w:r>
        <w:rPr>
          <w:rFonts w:ascii="Aptos" w:hAnsi="Aptos"/>
          <w:color w:val="20272E"/>
          <w:sz w:val="18"/>
        </w:rPr>
        <w:t>Is underpricing</w:t>
      </w:r>
    </w:p>
    <w:p>
      <w:pPr>
        <w:pStyle w:val="ListBullet"/>
      </w:pPr>
      <w:r>
        <w:rPr>
          <w:rFonts w:ascii="Aptos" w:hAnsi="Aptos"/>
          <w:color w:val="20272E"/>
          <w:sz w:val="18"/>
        </w:rPr>
        <w:t>Is in a different market</w:t>
      </w:r>
    </w:p>
    <w:p>
      <w:pPr>
        <w:pStyle w:val="ListBullet"/>
      </w:pPr>
      <w:r>
        <w:rPr>
          <w:rFonts w:ascii="Aptos" w:hAnsi="Aptos"/>
          <w:color w:val="20272E"/>
          <w:sz w:val="18"/>
        </w:rPr>
        <w:t>Uses the work as a promotional offer</w:t>
      </w:r>
    </w:p>
    <w:p>
      <w:pPr>
        <w:pStyle w:val="ListBullet"/>
      </w:pPr>
      <w:r>
        <w:rPr>
          <w:rFonts w:ascii="Aptos" w:hAnsi="Aptos"/>
          <w:color w:val="20272E"/>
          <w:sz w:val="18"/>
        </w:rPr>
        <w:t>Earns through another part of the package</w:t>
      </w:r>
    </w:p>
    <w:p>
      <w:r>
        <w:rPr>
          <w:rFonts w:ascii="Aptos" w:hAnsi="Aptos"/>
          <w:color w:val="20272E"/>
          <w:sz w:val="18"/>
        </w:rPr>
        <w:t>Market research informs your price. It does not decide it for you.</w:t>
      </w:r>
    </w:p>
    <w:p>
      <w:pPr>
        <w:pStyle w:val="Heading1"/>
      </w:pPr>
      <w:r>
        <w:t>Calculate a Minimum Sustainable Rate</w:t>
      </w:r>
    </w:p>
    <w:p>
      <w:r>
        <w:rPr>
          <w:rFonts w:ascii="Aptos" w:hAnsi="Aptos"/>
          <w:color w:val="20272E"/>
          <w:sz w:val="18"/>
        </w:rPr>
        <w:t>A simple starting calculation can help. Suppose you want your work to contribute ₹20,000 each month. Your estimated monthly business costs are ₹5,000. You expect to reserve ₹3,000 for tax or professional obligations, based on appropriate advice. You have sixty available work hours each month. But only forty hours are realistically billable because the remaining time is used for administration, marketing and learning.</w:t>
      </w:r>
    </w:p>
    <w:p>
      <w:pPr>
        <w:jc w:val="center"/>
      </w:pPr>
      <w:r>
        <w:rPr>
          <w:b/>
          <w:color w:val="4D9A96"/>
        </w:rPr>
        <w:t>Desired contribution: ₹20,000 Business costs: ₹5,000 Estimated tax/professional provision: ₹3,000 Total needed: ₹28,000  ₹28,000 ÷ 40 billable hours = ₹700 per billable hour</w:t>
      </w:r>
    </w:p>
    <w:p>
      <w:r>
        <w:rPr>
          <w:rFonts w:ascii="Aptos" w:hAnsi="Aptos"/>
          <w:color w:val="20272E"/>
          <w:sz w:val="18"/>
        </w:rPr>
        <w:t>This is not automatically the price you should charge. It is a reality check. If the market will not support your required rate, you may need to reconsider:</w:t>
      </w:r>
    </w:p>
    <w:p>
      <w:pPr>
        <w:pStyle w:val="ListBullet"/>
      </w:pPr>
      <w:r>
        <w:rPr>
          <w:rFonts w:ascii="Aptos" w:hAnsi="Aptos"/>
          <w:color w:val="20272E"/>
          <w:sz w:val="18"/>
        </w:rPr>
        <w:t>The service</w:t>
      </w:r>
    </w:p>
    <w:p>
      <w:pPr>
        <w:pStyle w:val="ListBullet"/>
      </w:pPr>
      <w:r>
        <w:rPr>
          <w:rFonts w:ascii="Aptos" w:hAnsi="Aptos"/>
          <w:color w:val="20272E"/>
          <w:sz w:val="18"/>
        </w:rPr>
        <w:t>The customer</w:t>
      </w:r>
    </w:p>
    <w:p>
      <w:pPr>
        <w:pStyle w:val="ListBullet"/>
      </w:pPr>
      <w:r>
        <w:rPr>
          <w:rFonts w:ascii="Aptos" w:hAnsi="Aptos"/>
          <w:color w:val="20272E"/>
          <w:sz w:val="18"/>
        </w:rPr>
        <w:t>Your costs</w:t>
      </w:r>
    </w:p>
    <w:p>
      <w:pPr>
        <w:pStyle w:val="ListBullet"/>
      </w:pPr>
      <w:r>
        <w:rPr>
          <w:rFonts w:ascii="Aptos" w:hAnsi="Aptos"/>
          <w:color w:val="20272E"/>
          <w:sz w:val="18"/>
        </w:rPr>
        <w:t>The delivery method</w:t>
      </w:r>
    </w:p>
    <w:p>
      <w:pPr>
        <w:pStyle w:val="ListBullet"/>
      </w:pPr>
      <w:r>
        <w:rPr>
          <w:rFonts w:ascii="Aptos" w:hAnsi="Aptos"/>
          <w:color w:val="20272E"/>
          <w:sz w:val="18"/>
        </w:rPr>
        <w:t>The amount of unpaid time</w:t>
      </w:r>
    </w:p>
    <w:p>
      <w:pPr>
        <w:pStyle w:val="ListBullet"/>
      </w:pPr>
      <w:r>
        <w:rPr>
          <w:rFonts w:ascii="Aptos" w:hAnsi="Aptos"/>
          <w:color w:val="20272E"/>
          <w:sz w:val="18"/>
        </w:rPr>
        <w:t>Your income goal</w:t>
      </w:r>
    </w:p>
    <w:p>
      <w:pPr>
        <w:pStyle w:val="ListBullet"/>
      </w:pPr>
      <w:r>
        <w:rPr>
          <w:rFonts w:ascii="Aptos" w:hAnsi="Aptos"/>
          <w:color w:val="20272E"/>
          <w:sz w:val="18"/>
        </w:rPr>
        <w:t>Whether the opportunity is financially worthwhile</w:t>
      </w:r>
    </w:p>
    <w:p>
      <w:pPr>
        <w:pStyle w:val="Heading1"/>
      </w:pPr>
      <w:r>
        <w:t>Introductory Pricing</w:t>
      </w:r>
    </w:p>
    <w:p>
      <w:r>
        <w:rPr>
          <w:rFonts w:ascii="Aptos" w:hAnsi="Aptos"/>
          <w:color w:val="20272E"/>
          <w:sz w:val="18"/>
        </w:rPr>
        <w:t>A temporary introductory price may help you:</w:t>
      </w:r>
    </w:p>
    <w:p>
      <w:pPr>
        <w:pStyle w:val="ListBullet"/>
      </w:pPr>
      <w:r>
        <w:rPr>
          <w:rFonts w:ascii="Aptos" w:hAnsi="Aptos"/>
          <w:color w:val="20272E"/>
          <w:sz w:val="18"/>
        </w:rPr>
        <w:t>Test a service</w:t>
      </w:r>
    </w:p>
    <w:p>
      <w:pPr>
        <w:pStyle w:val="ListBullet"/>
      </w:pPr>
      <w:r>
        <w:rPr>
          <w:rFonts w:ascii="Aptos" w:hAnsi="Aptos"/>
          <w:color w:val="20272E"/>
          <w:sz w:val="18"/>
        </w:rPr>
        <w:t>Build experience</w:t>
      </w:r>
    </w:p>
    <w:p>
      <w:pPr>
        <w:pStyle w:val="ListBullet"/>
      </w:pPr>
      <w:r>
        <w:rPr>
          <w:rFonts w:ascii="Aptos" w:hAnsi="Aptos"/>
          <w:color w:val="20272E"/>
          <w:sz w:val="18"/>
        </w:rPr>
        <w:t>Collect genuine feedback</w:t>
      </w:r>
    </w:p>
    <w:p>
      <w:pPr>
        <w:pStyle w:val="ListBullet"/>
      </w:pPr>
      <w:r>
        <w:rPr>
          <w:rFonts w:ascii="Aptos" w:hAnsi="Aptos"/>
          <w:color w:val="20272E"/>
          <w:sz w:val="18"/>
        </w:rPr>
        <w:t>Create a case study</w:t>
      </w:r>
    </w:p>
    <w:p>
      <w:pPr>
        <w:pStyle w:val="ListBullet"/>
      </w:pPr>
      <w:r>
        <w:rPr>
          <w:rFonts w:ascii="Aptos" w:hAnsi="Aptos"/>
          <w:color w:val="20272E"/>
          <w:sz w:val="18"/>
        </w:rPr>
        <w:t>Improve your process</w:t>
      </w:r>
    </w:p>
    <w:p>
      <w:r>
        <w:rPr>
          <w:rFonts w:ascii="Aptos" w:hAnsi="Aptos"/>
          <w:color w:val="20272E"/>
          <w:sz w:val="18"/>
        </w:rPr>
        <w:t>Make it clear:</w:t>
      </w:r>
    </w:p>
    <w:p>
      <w:pPr>
        <w:spacing w:after="140"/>
        <w:ind w:left="360" w:right="288"/>
      </w:pPr>
      <w:r>
        <w:rPr>
          <w:rFonts w:ascii="Aptos" w:hAnsi="Aptos"/>
          <w:i/>
          <w:color w:val="66737F"/>
          <w:sz w:val="21"/>
        </w:rPr>
        <w:t>“This is an introductory price for the first three projects. The regular price will be reviewed after the pilot period.”</w:t>
      </w:r>
    </w:p>
    <w:p>
      <w:r>
        <w:rPr>
          <w:rFonts w:ascii="Aptos" w:hAnsi="Aptos"/>
          <w:color w:val="20272E"/>
          <w:sz w:val="18"/>
        </w:rPr>
        <w:t>Do not remain at the introductory rate indefinitely because you are afraid customers will leave. Some may leave. Others may value the improved service.</w:t>
      </w:r>
    </w:p>
    <w:p>
      <w:pPr>
        <w:pStyle w:val="Heading1"/>
      </w:pPr>
      <w:r>
        <w:t>Discounts</w:t>
      </w:r>
    </w:p>
    <w:p>
      <w:r>
        <w:rPr>
          <w:rFonts w:ascii="Aptos" w:hAnsi="Aptos"/>
          <w:color w:val="20272E"/>
          <w:sz w:val="18"/>
        </w:rPr>
        <w:t>Before offering a discount, ask:</w:t>
      </w:r>
    </w:p>
    <w:p>
      <w:pPr>
        <w:pStyle w:val="ListBullet"/>
      </w:pPr>
      <w:r>
        <w:rPr>
          <w:rFonts w:ascii="Aptos" w:hAnsi="Aptos"/>
          <w:color w:val="20272E"/>
          <w:sz w:val="18"/>
        </w:rPr>
        <w:t>Why am I offering it?</w:t>
      </w:r>
    </w:p>
    <w:p>
      <w:pPr>
        <w:pStyle w:val="ListBullet"/>
      </w:pPr>
      <w:r>
        <w:rPr>
          <w:rFonts w:ascii="Aptos" w:hAnsi="Aptos"/>
          <w:color w:val="20272E"/>
          <w:sz w:val="18"/>
        </w:rPr>
        <w:t>What behaviour does it encourage?</w:t>
      </w:r>
    </w:p>
    <w:p>
      <w:pPr>
        <w:pStyle w:val="ListBullet"/>
      </w:pPr>
      <w:r>
        <w:rPr>
          <w:rFonts w:ascii="Aptos" w:hAnsi="Aptos"/>
          <w:color w:val="20272E"/>
          <w:sz w:val="18"/>
        </w:rPr>
        <w:t>Can the business afford it?</w:t>
      </w:r>
    </w:p>
    <w:p>
      <w:pPr>
        <w:pStyle w:val="ListBullet"/>
      </w:pPr>
      <w:r>
        <w:rPr>
          <w:rFonts w:ascii="Aptos" w:hAnsi="Aptos"/>
          <w:color w:val="20272E"/>
          <w:sz w:val="18"/>
        </w:rPr>
        <w:t>Is the scope also being reduced?</w:t>
      </w:r>
    </w:p>
    <w:p>
      <w:pPr>
        <w:pStyle w:val="ListBullet"/>
      </w:pPr>
      <w:r>
        <w:rPr>
          <w:rFonts w:ascii="Aptos" w:hAnsi="Aptos"/>
          <w:color w:val="20272E"/>
          <w:sz w:val="18"/>
        </w:rPr>
        <w:t>Is the customer committing to more work?</w:t>
      </w:r>
    </w:p>
    <w:p>
      <w:pPr>
        <w:pStyle w:val="ListBullet"/>
      </w:pPr>
      <w:r>
        <w:rPr>
          <w:rFonts w:ascii="Aptos" w:hAnsi="Aptos"/>
          <w:color w:val="20272E"/>
          <w:sz w:val="18"/>
        </w:rPr>
        <w:t>Is the discount temporary?</w:t>
      </w:r>
    </w:p>
    <w:p>
      <w:r>
        <w:rPr>
          <w:rFonts w:ascii="Aptos" w:hAnsi="Aptos"/>
          <w:color w:val="20272E"/>
          <w:sz w:val="18"/>
        </w:rPr>
        <w:t>Possible alternatives include:</w:t>
      </w:r>
    </w:p>
    <w:p>
      <w:pPr>
        <w:pStyle w:val="ListBullet"/>
      </w:pPr>
      <w:r>
        <w:rPr>
          <w:rFonts w:ascii="Aptos" w:hAnsi="Aptos"/>
          <w:color w:val="20272E"/>
          <w:sz w:val="18"/>
        </w:rPr>
        <w:t>Smaller package</w:t>
      </w:r>
    </w:p>
    <w:p>
      <w:pPr>
        <w:pStyle w:val="ListBullet"/>
      </w:pPr>
      <w:r>
        <w:rPr>
          <w:rFonts w:ascii="Aptos" w:hAnsi="Aptos"/>
          <w:color w:val="20272E"/>
          <w:sz w:val="18"/>
        </w:rPr>
        <w:t>Fewer revisions</w:t>
      </w:r>
    </w:p>
    <w:p>
      <w:pPr>
        <w:pStyle w:val="ListBullet"/>
      </w:pPr>
      <w:r>
        <w:rPr>
          <w:rFonts w:ascii="Aptos" w:hAnsi="Aptos"/>
          <w:color w:val="20272E"/>
          <w:sz w:val="18"/>
        </w:rPr>
        <w:t>Longer turnaround</w:t>
      </w:r>
    </w:p>
    <w:p>
      <w:pPr>
        <w:pStyle w:val="ListBullet"/>
      </w:pPr>
      <w:r>
        <w:rPr>
          <w:rFonts w:ascii="Aptos" w:hAnsi="Aptos"/>
          <w:color w:val="20272E"/>
          <w:sz w:val="18"/>
        </w:rPr>
        <w:t>Reduced quantity</w:t>
      </w:r>
    </w:p>
    <w:p>
      <w:pPr>
        <w:pStyle w:val="ListBullet"/>
      </w:pPr>
      <w:r>
        <w:rPr>
          <w:rFonts w:ascii="Aptos" w:hAnsi="Aptos"/>
          <w:color w:val="20272E"/>
          <w:sz w:val="18"/>
        </w:rPr>
        <w:t>Group service instead of individual service</w:t>
      </w:r>
    </w:p>
    <w:p>
      <w:pPr>
        <w:pStyle w:val="ListBullet"/>
      </w:pPr>
      <w:r>
        <w:rPr>
          <w:rFonts w:ascii="Aptos" w:hAnsi="Aptos"/>
          <w:color w:val="20272E"/>
          <w:sz w:val="18"/>
        </w:rPr>
        <w:t>Advance booking</w:t>
      </w:r>
    </w:p>
    <w:p>
      <w:pPr>
        <w:pStyle w:val="ListBullet"/>
      </w:pPr>
      <w:r>
        <w:rPr>
          <w:rFonts w:ascii="Aptos" w:hAnsi="Aptos"/>
          <w:color w:val="20272E"/>
          <w:sz w:val="18"/>
        </w:rPr>
        <w:t>Repeat-customer package</w:t>
      </w:r>
    </w:p>
    <w:p>
      <w:r>
        <w:rPr>
          <w:rFonts w:ascii="Aptos" w:hAnsi="Aptos"/>
          <w:color w:val="20272E"/>
          <w:sz w:val="18"/>
        </w:rPr>
        <w:t>Do not reduce the price while keeping every original expectation.</w:t>
      </w:r>
    </w:p>
    <w:p>
      <w:pPr>
        <w:pStyle w:val="Heading1"/>
      </w:pPr>
      <w:r>
        <w:t>Say the Price Clearly</w:t>
      </w:r>
    </w:p>
    <w:p>
      <w:r>
        <w:rPr>
          <w:rFonts w:ascii="Aptos" w:hAnsi="Aptos"/>
          <w:color w:val="20272E"/>
          <w:sz w:val="18"/>
        </w:rPr>
        <w:t>Avoid apologetic language:</w:t>
      </w:r>
    </w:p>
    <w:p>
      <w:pPr>
        <w:spacing w:after="140"/>
        <w:ind w:left="360" w:right="288"/>
      </w:pPr>
      <w:r>
        <w:rPr>
          <w:rFonts w:ascii="Aptos" w:hAnsi="Aptos"/>
          <w:i/>
          <w:color w:val="66737F"/>
          <w:sz w:val="21"/>
        </w:rPr>
        <w:t>“I’m sorry, but I was thinking maybe ₹3,000, if that isn’t too much.”</w:t>
      </w:r>
    </w:p>
    <w:p>
      <w:r>
        <w:rPr>
          <w:rFonts w:ascii="Aptos" w:hAnsi="Aptos"/>
          <w:color w:val="20272E"/>
          <w:sz w:val="18"/>
        </w:rPr>
        <w:t>Try:</w:t>
      </w:r>
    </w:p>
    <w:p>
      <w:pPr>
        <w:spacing w:after="140"/>
        <w:ind w:left="360" w:right="288"/>
      </w:pPr>
      <w:r>
        <w:rPr>
          <w:rFonts w:ascii="Aptos" w:hAnsi="Aptos"/>
          <w:i/>
          <w:color w:val="66737F"/>
          <w:sz w:val="21"/>
        </w:rPr>
        <w:t>“The fee for the agreed package is ₹3,000. It includes eight captions, eight template-based graphics and one revision round, delivered within ten working days.”</w:t>
      </w:r>
    </w:p>
    <w:p>
      <w:r>
        <w:rPr>
          <w:rFonts w:ascii="Aptos" w:hAnsi="Aptos"/>
          <w:color w:val="20272E"/>
          <w:sz w:val="18"/>
        </w:rPr>
        <w:t>Then pause. You do not need to fill the silence by immediately reducing your price.</w:t>
      </w:r>
    </w:p>
    <w:p>
      <w:pPr>
        <w:pStyle w:val="Heading1"/>
      </w:pPr>
      <w:r>
        <w:t>When a Customer Says, “That’s Too Expensive”</w:t>
      </w:r>
    </w:p>
    <w:p>
      <w:r>
        <w:rPr>
          <w:rFonts w:ascii="Aptos" w:hAnsi="Aptos"/>
          <w:color w:val="20272E"/>
          <w:sz w:val="18"/>
        </w:rPr>
        <w:t>Do not argue. Ask:</w:t>
      </w:r>
    </w:p>
    <w:p>
      <w:pPr>
        <w:spacing w:after="140"/>
        <w:ind w:left="360" w:right="288"/>
      </w:pPr>
      <w:r>
        <w:rPr>
          <w:rFonts w:ascii="Aptos" w:hAnsi="Aptos"/>
          <w:i/>
          <w:color w:val="66737F"/>
          <w:sz w:val="21"/>
        </w:rPr>
        <w:t>“Would you like me to suggest a smaller scope that fits your budget?”</w:t>
      </w:r>
    </w:p>
    <w:p>
      <w:r>
        <w:rPr>
          <w:rFonts w:ascii="Aptos" w:hAnsi="Aptos"/>
          <w:color w:val="20272E"/>
          <w:sz w:val="18"/>
        </w:rPr>
        <w:t>For example:</w:t>
      </w:r>
    </w:p>
    <w:p>
      <w:pPr>
        <w:pStyle w:val="ListBullet"/>
      </w:pPr>
      <w:r>
        <w:rPr>
          <w:rFonts w:ascii="Aptos" w:hAnsi="Aptos"/>
          <w:color w:val="20272E"/>
          <w:sz w:val="18"/>
        </w:rPr>
        <w:t>Fewer items</w:t>
      </w:r>
    </w:p>
    <w:p>
      <w:pPr>
        <w:pStyle w:val="ListBullet"/>
      </w:pPr>
      <w:r>
        <w:rPr>
          <w:rFonts w:ascii="Aptos" w:hAnsi="Aptos"/>
          <w:color w:val="20272E"/>
          <w:sz w:val="18"/>
        </w:rPr>
        <w:t>Fewer sessions</w:t>
      </w:r>
    </w:p>
    <w:p>
      <w:pPr>
        <w:pStyle w:val="ListBullet"/>
      </w:pPr>
      <w:r>
        <w:rPr>
          <w:rFonts w:ascii="Aptos" w:hAnsi="Aptos"/>
          <w:color w:val="20272E"/>
          <w:sz w:val="18"/>
        </w:rPr>
        <w:t>Simpler design</w:t>
      </w:r>
    </w:p>
    <w:p>
      <w:pPr>
        <w:pStyle w:val="ListBullet"/>
      </w:pPr>
      <w:r>
        <w:rPr>
          <w:rFonts w:ascii="Aptos" w:hAnsi="Aptos"/>
          <w:color w:val="20272E"/>
          <w:sz w:val="18"/>
        </w:rPr>
        <w:t>Longer timeline</w:t>
      </w:r>
    </w:p>
    <w:p>
      <w:pPr>
        <w:pStyle w:val="ListBullet"/>
      </w:pPr>
      <w:r>
        <w:rPr>
          <w:rFonts w:ascii="Aptos" w:hAnsi="Aptos"/>
          <w:color w:val="20272E"/>
          <w:sz w:val="18"/>
        </w:rPr>
        <w:t>No delivery</w:t>
      </w:r>
    </w:p>
    <w:p>
      <w:pPr>
        <w:pStyle w:val="ListBullet"/>
      </w:pPr>
      <w:r>
        <w:rPr>
          <w:rFonts w:ascii="Aptos" w:hAnsi="Aptos"/>
          <w:color w:val="20272E"/>
          <w:sz w:val="18"/>
        </w:rPr>
        <w:t>Limited support</w:t>
      </w:r>
    </w:p>
    <w:p>
      <w:pPr>
        <w:pStyle w:val="ListBullet"/>
      </w:pPr>
      <w:r>
        <w:rPr>
          <w:rFonts w:ascii="Aptos" w:hAnsi="Aptos"/>
          <w:color w:val="20272E"/>
          <w:sz w:val="18"/>
        </w:rPr>
        <w:t>One revision round</w:t>
      </w:r>
    </w:p>
    <w:p>
      <w:r>
        <w:rPr>
          <w:rFonts w:ascii="Aptos" w:hAnsi="Aptos"/>
          <w:color w:val="20272E"/>
          <w:sz w:val="18"/>
        </w:rPr>
        <w:t>If the customer still declines, that is information. Not every potential customer is the right customer.</w:t>
      </w:r>
    </w:p>
    <w:p>
      <w:pPr>
        <w:pStyle w:val="Heading1"/>
      </w:pPr>
      <w:r>
        <w:t>Payment Terms</w:t>
      </w:r>
    </w:p>
    <w:p>
      <w:r>
        <w:rPr>
          <w:rFonts w:ascii="Aptos" w:hAnsi="Aptos"/>
          <w:color w:val="20272E"/>
          <w:sz w:val="18"/>
        </w:rPr>
        <w:t>Agree in writing on:</w:t>
      </w:r>
    </w:p>
    <w:p>
      <w:pPr>
        <w:pStyle w:val="ListBullet"/>
      </w:pPr>
      <w:r>
        <w:rPr>
          <w:rFonts w:ascii="Aptos" w:hAnsi="Aptos"/>
          <w:color w:val="20272E"/>
          <w:sz w:val="18"/>
        </w:rPr>
        <w:t>Total price</w:t>
      </w:r>
    </w:p>
    <w:p>
      <w:pPr>
        <w:pStyle w:val="ListBullet"/>
      </w:pPr>
      <w:r>
        <w:rPr>
          <w:rFonts w:ascii="Aptos" w:hAnsi="Aptos"/>
          <w:color w:val="20272E"/>
          <w:sz w:val="18"/>
        </w:rPr>
        <w:t>Currency</w:t>
      </w:r>
    </w:p>
    <w:p>
      <w:pPr>
        <w:pStyle w:val="ListBullet"/>
      </w:pPr>
      <w:r>
        <w:rPr>
          <w:rFonts w:ascii="Aptos" w:hAnsi="Aptos"/>
          <w:color w:val="20272E"/>
          <w:sz w:val="18"/>
        </w:rPr>
        <w:t>Tax treatment where applicable</w:t>
      </w:r>
    </w:p>
    <w:p>
      <w:pPr>
        <w:pStyle w:val="ListBullet"/>
      </w:pPr>
      <w:r>
        <w:rPr>
          <w:rFonts w:ascii="Aptos" w:hAnsi="Aptos"/>
          <w:color w:val="20272E"/>
          <w:sz w:val="18"/>
        </w:rPr>
        <w:t>Advance amount</w:t>
      </w:r>
    </w:p>
    <w:p>
      <w:pPr>
        <w:pStyle w:val="ListBullet"/>
      </w:pPr>
      <w:r>
        <w:rPr>
          <w:rFonts w:ascii="Aptos" w:hAnsi="Aptos"/>
          <w:color w:val="20272E"/>
          <w:sz w:val="18"/>
        </w:rPr>
        <w:t>Milestone payments</w:t>
      </w:r>
    </w:p>
    <w:p>
      <w:pPr>
        <w:pStyle w:val="ListBullet"/>
      </w:pPr>
      <w:r>
        <w:rPr>
          <w:rFonts w:ascii="Aptos" w:hAnsi="Aptos"/>
          <w:color w:val="20272E"/>
          <w:sz w:val="18"/>
        </w:rPr>
        <w:t>Final-payment date</w:t>
      </w:r>
    </w:p>
    <w:p>
      <w:pPr>
        <w:pStyle w:val="ListBullet"/>
      </w:pPr>
      <w:r>
        <w:rPr>
          <w:rFonts w:ascii="Aptos" w:hAnsi="Aptos"/>
          <w:color w:val="20272E"/>
          <w:sz w:val="18"/>
        </w:rPr>
        <w:t>Accepted payment method</w:t>
      </w:r>
    </w:p>
    <w:p>
      <w:pPr>
        <w:pStyle w:val="ListBullet"/>
      </w:pPr>
      <w:r>
        <w:rPr>
          <w:rFonts w:ascii="Aptos" w:hAnsi="Aptos"/>
          <w:color w:val="20272E"/>
          <w:sz w:val="18"/>
        </w:rPr>
        <w:t>Late-payment process</w:t>
      </w:r>
    </w:p>
    <w:p>
      <w:pPr>
        <w:pStyle w:val="ListBullet"/>
      </w:pPr>
      <w:r>
        <w:rPr>
          <w:rFonts w:ascii="Aptos" w:hAnsi="Aptos"/>
          <w:color w:val="20272E"/>
          <w:sz w:val="18"/>
        </w:rPr>
        <w:t>Refund and cancellation terms</w:t>
      </w:r>
    </w:p>
    <w:p>
      <w:pPr>
        <w:pStyle w:val="ListBullet"/>
      </w:pPr>
      <w:r>
        <w:rPr>
          <w:rFonts w:ascii="Aptos" w:hAnsi="Aptos"/>
          <w:color w:val="20272E"/>
          <w:sz w:val="18"/>
        </w:rPr>
        <w:t>Additional-work charges</w:t>
      </w:r>
    </w:p>
    <w:p>
      <w:pPr>
        <w:pStyle w:val="ListBullet"/>
      </w:pPr>
      <w:r>
        <w:rPr>
          <w:rFonts w:ascii="Aptos" w:hAnsi="Aptos"/>
          <w:color w:val="20272E"/>
          <w:sz w:val="18"/>
        </w:rPr>
        <w:t>Who pays transaction or transfer fees</w:t>
      </w:r>
    </w:p>
    <w:p>
      <w:r>
        <w:rPr>
          <w:rFonts w:ascii="Aptos" w:hAnsi="Aptos"/>
          <w:color w:val="20272E"/>
          <w:sz w:val="18"/>
        </w:rPr>
        <w:t>Payment structures may include:</w:t>
      </w:r>
    </w:p>
    <w:p>
      <w:pPr>
        <w:pStyle w:val="Heading2"/>
      </w:pPr>
      <w:r>
        <w:t>Full advance</w:t>
      </w:r>
    </w:p>
    <w:p>
      <w:r>
        <w:rPr>
          <w:rFonts w:ascii="Aptos" w:hAnsi="Aptos"/>
          <w:color w:val="20272E"/>
          <w:sz w:val="18"/>
        </w:rPr>
        <w:t>Often used for small products, appointments or fixed services.</w:t>
      </w:r>
    </w:p>
    <w:p>
      <w:pPr>
        <w:pStyle w:val="Heading2"/>
      </w:pPr>
      <w:r>
        <w:t>Partial advance</w:t>
      </w:r>
    </w:p>
    <w:p>
      <w:r>
        <w:rPr>
          <w:rFonts w:ascii="Aptos" w:hAnsi="Aptos"/>
          <w:color w:val="20272E"/>
          <w:sz w:val="18"/>
        </w:rPr>
        <w:t>Part is paid before work begins; the remainder is paid according to agreed milestones or completion.</w:t>
      </w:r>
    </w:p>
    <w:p>
      <w:pPr>
        <w:pStyle w:val="Heading2"/>
      </w:pPr>
      <w:r>
        <w:t>Milestone payments</w:t>
      </w:r>
    </w:p>
    <w:p>
      <w:r>
        <w:rPr>
          <w:rFonts w:ascii="Aptos" w:hAnsi="Aptos"/>
          <w:color w:val="20272E"/>
          <w:sz w:val="18"/>
        </w:rPr>
        <w:t>Payment is connected to defined stages.</w:t>
      </w:r>
    </w:p>
    <w:p>
      <w:pPr>
        <w:pStyle w:val="Heading2"/>
      </w:pPr>
      <w:r>
        <w:t>Payment after delivery</w:t>
      </w:r>
    </w:p>
    <w:p>
      <w:r>
        <w:rPr>
          <w:rFonts w:ascii="Aptos" w:hAnsi="Aptos"/>
          <w:color w:val="20272E"/>
          <w:sz w:val="18"/>
        </w:rPr>
        <w:t>May be used with trusted clients or employment-like arrangements, but it carries greater collection risk. Choose a structure appropriate to the work, customer and applicable rules.</w:t>
      </w:r>
    </w:p>
    <w:p>
      <w:pPr>
        <w:pStyle w:val="Heading1"/>
      </w:pPr>
      <w:r>
        <w:t>Why an Advance Can Matter</w:t>
      </w:r>
    </w:p>
    <w:p>
      <w:r>
        <w:rPr>
          <w:rFonts w:ascii="Aptos" w:hAnsi="Aptos"/>
          <w:color w:val="20272E"/>
          <w:sz w:val="18"/>
        </w:rPr>
        <w:t>An advance can:</w:t>
      </w:r>
    </w:p>
    <w:p>
      <w:pPr>
        <w:pStyle w:val="ListBullet"/>
      </w:pPr>
      <w:r>
        <w:rPr>
          <w:rFonts w:ascii="Aptos" w:hAnsi="Aptos"/>
          <w:color w:val="20272E"/>
          <w:sz w:val="18"/>
        </w:rPr>
        <w:t>Confirm commitment</w:t>
      </w:r>
    </w:p>
    <w:p>
      <w:pPr>
        <w:pStyle w:val="ListBullet"/>
      </w:pPr>
      <w:r>
        <w:rPr>
          <w:rFonts w:ascii="Aptos" w:hAnsi="Aptos"/>
          <w:color w:val="20272E"/>
          <w:sz w:val="18"/>
        </w:rPr>
        <w:t>Cover initial expenses</w:t>
      </w:r>
    </w:p>
    <w:p>
      <w:pPr>
        <w:pStyle w:val="ListBullet"/>
      </w:pPr>
      <w:r>
        <w:rPr>
          <w:rFonts w:ascii="Aptos" w:hAnsi="Aptos"/>
          <w:color w:val="20272E"/>
          <w:sz w:val="18"/>
        </w:rPr>
        <w:t>Reserve your time</w:t>
      </w:r>
    </w:p>
    <w:p>
      <w:pPr>
        <w:pStyle w:val="ListBullet"/>
      </w:pPr>
      <w:r>
        <w:rPr>
          <w:rFonts w:ascii="Aptos" w:hAnsi="Aptos"/>
          <w:color w:val="20272E"/>
          <w:sz w:val="18"/>
        </w:rPr>
        <w:t>Reduce cancellation risk</w:t>
      </w:r>
    </w:p>
    <w:p>
      <w:pPr>
        <w:pStyle w:val="ListBullet"/>
      </w:pPr>
      <w:r>
        <w:rPr>
          <w:rFonts w:ascii="Aptos" w:hAnsi="Aptos"/>
          <w:color w:val="20272E"/>
          <w:sz w:val="18"/>
        </w:rPr>
        <w:t>Improve cash flow</w:t>
      </w:r>
    </w:p>
    <w:p>
      <w:r>
        <w:rPr>
          <w:rFonts w:ascii="Aptos" w:hAnsi="Aptos"/>
          <w:color w:val="20272E"/>
          <w:sz w:val="18"/>
        </w:rPr>
        <w:t>An advance is not permission to spend carelessly. You still owe the customer the agreed work or the treatment specified in your cancellation terms.</w:t>
      </w:r>
    </w:p>
    <w:p>
      <w:pPr>
        <w:pStyle w:val="Heading1"/>
      </w:pPr>
      <w:r>
        <w:t>Use Written Confirmation</w:t>
      </w:r>
    </w:p>
    <w:p>
      <w:r>
        <w:rPr>
          <w:rFonts w:ascii="Aptos" w:hAnsi="Aptos"/>
          <w:color w:val="20272E"/>
          <w:sz w:val="18"/>
        </w:rPr>
        <w:t>Before beginning, send a clear summary:</w:t>
      </w:r>
    </w:p>
    <w:p>
      <w:pPr>
        <w:spacing w:after="140"/>
        <w:ind w:left="360" w:right="288"/>
      </w:pPr>
      <w:r>
        <w:rPr>
          <w:rFonts w:ascii="Aptos" w:hAnsi="Aptos"/>
          <w:i/>
          <w:color w:val="66737F"/>
          <w:sz w:val="21"/>
        </w:rPr>
        <w:t>**Service:** Ten-slide presentation redesign **Delivery:** First draft within seven working days after receiving final content **Included:** One design direction and two revision rounds **Not included:** Copywriting, data research or additional slides **Fee:** ₹8,000 **Payment:** 50% before work begins and 50% before release of final editable files **Client responsibility:** Provide complete, approved content and brand materials **Additional work:** Quoted separately</w:t>
      </w:r>
    </w:p>
    <w:p>
      <w:r>
        <w:rPr>
          <w:rFonts w:ascii="Aptos" w:hAnsi="Aptos"/>
          <w:color w:val="20272E"/>
          <w:sz w:val="18"/>
        </w:rPr>
        <w:t>The exact terms will vary. Clarity is the principle.</w:t>
      </w:r>
    </w:p>
    <w:p>
      <w:pPr>
        <w:pStyle w:val="Heading1"/>
      </w:pPr>
      <w:r>
        <w:t>Invoices</w:t>
      </w:r>
    </w:p>
    <w:p>
      <w:r>
        <w:rPr>
          <w:rFonts w:ascii="Aptos" w:hAnsi="Aptos"/>
          <w:color w:val="20272E"/>
          <w:sz w:val="18"/>
        </w:rPr>
        <w:t>An invoice is a formal request for payment. Depending on legal and tax requirements, it may include:</w:t>
      </w:r>
    </w:p>
    <w:p>
      <w:pPr>
        <w:pStyle w:val="ListBullet"/>
      </w:pPr>
      <w:r>
        <w:rPr>
          <w:rFonts w:ascii="Aptos" w:hAnsi="Aptos"/>
          <w:color w:val="20272E"/>
          <w:sz w:val="18"/>
        </w:rPr>
        <w:t>Your business or professional name</w:t>
      </w:r>
    </w:p>
    <w:p>
      <w:pPr>
        <w:pStyle w:val="ListBullet"/>
      </w:pPr>
      <w:r>
        <w:rPr>
          <w:rFonts w:ascii="Aptos" w:hAnsi="Aptos"/>
          <w:color w:val="20272E"/>
          <w:sz w:val="18"/>
        </w:rPr>
        <w:t>Contact details</w:t>
      </w:r>
    </w:p>
    <w:p>
      <w:pPr>
        <w:pStyle w:val="ListBullet"/>
      </w:pPr>
      <w:r>
        <w:rPr>
          <w:rFonts w:ascii="Aptos" w:hAnsi="Aptos"/>
          <w:color w:val="20272E"/>
          <w:sz w:val="18"/>
        </w:rPr>
        <w:t>Customer details</w:t>
      </w:r>
    </w:p>
    <w:p>
      <w:pPr>
        <w:pStyle w:val="ListBullet"/>
      </w:pPr>
      <w:r>
        <w:rPr>
          <w:rFonts w:ascii="Aptos" w:hAnsi="Aptos"/>
          <w:color w:val="20272E"/>
          <w:sz w:val="18"/>
        </w:rPr>
        <w:t>Invoice number</w:t>
      </w:r>
    </w:p>
    <w:p>
      <w:pPr>
        <w:pStyle w:val="ListBullet"/>
      </w:pPr>
      <w:r>
        <w:rPr>
          <w:rFonts w:ascii="Aptos" w:hAnsi="Aptos"/>
          <w:color w:val="20272E"/>
          <w:sz w:val="18"/>
        </w:rPr>
        <w:t>Invoice date</w:t>
      </w:r>
    </w:p>
    <w:p>
      <w:pPr>
        <w:pStyle w:val="ListBullet"/>
      </w:pPr>
      <w:r>
        <w:rPr>
          <w:rFonts w:ascii="Aptos" w:hAnsi="Aptos"/>
          <w:color w:val="20272E"/>
          <w:sz w:val="18"/>
        </w:rPr>
        <w:t>Description of work</w:t>
      </w:r>
    </w:p>
    <w:p>
      <w:pPr>
        <w:pStyle w:val="ListBullet"/>
      </w:pPr>
      <w:r>
        <w:rPr>
          <w:rFonts w:ascii="Aptos" w:hAnsi="Aptos"/>
          <w:color w:val="20272E"/>
          <w:sz w:val="18"/>
        </w:rPr>
        <w:t>Quantity or period</w:t>
      </w:r>
    </w:p>
    <w:p>
      <w:pPr>
        <w:pStyle w:val="ListBullet"/>
      </w:pPr>
      <w:r>
        <w:rPr>
          <w:rFonts w:ascii="Aptos" w:hAnsi="Aptos"/>
          <w:color w:val="20272E"/>
          <w:sz w:val="18"/>
        </w:rPr>
        <w:t>Amount</w:t>
      </w:r>
    </w:p>
    <w:p>
      <w:pPr>
        <w:pStyle w:val="ListBullet"/>
      </w:pPr>
      <w:r>
        <w:rPr>
          <w:rFonts w:ascii="Aptos" w:hAnsi="Aptos"/>
          <w:color w:val="20272E"/>
          <w:sz w:val="18"/>
        </w:rPr>
        <w:t>Applicable tax information</w:t>
      </w:r>
    </w:p>
    <w:p>
      <w:pPr>
        <w:pStyle w:val="ListBullet"/>
      </w:pPr>
      <w:r>
        <w:rPr>
          <w:rFonts w:ascii="Aptos" w:hAnsi="Aptos"/>
          <w:color w:val="20272E"/>
          <w:sz w:val="18"/>
        </w:rPr>
        <w:t>Payment due date</w:t>
      </w:r>
    </w:p>
    <w:p>
      <w:pPr>
        <w:pStyle w:val="ListBullet"/>
      </w:pPr>
      <w:r>
        <w:rPr>
          <w:rFonts w:ascii="Aptos" w:hAnsi="Aptos"/>
          <w:color w:val="20272E"/>
          <w:sz w:val="18"/>
        </w:rPr>
        <w:t>Payment instructions</w:t>
      </w:r>
    </w:p>
    <w:p>
      <w:pPr>
        <w:pStyle w:val="ListBullet"/>
      </w:pPr>
      <w:r>
        <w:rPr>
          <w:rFonts w:ascii="Aptos" w:hAnsi="Aptos"/>
          <w:color w:val="20272E"/>
          <w:sz w:val="18"/>
        </w:rPr>
        <w:t>Terms</w:t>
      </w:r>
    </w:p>
    <w:p>
      <w:r>
        <w:rPr>
          <w:rFonts w:ascii="Aptos" w:hAnsi="Aptos"/>
          <w:color w:val="20272E"/>
          <w:sz w:val="18"/>
        </w:rPr>
        <w:t>Keep invoices organised and sequential where required. If you are unsure about invoicing or tax rules, seek qualified local advice.</w:t>
      </w:r>
    </w:p>
    <w:p>
      <w:pPr>
        <w:pStyle w:val="Heading1"/>
      </w:pPr>
      <w:r>
        <w:t>Follow Up Professionally</w:t>
      </w:r>
    </w:p>
    <w:p>
      <w:r>
        <w:rPr>
          <w:rFonts w:ascii="Aptos" w:hAnsi="Aptos"/>
          <w:color w:val="20272E"/>
          <w:sz w:val="18"/>
        </w:rPr>
        <w:t>A payment reminder can be calm and direct:</w:t>
      </w:r>
    </w:p>
    <w:p>
      <w:pPr>
        <w:spacing w:after="140"/>
        <w:ind w:left="360" w:right="288"/>
      </w:pPr>
      <w:r>
        <w:rPr>
          <w:rFonts w:ascii="Aptos" w:hAnsi="Aptos"/>
          <w:i/>
          <w:color w:val="66737F"/>
          <w:sz w:val="21"/>
        </w:rPr>
        <w:t>“Hello, Meera. This is a reminder that invoice 018 for ₹12,000 was due on 15 July. Please confirm the expected payment date. I’ve attached the invoice again for convenience.”</w:t>
      </w:r>
    </w:p>
    <w:p>
      <w:r>
        <w:rPr>
          <w:rFonts w:ascii="Aptos" w:hAnsi="Aptos"/>
          <w:color w:val="20272E"/>
          <w:sz w:val="18"/>
        </w:rPr>
        <w:t>If payment remains overdue:</w:t>
      </w:r>
    </w:p>
    <w:p>
      <w:pPr>
        <w:pStyle w:val="ListBullet"/>
      </w:pPr>
      <w:r>
        <w:rPr>
          <w:rFonts w:ascii="Aptos" w:hAnsi="Aptos"/>
          <w:color w:val="20272E"/>
          <w:sz w:val="18"/>
        </w:rPr>
        <w:t>Refer to the agreed terms.</w:t>
      </w:r>
    </w:p>
    <w:p>
      <w:pPr>
        <w:pStyle w:val="ListBullet"/>
      </w:pPr>
      <w:r>
        <w:rPr>
          <w:rFonts w:ascii="Aptos" w:hAnsi="Aptos"/>
          <w:color w:val="20272E"/>
          <w:sz w:val="18"/>
        </w:rPr>
        <w:t>Keep communication in writing.</w:t>
      </w:r>
    </w:p>
    <w:p>
      <w:pPr>
        <w:pStyle w:val="ListBullet"/>
      </w:pPr>
      <w:r>
        <w:rPr>
          <w:rFonts w:ascii="Aptos" w:hAnsi="Aptos"/>
          <w:color w:val="20272E"/>
          <w:sz w:val="18"/>
        </w:rPr>
        <w:t>Pause additional work where contractually appropriate.</w:t>
      </w:r>
    </w:p>
    <w:p>
      <w:pPr>
        <w:pStyle w:val="ListBullet"/>
      </w:pPr>
      <w:r>
        <w:rPr>
          <w:rFonts w:ascii="Aptos" w:hAnsi="Aptos"/>
          <w:color w:val="20272E"/>
          <w:sz w:val="18"/>
        </w:rPr>
        <w:t>Preserve all records.</w:t>
      </w:r>
    </w:p>
    <w:p>
      <w:pPr>
        <w:pStyle w:val="ListBullet"/>
      </w:pPr>
      <w:r>
        <w:rPr>
          <w:rFonts w:ascii="Aptos" w:hAnsi="Aptos"/>
          <w:color w:val="20272E"/>
          <w:sz w:val="18"/>
        </w:rPr>
        <w:t>Follow the stated escalation process.</w:t>
      </w:r>
    </w:p>
    <w:p>
      <w:pPr>
        <w:pStyle w:val="ListBullet"/>
      </w:pPr>
      <w:r>
        <w:rPr>
          <w:rFonts w:ascii="Aptos" w:hAnsi="Aptos"/>
          <w:color w:val="20272E"/>
          <w:sz w:val="18"/>
        </w:rPr>
        <w:t>Obtain professional advice for significant disputes.</w:t>
      </w:r>
    </w:p>
    <w:p>
      <w:r>
        <w:rPr>
          <w:rFonts w:ascii="Aptos" w:hAnsi="Aptos"/>
          <w:color w:val="20272E"/>
          <w:sz w:val="18"/>
        </w:rPr>
        <w:t>Do not continue accepting new assignments from a client with unresolved payments simply because more work has been promised.</w:t>
      </w:r>
    </w:p>
    <w:p>
      <w:pPr>
        <w:pStyle w:val="Heading1"/>
      </w:pPr>
      <w:r>
        <w:t>International Clients</w:t>
      </w:r>
    </w:p>
    <w:p>
      <w:r>
        <w:rPr>
          <w:rFonts w:ascii="Aptos" w:hAnsi="Aptos"/>
          <w:color w:val="20272E"/>
          <w:sz w:val="18"/>
        </w:rPr>
        <w:t>Before accepting international work, clarify:</w:t>
      </w:r>
    </w:p>
    <w:p>
      <w:pPr>
        <w:pStyle w:val="ListBullet"/>
      </w:pPr>
      <w:r>
        <w:rPr>
          <w:rFonts w:ascii="Aptos" w:hAnsi="Aptos"/>
          <w:color w:val="20272E"/>
          <w:sz w:val="18"/>
        </w:rPr>
        <w:t>Currency</w:t>
      </w:r>
    </w:p>
    <w:p>
      <w:pPr>
        <w:pStyle w:val="ListBullet"/>
      </w:pPr>
      <w:r>
        <w:rPr>
          <w:rFonts w:ascii="Aptos" w:hAnsi="Aptos"/>
          <w:color w:val="20272E"/>
          <w:sz w:val="18"/>
        </w:rPr>
        <w:t>Exchange-rate effect</w:t>
      </w:r>
    </w:p>
    <w:p>
      <w:pPr>
        <w:pStyle w:val="ListBullet"/>
      </w:pPr>
      <w:r>
        <w:rPr>
          <w:rFonts w:ascii="Aptos" w:hAnsi="Aptos"/>
          <w:color w:val="20272E"/>
          <w:sz w:val="18"/>
        </w:rPr>
        <w:t>Transfer fees</w:t>
      </w:r>
    </w:p>
    <w:p>
      <w:pPr>
        <w:pStyle w:val="ListBullet"/>
      </w:pPr>
      <w:r>
        <w:rPr>
          <w:rFonts w:ascii="Aptos" w:hAnsi="Aptos"/>
          <w:color w:val="20272E"/>
          <w:sz w:val="18"/>
        </w:rPr>
        <w:t>Payment platform</w:t>
      </w:r>
    </w:p>
    <w:p>
      <w:pPr>
        <w:pStyle w:val="ListBullet"/>
      </w:pPr>
      <w:r>
        <w:rPr>
          <w:rFonts w:ascii="Aptos" w:hAnsi="Aptos"/>
          <w:color w:val="20272E"/>
          <w:sz w:val="18"/>
        </w:rPr>
        <w:t>Payment timing</w:t>
      </w:r>
    </w:p>
    <w:p>
      <w:pPr>
        <w:pStyle w:val="ListBullet"/>
      </w:pPr>
      <w:r>
        <w:rPr>
          <w:rFonts w:ascii="Aptos" w:hAnsi="Aptos"/>
          <w:color w:val="20272E"/>
          <w:sz w:val="18"/>
        </w:rPr>
        <w:t>Invoicing requirements</w:t>
      </w:r>
    </w:p>
    <w:p>
      <w:pPr>
        <w:pStyle w:val="ListBullet"/>
      </w:pPr>
      <w:r>
        <w:rPr>
          <w:rFonts w:ascii="Aptos" w:hAnsi="Aptos"/>
          <w:color w:val="20272E"/>
          <w:sz w:val="18"/>
        </w:rPr>
        <w:t>Tax and reporting obligations</w:t>
      </w:r>
    </w:p>
    <w:p>
      <w:pPr>
        <w:pStyle w:val="ListBullet"/>
      </w:pPr>
      <w:r>
        <w:rPr>
          <w:rFonts w:ascii="Aptos" w:hAnsi="Aptos"/>
          <w:color w:val="20272E"/>
          <w:sz w:val="18"/>
        </w:rPr>
        <w:t>Contract law and dispute process</w:t>
      </w:r>
    </w:p>
    <w:p>
      <w:pPr>
        <w:pStyle w:val="ListBullet"/>
      </w:pPr>
      <w:r>
        <w:rPr>
          <w:rFonts w:ascii="Aptos" w:hAnsi="Aptos"/>
          <w:color w:val="20272E"/>
          <w:sz w:val="18"/>
        </w:rPr>
        <w:t>Withholding taxes, if applicable</w:t>
      </w:r>
    </w:p>
    <w:p>
      <w:pPr>
        <w:pStyle w:val="ListBullet"/>
      </w:pPr>
      <w:r>
        <w:rPr>
          <w:rFonts w:ascii="Aptos" w:hAnsi="Aptos"/>
          <w:color w:val="20272E"/>
          <w:sz w:val="18"/>
        </w:rPr>
        <w:t>Who bears conversion or platform costs</w:t>
      </w:r>
    </w:p>
    <w:p>
      <w:r>
        <w:rPr>
          <w:rFonts w:ascii="Aptos" w:hAnsi="Aptos"/>
          <w:color w:val="20272E"/>
          <w:sz w:val="18"/>
        </w:rPr>
        <w:t>Use permitted, traceable payment methods. Do not accept unusual overpayments or requests to forward money.</w:t>
      </w:r>
    </w:p>
    <w:p>
      <w:pPr>
        <w:pStyle w:val="Heading1"/>
      </w:pPr>
      <w:r>
        <w:t>Keep Payment Records</w:t>
      </w:r>
    </w:p>
    <w:p>
      <w:r>
        <w:rPr>
          <w:rFonts w:ascii="Aptos" w:hAnsi="Aptos"/>
          <w:color w:val="20272E"/>
          <w:sz w:val="18"/>
        </w:rPr>
        <w:t>Track:</w:t>
      </w:r>
    </w:p>
    <w:tbl>
      <w:tblPr>
        <w:tblW w:type="auto" w:w="0"/>
        <w:jc w:val="center"/>
        <w:tblLayout w:type="fixed"/>
        <w:tblLook w:firstColumn="1" w:firstRow="1" w:lastColumn="0" w:lastRow="0" w:noHBand="0" w:noVBand="1" w:val="04A0"/>
      </w:tblPr>
      <w:tblGrid>
        <w:gridCol w:w="1354"/>
        <w:gridCol w:w="1354"/>
        <w:gridCol w:w="1354"/>
        <w:gridCol w:w="1354"/>
        <w:gridCol w:w="1354"/>
        <w:gridCol w:w="1354"/>
        <w:gridCol w:w="1354"/>
      </w:tblGrid>
      <w:tr>
        <w:trPr>
          <w:tblHeader w:val="true"/>
        </w:trPr>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Invoice</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Client</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Amount</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Date issued</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Due date</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Date paid</w:t>
            </w:r>
          </w:p>
        </w:tc>
        <w:tc>
          <w:tcPr>
            <w:tcW w:type="dxa" w:w="1354"/>
            <w:vAlign w:val="center"/>
            <w:tcMar>
              <w:top w:w="85" w:type="dxa"/>
              <w:start w:w="110" w:type="dxa"/>
              <w:bottom w:w="85" w:type="dxa"/>
              <w:end w:w="110" w:type="dxa"/>
            </w:tcMar>
            <w:shd w:fill="234963"/>
          </w:tcPr>
          <w:p>
            <w:pPr>
              <w:spacing w:after="0" w:line="245" w:lineRule="auto"/>
            </w:pPr>
            <w:r>
              <w:rPr>
                <w:rFonts w:ascii="Aptos" w:hAnsi="Aptos"/>
                <w:b/>
                <w:color w:val="FFFFFF"/>
                <w:sz w:val="15"/>
              </w:rPr>
              <w:t>Status</w:t>
            </w:r>
          </w:p>
        </w:tc>
      </w:tr>
      <w:tr>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c>
          <w:tcPr>
            <w:tcW w:type="dxa" w:w="1354"/>
            <w:vAlign w:val="center"/>
            <w:tcMar>
              <w:top w:w="85" w:type="dxa"/>
              <w:start w:w="110" w:type="dxa"/>
              <w:bottom w:w="85" w:type="dxa"/>
              <w:end w:w="110" w:type="dxa"/>
            </w:tcMar>
          </w:tcPr>
          <w:p>
            <w:pPr>
              <w:spacing w:after="0" w:line="245" w:lineRule="auto"/>
            </w:pPr>
          </w:p>
        </w:tc>
      </w:tr>
      <w:tr>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c>
          <w:tcPr>
            <w:tcW w:type="dxa" w:w="1354"/>
            <w:vAlign w:val="center"/>
            <w:tcMar>
              <w:top w:w="85" w:type="dxa"/>
              <w:start w:w="110" w:type="dxa"/>
              <w:bottom w:w="85" w:type="dxa"/>
              <w:end w:w="110" w:type="dxa"/>
            </w:tcMar>
            <w:shd w:fill="F3F5F7"/>
          </w:tcPr>
          <w:p>
            <w:pPr>
              <w:spacing w:after="0" w:line="245" w:lineRule="auto"/>
            </w:pPr>
          </w:p>
        </w:tc>
      </w:tr>
    </w:tbl>
    <w:p>
      <w:pPr>
        <w:spacing w:after="0"/>
      </w:pPr>
    </w:p>
    <w:p>
      <w:r>
        <w:rPr>
          <w:rFonts w:ascii="Aptos" w:hAnsi="Aptos"/>
          <w:color w:val="20272E"/>
          <w:sz w:val="18"/>
        </w:rPr>
        <w:t>Also record:</w:t>
      </w:r>
    </w:p>
    <w:p>
      <w:pPr>
        <w:pStyle w:val="ListBullet"/>
      </w:pPr>
      <w:r>
        <w:rPr>
          <w:rFonts w:ascii="Aptos" w:hAnsi="Aptos"/>
          <w:color w:val="20272E"/>
          <w:sz w:val="18"/>
        </w:rPr>
        <w:t>Platform fees</w:t>
      </w:r>
    </w:p>
    <w:p>
      <w:pPr>
        <w:pStyle w:val="ListBullet"/>
      </w:pPr>
      <w:r>
        <w:rPr>
          <w:rFonts w:ascii="Aptos" w:hAnsi="Aptos"/>
          <w:color w:val="20272E"/>
          <w:sz w:val="18"/>
        </w:rPr>
        <w:t>Payment-processing charges</w:t>
      </w:r>
    </w:p>
    <w:p>
      <w:pPr>
        <w:pStyle w:val="ListBullet"/>
      </w:pPr>
      <w:r>
        <w:rPr>
          <w:rFonts w:ascii="Aptos" w:hAnsi="Aptos"/>
          <w:color w:val="20272E"/>
          <w:sz w:val="18"/>
        </w:rPr>
        <w:t>Refunds</w:t>
      </w:r>
    </w:p>
    <w:p>
      <w:pPr>
        <w:pStyle w:val="ListBullet"/>
      </w:pPr>
      <w:r>
        <w:rPr>
          <w:rFonts w:ascii="Aptos" w:hAnsi="Aptos"/>
          <w:color w:val="20272E"/>
          <w:sz w:val="18"/>
        </w:rPr>
        <w:t>Foreign-exchange differences</w:t>
      </w:r>
    </w:p>
    <w:p>
      <w:pPr>
        <w:pStyle w:val="ListBullet"/>
      </w:pPr>
      <w:r>
        <w:rPr>
          <w:rFonts w:ascii="Aptos" w:hAnsi="Aptos"/>
          <w:color w:val="20272E"/>
          <w:sz w:val="18"/>
        </w:rPr>
        <w:t>Taxes collected or deducted</w:t>
      </w:r>
    </w:p>
    <w:p>
      <w:pPr>
        <w:pStyle w:val="ListBullet"/>
      </w:pPr>
      <w:r>
        <w:rPr>
          <w:rFonts w:ascii="Aptos" w:hAnsi="Aptos"/>
          <w:color w:val="20272E"/>
          <w:sz w:val="18"/>
        </w:rPr>
        <w:t>Outstanding balances</w:t>
      </w:r>
    </w:p>
    <w:p>
      <w:r>
        <w:rPr>
          <w:rFonts w:ascii="Aptos" w:hAnsi="Aptos"/>
          <w:color w:val="20272E"/>
          <w:sz w:val="18"/>
        </w:rPr>
        <w:t>A business can appear busy while struggling because payments are delayed.</w:t>
      </w:r>
    </w:p>
    <w:p>
      <w:pPr>
        <w:pStyle w:val="Heading1"/>
      </w:pPr>
      <w:r>
        <w:t>Common Mistakes</w:t>
      </w:r>
    </w:p>
    <w:p>
      <w:pPr>
        <w:pStyle w:val="ListBullet"/>
      </w:pPr>
      <w:r>
        <w:rPr>
          <w:rFonts w:ascii="Aptos" w:hAnsi="Aptos"/>
          <w:color w:val="20272E"/>
          <w:sz w:val="18"/>
        </w:rPr>
        <w:t>Choosing a price without calculating time and costs</w:t>
      </w:r>
    </w:p>
    <w:p>
      <w:pPr>
        <w:pStyle w:val="ListBullet"/>
      </w:pPr>
      <w:r>
        <w:rPr>
          <w:rFonts w:ascii="Aptos" w:hAnsi="Aptos"/>
          <w:color w:val="20272E"/>
          <w:sz w:val="18"/>
        </w:rPr>
        <w:t>Copying another provider’s price</w:t>
      </w:r>
    </w:p>
    <w:p>
      <w:pPr>
        <w:pStyle w:val="ListBullet"/>
      </w:pPr>
      <w:r>
        <w:rPr>
          <w:rFonts w:ascii="Aptos" w:hAnsi="Aptos"/>
          <w:color w:val="20272E"/>
          <w:sz w:val="18"/>
        </w:rPr>
        <w:t>Charging only for delivery time</w:t>
      </w:r>
    </w:p>
    <w:p>
      <w:pPr>
        <w:pStyle w:val="ListBullet"/>
      </w:pPr>
      <w:r>
        <w:rPr>
          <w:rFonts w:ascii="Aptos" w:hAnsi="Aptos"/>
          <w:color w:val="20272E"/>
          <w:sz w:val="18"/>
        </w:rPr>
        <w:t>Offering unlimited revisions</w:t>
      </w:r>
    </w:p>
    <w:p>
      <w:pPr>
        <w:pStyle w:val="ListBullet"/>
      </w:pPr>
      <w:r>
        <w:rPr>
          <w:rFonts w:ascii="Aptos" w:hAnsi="Aptos"/>
          <w:color w:val="20272E"/>
          <w:sz w:val="18"/>
        </w:rPr>
        <w:t>Starting before receiving written confirmation</w:t>
      </w:r>
    </w:p>
    <w:p>
      <w:pPr>
        <w:pStyle w:val="ListBullet"/>
      </w:pPr>
      <w:r>
        <w:rPr>
          <w:rFonts w:ascii="Aptos" w:hAnsi="Aptos"/>
          <w:color w:val="20272E"/>
          <w:sz w:val="18"/>
        </w:rPr>
        <w:t>Avoiding advance payments out of discomfort</w:t>
      </w:r>
    </w:p>
    <w:p>
      <w:pPr>
        <w:pStyle w:val="ListBullet"/>
      </w:pPr>
      <w:r>
        <w:rPr>
          <w:rFonts w:ascii="Aptos" w:hAnsi="Aptos"/>
          <w:color w:val="20272E"/>
          <w:sz w:val="18"/>
        </w:rPr>
        <w:t>Giving discounts without reducing scope</w:t>
      </w:r>
    </w:p>
    <w:p>
      <w:pPr>
        <w:pStyle w:val="ListBullet"/>
      </w:pPr>
      <w:r>
        <w:rPr>
          <w:rFonts w:ascii="Aptos" w:hAnsi="Aptos"/>
          <w:color w:val="20272E"/>
          <w:sz w:val="18"/>
        </w:rPr>
        <w:t>Confusing revenue with profit</w:t>
      </w:r>
    </w:p>
    <w:p>
      <w:pPr>
        <w:pStyle w:val="ListBullet"/>
      </w:pPr>
      <w:r>
        <w:rPr>
          <w:rFonts w:ascii="Aptos" w:hAnsi="Aptos"/>
          <w:color w:val="20272E"/>
          <w:sz w:val="18"/>
        </w:rPr>
        <w:t>Spending tax or supplier money</w:t>
      </w:r>
    </w:p>
    <w:p>
      <w:pPr>
        <w:pStyle w:val="ListBullet"/>
      </w:pPr>
      <w:r>
        <w:rPr>
          <w:rFonts w:ascii="Aptos" w:hAnsi="Aptos"/>
          <w:color w:val="20272E"/>
          <w:sz w:val="18"/>
        </w:rPr>
        <w:t>Failing to issue or track invoices</w:t>
      </w:r>
    </w:p>
    <w:p>
      <w:pPr>
        <w:pStyle w:val="ListBullet"/>
      </w:pPr>
      <w:r>
        <w:rPr>
          <w:rFonts w:ascii="Aptos" w:hAnsi="Aptos"/>
          <w:color w:val="20272E"/>
          <w:sz w:val="18"/>
        </w:rPr>
        <w:t>Continuing work despite repeated non-payment</w:t>
      </w:r>
    </w:p>
    <w:p>
      <w:pPr>
        <w:pStyle w:val="ListBullet"/>
      </w:pPr>
      <w:r>
        <w:rPr>
          <w:rFonts w:ascii="Aptos" w:hAnsi="Aptos"/>
          <w:color w:val="20272E"/>
          <w:sz w:val="18"/>
        </w:rPr>
        <w:t>Accepting unclear international-payment arrangements</w:t>
      </w:r>
    </w:p>
    <w:p>
      <w:pPr>
        <w:pStyle w:val="ListBullet"/>
      </w:pPr>
      <w:r>
        <w:rPr>
          <w:rFonts w:ascii="Aptos" w:hAnsi="Aptos"/>
          <w:color w:val="20272E"/>
          <w:sz w:val="18"/>
        </w:rPr>
        <w:t>Pricing so low that quality becomes impossible</w:t>
      </w:r>
    </w:p>
    <w:p>
      <w:pPr>
        <w:pStyle w:val="ListBullet"/>
      </w:pPr>
      <w:r>
        <w:rPr>
          <w:rFonts w:ascii="Aptos" w:hAnsi="Aptos"/>
          <w:color w:val="20272E"/>
          <w:sz w:val="18"/>
        </w:rPr>
        <w:t>Charging differently based only on confidence rather than a reasonable method</w:t>
      </w:r>
    </w:p>
    <w:p>
      <w:pPr>
        <w:pStyle w:val="ListBullet"/>
      </w:pPr>
      <w:r>
        <w:rPr>
          <w:rFonts w:ascii="Aptos" w:hAnsi="Aptos"/>
          <w:color w:val="20272E"/>
          <w:sz w:val="18"/>
        </w:rPr>
        <w:t>Hiding extra fees until the end</w:t>
      </w:r>
    </w:p>
    <w:p>
      <w:pPr>
        <w:pStyle w:val="Heading1"/>
      </w:pPr>
      <w:r>
        <w:t>RED FLAG: Be Careful If…</w:t>
      </w:r>
    </w:p>
    <w:p>
      <w:pPr>
        <w:pStyle w:val="ListBullet"/>
      </w:pPr>
      <w:r>
        <w:rPr>
          <w:rFonts w:ascii="Aptos" w:hAnsi="Aptos"/>
          <w:color w:val="20272E"/>
          <w:sz w:val="18"/>
        </w:rPr>
        <w:t>A client sends more than the invoice amount and asks you to return the difference.</w:t>
      </w:r>
    </w:p>
    <w:p>
      <w:pPr>
        <w:pStyle w:val="ListBullet"/>
      </w:pPr>
      <w:r>
        <w:rPr>
          <w:rFonts w:ascii="Aptos" w:hAnsi="Aptos"/>
          <w:color w:val="20272E"/>
          <w:sz w:val="18"/>
        </w:rPr>
        <w:t>Payment is made through an unverified link.</w:t>
      </w:r>
    </w:p>
    <w:p>
      <w:pPr>
        <w:pStyle w:val="ListBullet"/>
      </w:pPr>
      <w:r>
        <w:rPr>
          <w:rFonts w:ascii="Aptos" w:hAnsi="Aptos"/>
          <w:color w:val="20272E"/>
          <w:sz w:val="18"/>
        </w:rPr>
        <w:t>The client asks for your OTP, PIN or password.</w:t>
      </w:r>
    </w:p>
    <w:p>
      <w:pPr>
        <w:pStyle w:val="ListBullet"/>
      </w:pPr>
      <w:r>
        <w:rPr>
          <w:rFonts w:ascii="Aptos" w:hAnsi="Aptos"/>
          <w:color w:val="20272E"/>
          <w:sz w:val="18"/>
        </w:rPr>
        <w:t>You must pay a fee before receiving your earnings.</w:t>
      </w:r>
    </w:p>
    <w:p>
      <w:pPr>
        <w:pStyle w:val="ListBullet"/>
      </w:pPr>
      <w:r>
        <w:rPr>
          <w:rFonts w:ascii="Aptos" w:hAnsi="Aptos"/>
          <w:color w:val="20272E"/>
          <w:sz w:val="18"/>
        </w:rPr>
        <w:t>A cheque or transfer appears to clear, but the client immediately demands a refund.</w:t>
      </w:r>
    </w:p>
    <w:p>
      <w:pPr>
        <w:pStyle w:val="ListBullet"/>
      </w:pPr>
      <w:r>
        <w:rPr>
          <w:rFonts w:ascii="Aptos" w:hAnsi="Aptos"/>
          <w:color w:val="20272E"/>
          <w:sz w:val="18"/>
        </w:rPr>
        <w:t>The client wants to route money through your personal account for another person.</w:t>
      </w:r>
    </w:p>
    <w:p>
      <w:pPr>
        <w:pStyle w:val="ListBullet"/>
      </w:pPr>
      <w:r>
        <w:rPr>
          <w:rFonts w:ascii="Aptos" w:hAnsi="Aptos"/>
          <w:color w:val="20272E"/>
          <w:sz w:val="18"/>
        </w:rPr>
        <w:t>You are asked to purchase gift cards, cryptocurrency or equipment.</w:t>
      </w:r>
    </w:p>
    <w:p>
      <w:pPr>
        <w:pStyle w:val="ListBullet"/>
      </w:pPr>
      <w:r>
        <w:rPr>
          <w:rFonts w:ascii="Aptos" w:hAnsi="Aptos"/>
          <w:color w:val="20272E"/>
          <w:sz w:val="18"/>
        </w:rPr>
        <w:t>The client refuses written payment terms.</w:t>
      </w:r>
    </w:p>
    <w:p>
      <w:pPr>
        <w:pStyle w:val="ListBullet"/>
      </w:pPr>
      <w:r>
        <w:rPr>
          <w:rFonts w:ascii="Aptos" w:hAnsi="Aptos"/>
          <w:color w:val="20272E"/>
          <w:sz w:val="18"/>
        </w:rPr>
        <w:t>Payment depends entirely on vague future success.</w:t>
      </w:r>
    </w:p>
    <w:p>
      <w:pPr>
        <w:pStyle w:val="ListBullet"/>
      </w:pPr>
      <w:r>
        <w:rPr>
          <w:rFonts w:ascii="Aptos" w:hAnsi="Aptos"/>
          <w:color w:val="20272E"/>
          <w:sz w:val="18"/>
        </w:rPr>
        <w:t>You are promised a large future contract if you work free now.</w:t>
      </w:r>
    </w:p>
    <w:p>
      <w:pPr>
        <w:pStyle w:val="ListBullet"/>
      </w:pPr>
      <w:r>
        <w:rPr>
          <w:rFonts w:ascii="Aptos" w:hAnsi="Aptos"/>
          <w:color w:val="20272E"/>
          <w:sz w:val="18"/>
        </w:rPr>
        <w:t>A payment screenshot is offered instead of confirmed receipt.</w:t>
      </w:r>
    </w:p>
    <w:p>
      <w:pPr>
        <w:pStyle w:val="ListBullet"/>
      </w:pPr>
      <w:r>
        <w:rPr>
          <w:rFonts w:ascii="Aptos" w:hAnsi="Aptos"/>
          <w:color w:val="20272E"/>
          <w:sz w:val="18"/>
        </w:rPr>
        <w:t>The client pressures you to deliver final editable files before the agreed payment stage.</w:t>
      </w:r>
    </w:p>
    <w:p>
      <w:r>
        <w:rPr>
          <w:rFonts w:ascii="Aptos" w:hAnsi="Aptos"/>
          <w:color w:val="20272E"/>
          <w:sz w:val="18"/>
        </w:rPr>
        <w:t>Verify money through your own official banking or payment account—not through a screenshot.</w:t>
      </w:r>
    </w:p>
    <w:p>
      <w:pPr>
        <w:pStyle w:val="Heading1"/>
      </w:pPr>
      <w:r>
        <w:t>Your Pricing Worksheet</w:t>
      </w:r>
    </w:p>
    <w:p>
      <w:pPr>
        <w:pStyle w:val="Heading2"/>
      </w:pPr>
      <w:r>
        <w:t>Service or product</w:t>
      </w:r>
    </w:p>
    <w:p>
      <w:r>
        <w:rPr>
          <w:rFonts w:ascii="Aptos" w:hAnsi="Aptos"/>
          <w:color w:val="20272E"/>
          <w:sz w:val="18"/>
        </w:rPr>
        <w:t>____________________________________</w:t>
      </w:r>
    </w:p>
    <w:p>
      <w:pPr>
        <w:pStyle w:val="Heading2"/>
      </w:pPr>
      <w:r>
        <w:t>Direct materials and expenses</w:t>
      </w:r>
    </w:p>
    <w:p>
      <w:r>
        <w:rPr>
          <w:rFonts w:ascii="Aptos" w:hAnsi="Aptos"/>
          <w:color w:val="20272E"/>
          <w:sz w:val="18"/>
        </w:rPr>
        <w:t>₹___________________________________</w:t>
      </w:r>
    </w:p>
    <w:p>
      <w:pPr>
        <w:pStyle w:val="Heading2"/>
      </w:pPr>
      <w:r>
        <w:t>Total time required</w:t>
      </w:r>
    </w:p>
    <w:p>
      <w:r>
        <w:rPr>
          <w:rFonts w:ascii="Aptos" w:hAnsi="Aptos"/>
          <w:color w:val="20272E"/>
          <w:sz w:val="18"/>
        </w:rPr>
        <w:t>____________________________________</w:t>
      </w:r>
    </w:p>
    <w:p>
      <w:pPr>
        <w:pStyle w:val="Heading2"/>
      </w:pPr>
      <w:r>
        <w:t>Administrative and communication time</w:t>
      </w:r>
    </w:p>
    <w:p>
      <w:r>
        <w:rPr>
          <w:rFonts w:ascii="Aptos" w:hAnsi="Aptos"/>
          <w:color w:val="20272E"/>
          <w:sz w:val="18"/>
        </w:rPr>
        <w:t>____________________________________</w:t>
      </w:r>
    </w:p>
    <w:p>
      <w:pPr>
        <w:pStyle w:val="Heading2"/>
      </w:pPr>
      <w:r>
        <w:t>Share of fixed business costs</w:t>
      </w:r>
    </w:p>
    <w:p>
      <w:r>
        <w:rPr>
          <w:rFonts w:ascii="Aptos" w:hAnsi="Aptos"/>
          <w:color w:val="20272E"/>
          <w:sz w:val="18"/>
        </w:rPr>
        <w:t>₹___________________________________</w:t>
      </w:r>
    </w:p>
    <w:p>
      <w:pPr>
        <w:pStyle w:val="Heading2"/>
      </w:pPr>
      <w:r>
        <w:t>Revisions or follow-up included</w:t>
      </w:r>
    </w:p>
    <w:p>
      <w:r>
        <w:rPr>
          <w:rFonts w:ascii="Aptos" w:hAnsi="Aptos"/>
          <w:color w:val="20272E"/>
          <w:sz w:val="18"/>
        </w:rPr>
        <w:t>____________________________________</w:t>
      </w:r>
    </w:p>
    <w:p>
      <w:pPr>
        <w:pStyle w:val="Heading2"/>
      </w:pPr>
      <w:r>
        <w:t>Tax or professional provision to consider</w:t>
      </w:r>
    </w:p>
    <w:p>
      <w:r>
        <w:rPr>
          <w:rFonts w:ascii="Aptos" w:hAnsi="Aptos"/>
          <w:color w:val="20272E"/>
          <w:sz w:val="18"/>
        </w:rPr>
        <w:t>₹___________________________________</w:t>
      </w:r>
    </w:p>
    <w:p>
      <w:pPr>
        <w:pStyle w:val="Heading2"/>
      </w:pPr>
      <w:r>
        <w:t>Proposed price</w:t>
      </w:r>
    </w:p>
    <w:p>
      <w:r>
        <w:rPr>
          <w:rFonts w:ascii="Aptos" w:hAnsi="Aptos"/>
          <w:color w:val="20272E"/>
          <w:sz w:val="18"/>
        </w:rPr>
        <w:t>₹___________________________________</w:t>
      </w:r>
    </w:p>
    <w:p>
      <w:pPr>
        <w:pStyle w:val="Heading2"/>
      </w:pPr>
      <w:r>
        <w:t>Advance or milestone payment</w:t>
      </w:r>
    </w:p>
    <w:p>
      <w:r>
        <w:rPr>
          <w:rFonts w:ascii="Aptos" w:hAnsi="Aptos"/>
          <w:color w:val="20272E"/>
          <w:sz w:val="18"/>
        </w:rPr>
        <w:t>____________________________________</w:t>
      </w:r>
    </w:p>
    <w:p>
      <w:pPr>
        <w:pStyle w:val="Heading2"/>
      </w:pPr>
      <w:r>
        <w:t>Payment due date</w:t>
      </w:r>
    </w:p>
    <w:p>
      <w:r>
        <w:rPr>
          <w:rFonts w:ascii="Aptos" w:hAnsi="Aptos"/>
          <w:color w:val="20272E"/>
          <w:sz w:val="18"/>
        </w:rPr>
        <w:t>____________________________________</w:t>
      </w:r>
    </w:p>
    <w:p>
      <w:pPr>
        <w:pStyle w:val="Heading2"/>
      </w:pPr>
      <w:r>
        <w:t>Additional-work rate or process</w:t>
      </w:r>
    </w:p>
    <w:p>
      <w:r>
        <w:rPr>
          <w:rFonts w:ascii="Aptos" w:hAnsi="Aptos"/>
          <w:color w:val="20272E"/>
          <w:sz w:val="18"/>
        </w:rPr>
        <w:t>____________________________________</w:t>
      </w:r>
    </w:p>
    <w:p>
      <w:pPr>
        <w:pStyle w:val="Heading2"/>
      </w:pPr>
      <w:r>
        <w:t>Cancellation and refund terms</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Pricing is not a test of how brave you feel. It is a practical decision based on scope, cost, time, responsibility and value.</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service you may offer.</w:t>
            </w:r>
          </w:p>
        </w:tc>
      </w:tr>
    </w:tbl>
    <w:p>
      <w:pPr>
        <w:spacing w:after="0"/>
      </w:pPr>
    </w:p>
    <w:p>
      <w:r>
        <w:rPr>
          <w:rFonts w:ascii="Aptos" w:hAnsi="Aptos"/>
          <w:color w:val="20272E"/>
          <w:sz w:val="18"/>
        </w:rPr>
        <w:t>Write down every step from the first customer message to final payment. Estimate the time and cost of each step. Then compare the total with the price you had in mind. Do not ask only:</w:t>
      </w:r>
    </w:p>
    <w:p>
      <w:pPr>
        <w:spacing w:after="140"/>
        <w:ind w:left="360" w:right="288"/>
      </w:pPr>
      <w:r>
        <w:rPr>
          <w:rFonts w:ascii="Aptos" w:hAnsi="Aptos"/>
          <w:i/>
          <w:color w:val="66737F"/>
          <w:sz w:val="21"/>
        </w:rPr>
        <w:t>“Will the customer pay this?”</w:t>
      </w:r>
    </w:p>
    <w:p>
      <w:r>
        <w:rPr>
          <w:rFonts w:ascii="Aptos" w:hAnsi="Aptos"/>
          <w:color w:val="20272E"/>
          <w:sz w:val="18"/>
        </w:rPr>
        <w:t>Also ask:</w:t>
      </w:r>
    </w:p>
    <w:p>
      <w:pPr>
        <w:spacing w:after="140"/>
        <w:ind w:left="360" w:right="288"/>
      </w:pPr>
      <w:r>
        <w:rPr>
          <w:rFonts w:ascii="Aptos" w:hAnsi="Aptos"/>
          <w:i/>
          <w:color w:val="66737F"/>
          <w:sz w:val="21"/>
        </w:rPr>
        <w:t>“Can I responsibly continue providing the work at this price?”</w:t>
      </w:r>
    </w:p>
    <w:p>
      <w:r>
        <w:br w:type="page"/>
      </w:r>
    </w:p>
    <w:p>
      <w:r>
        <w:rPr>
          <w:rFonts w:ascii="Aptos" w:hAnsi="Aptos"/>
          <w:b/>
          <w:i w:val="0"/>
          <w:color w:val="66737F"/>
          <w:sz w:val="16"/>
        </w:rPr>
        <w:t>CHAPTER 13</w:t>
      </w:r>
    </w:p>
    <w:p>
      <w:pPr>
        <w:pStyle w:val="Title"/>
        <w:spacing w:after="100"/>
        <w:pBdr>
          <w:bottom w:val="single" w:sz="8" w:space="4" w:color="4F81BD"/>
        </w:pBdr>
      </w:pPr>
      <w:r>
        <w:rPr>
          <w:rFonts w:ascii="Aptos" w:hAnsi="Aptos"/>
          <w:color w:val="20272E"/>
          <w:sz w:val="18"/>
        </w:rPr>
        <w:t>Avoiding Work-From-Home Scams</w:t>
      </w:r>
    </w:p>
    <w:p>
      <w:r>
        <w:rPr>
          <w:rFonts w:ascii="Aptos" w:hAnsi="Aptos"/>
          <w:i/>
          <w:color w:val="20272E"/>
          <w:sz w:val="18"/>
        </w:rPr>
        <w:t>“A genuine opportunity can survive careful questions. A scam usually needs you to act before you have time to think.”</w:t>
      </w:r>
      <w:r>
        <w:rPr>
          <w:rFonts w:ascii="Aptos" w:hAnsi="Aptos"/>
          <w:color w:val="20272E"/>
          <w:sz w:val="18"/>
        </w:rPr>
        <w:t xml:space="preserve"> Anjali received a message offering simple online work. Her task was to rate products and complete small purchases. The company promised to return the money with a commission. The first task required only ₹500. The money came back quickly, along with a small profit. The second task required ₹2,000. That payment also appeared to produce a return inside the company’s online dashboard. Then Anjali was offered a “premium task.” She transferred ₹15,000.</w:t>
      </w:r>
    </w:p>
    <w:p>
      <w:r>
        <w:rPr>
          <w:rFonts w:ascii="Aptos" w:hAnsi="Aptos"/>
          <w:color w:val="20272E"/>
          <w:sz w:val="18"/>
        </w:rPr>
        <w:t>The dashboard showed that she had earned much more—but she could not withdraw it. A supervisor explained that her account had been frozen because she had completed the task incorrectly. To release the money, she needed to pay a tax. Then came a verification charge, a security deposit and an account-unlocking fee. Each payment was supposed to release everything. None did. The early profits had not been proof of a genuine opportunity. They had been bait.</w:t>
      </w:r>
    </w:p>
    <w:p>
      <w:pPr>
        <w:pStyle w:val="Heading1"/>
      </w:pPr>
      <w:r>
        <w:t>Scams Often Begin With Something Believable</w:t>
      </w:r>
    </w:p>
    <w:p>
      <w:r>
        <w:rPr>
          <w:rFonts w:ascii="Aptos" w:hAnsi="Aptos"/>
          <w:color w:val="20272E"/>
          <w:sz w:val="18"/>
        </w:rPr>
        <w:t>Fraud does not always begin with an obviously ridiculous promise. It may begin with:</w:t>
      </w:r>
    </w:p>
    <w:p>
      <w:pPr>
        <w:pStyle w:val="ListBullet"/>
      </w:pPr>
      <w:r>
        <w:rPr>
          <w:rFonts w:ascii="Aptos" w:hAnsi="Aptos"/>
          <w:color w:val="20272E"/>
          <w:sz w:val="18"/>
        </w:rPr>
        <w:t>A small payment</w:t>
      </w:r>
    </w:p>
    <w:p>
      <w:pPr>
        <w:pStyle w:val="ListBullet"/>
      </w:pPr>
      <w:r>
        <w:rPr>
          <w:rFonts w:ascii="Aptos" w:hAnsi="Aptos"/>
          <w:color w:val="20272E"/>
          <w:sz w:val="18"/>
        </w:rPr>
        <w:t>A familiar company name</w:t>
      </w:r>
    </w:p>
    <w:p>
      <w:pPr>
        <w:pStyle w:val="ListBullet"/>
      </w:pPr>
      <w:r>
        <w:rPr>
          <w:rFonts w:ascii="Aptos" w:hAnsi="Aptos"/>
          <w:color w:val="20272E"/>
          <w:sz w:val="18"/>
        </w:rPr>
        <w:t>A professional-looking website</w:t>
      </w:r>
    </w:p>
    <w:p>
      <w:pPr>
        <w:pStyle w:val="ListBullet"/>
      </w:pPr>
      <w:r>
        <w:rPr>
          <w:rFonts w:ascii="Aptos" w:hAnsi="Aptos"/>
          <w:color w:val="20272E"/>
          <w:sz w:val="18"/>
        </w:rPr>
        <w:t>A friendly recruiter</w:t>
      </w:r>
    </w:p>
    <w:p>
      <w:pPr>
        <w:pStyle w:val="ListBullet"/>
      </w:pPr>
      <w:r>
        <w:rPr>
          <w:rFonts w:ascii="Aptos" w:hAnsi="Aptos"/>
          <w:color w:val="20272E"/>
          <w:sz w:val="18"/>
        </w:rPr>
        <w:t>A genuine-looking contract</w:t>
      </w:r>
    </w:p>
    <w:p>
      <w:pPr>
        <w:pStyle w:val="ListBullet"/>
      </w:pPr>
      <w:r>
        <w:rPr>
          <w:rFonts w:ascii="Aptos" w:hAnsi="Aptos"/>
          <w:color w:val="20272E"/>
          <w:sz w:val="18"/>
        </w:rPr>
        <w:t>A message from someone you know</w:t>
      </w:r>
    </w:p>
    <w:p>
      <w:pPr>
        <w:pStyle w:val="ListBullet"/>
      </w:pPr>
      <w:r>
        <w:rPr>
          <w:rFonts w:ascii="Aptos" w:hAnsi="Aptos"/>
          <w:color w:val="20272E"/>
          <w:sz w:val="18"/>
        </w:rPr>
        <w:t>A group filled with apparent success stories</w:t>
      </w:r>
    </w:p>
    <w:p>
      <w:pPr>
        <w:pStyle w:val="ListBullet"/>
      </w:pPr>
      <w:r>
        <w:rPr>
          <w:rFonts w:ascii="Aptos" w:hAnsi="Aptos"/>
          <w:color w:val="20272E"/>
          <w:sz w:val="18"/>
        </w:rPr>
        <w:t>A task that seems harmless</w:t>
      </w:r>
    </w:p>
    <w:p>
      <w:pPr>
        <w:pStyle w:val="ListBullet"/>
      </w:pPr>
      <w:r>
        <w:rPr>
          <w:rFonts w:ascii="Aptos" w:hAnsi="Aptos"/>
          <w:color w:val="20272E"/>
          <w:sz w:val="18"/>
        </w:rPr>
        <w:t>A small amount of money returned successfully</w:t>
      </w:r>
    </w:p>
    <w:p>
      <w:r>
        <w:rPr>
          <w:rFonts w:ascii="Aptos" w:hAnsi="Aptos"/>
          <w:color w:val="20272E"/>
          <w:sz w:val="18"/>
        </w:rPr>
        <w:t>The purpose is to build trust before the larger request arrives. Do not judge an opportunity only by what happened during the first transaction. Understand the entire model.</w:t>
      </w:r>
    </w:p>
    <w:p>
      <w:pPr>
        <w:pStyle w:val="Heading1"/>
      </w:pPr>
      <w:r>
        <w:t>The Pressure Pattern</w:t>
      </w:r>
    </w:p>
    <w:p>
      <w:r>
        <w:rPr>
          <w:rFonts w:ascii="Aptos" w:hAnsi="Aptos"/>
          <w:color w:val="20272E"/>
          <w:sz w:val="18"/>
        </w:rPr>
        <w:t>Most work scams use one or more forms of pressure.</w:t>
      </w:r>
    </w:p>
    <w:tbl>
      <w:tblPr>
        <w:tblW w:type="auto" w:w="0"/>
        <w:jc w:val="center"/>
        <w:tblLayout w:type="fixed"/>
        <w:tblLook w:firstColumn="1" w:firstRow="1" w:lastColumn="0" w:lastRow="0" w:noHBand="0" w:noVBand="1" w:val="04A0"/>
      </w:tblPr>
      <w:tblGrid>
        <w:gridCol w:w="3222"/>
        <w:gridCol w:w="6254"/>
      </w:tblGrid>
      <w:tr>
        <w:trPr>
          <w:tblHeader w:val="true"/>
        </w:trPr>
        <w:tc>
          <w:tcPr>
            <w:tcW w:type="dxa" w:w="3222"/>
            <w:vAlign w:val="center"/>
            <w:tcMar>
              <w:top w:w="85" w:type="dxa"/>
              <w:start w:w="110" w:type="dxa"/>
              <w:bottom w:w="85" w:type="dxa"/>
              <w:end w:w="110" w:type="dxa"/>
            </w:tcMar>
            <w:shd w:fill="234963"/>
          </w:tcPr>
          <w:p>
            <w:pPr>
              <w:spacing w:after="0" w:line="245" w:lineRule="auto"/>
            </w:pPr>
            <w:r>
              <w:rPr>
                <w:rFonts w:ascii="Aptos" w:hAnsi="Aptos"/>
                <w:b/>
                <w:color w:val="FFFFFF"/>
                <w:sz w:val="16"/>
              </w:rPr>
              <w:t>Pressure</w:t>
            </w:r>
          </w:p>
        </w:tc>
        <w:tc>
          <w:tcPr>
            <w:tcW w:type="dxa" w:w="6254"/>
            <w:vAlign w:val="center"/>
            <w:tcMar>
              <w:top w:w="85" w:type="dxa"/>
              <w:start w:w="110" w:type="dxa"/>
              <w:bottom w:w="85" w:type="dxa"/>
              <w:end w:w="110" w:type="dxa"/>
            </w:tcMar>
            <w:shd w:fill="234963"/>
          </w:tcPr>
          <w:p>
            <w:pPr>
              <w:spacing w:after="0" w:line="245" w:lineRule="auto"/>
            </w:pPr>
            <w:r>
              <w:rPr>
                <w:rFonts w:ascii="Aptos" w:hAnsi="Aptos"/>
                <w:b/>
                <w:color w:val="FFFFFF"/>
                <w:sz w:val="16"/>
              </w:rPr>
              <w:t>What it may sound like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Urgency</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“Complete the payment in ten minutes or lose the job.”</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Scarcity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“Only two positions remain.”</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Authority</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“I’m contacting you from the company’s head office.”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Secrecy</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“Do not discuss this process with anyone.”</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Reward</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“Pay a small amount now to unlock a large income.”</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Fear</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“Your account will be permanently blocked.”</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Social proof</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“Hundreds of mothers are already earning.”</w:t>
            </w:r>
          </w:p>
        </w:tc>
      </w:tr>
      <w:tr>
        <w:tc>
          <w:tcPr>
            <w:tcW w:type="dxa" w:w="3222"/>
            <w:vAlign w:val="center"/>
            <w:tcMar>
              <w:top w:w="85" w:type="dxa"/>
              <w:start w:w="110" w:type="dxa"/>
              <w:bottom w:w="85" w:type="dxa"/>
              <w:end w:w="110" w:type="dxa"/>
            </w:tcMar>
            <w:shd w:fill="F3F5F7"/>
          </w:tcPr>
          <w:p>
            <w:pPr>
              <w:spacing w:after="0" w:line="245" w:lineRule="auto"/>
            </w:pPr>
            <w:r>
              <w:rPr>
                <w:rFonts w:ascii="Aptos" w:hAnsi="Aptos"/>
                <w:b w:val="0"/>
                <w:color w:val="20272E"/>
                <w:sz w:val="16"/>
              </w:rPr>
              <w:t>Obligation</w:t>
            </w:r>
          </w:p>
        </w:tc>
        <w:tc>
          <w:tcPr>
            <w:tcW w:type="dxa" w:w="6254"/>
            <w:vAlign w:val="center"/>
            <w:tcMar>
              <w:top w:w="85" w:type="dxa"/>
              <w:start w:w="110" w:type="dxa"/>
              <w:bottom w:w="85" w:type="dxa"/>
              <w:end w:w="110" w:type="dxa"/>
            </w:tcMar>
            <w:shd w:fill="F3F5F7"/>
          </w:tcPr>
          <w:p>
            <w:pPr>
              <w:spacing w:after="0" w:line="245" w:lineRule="auto"/>
            </w:pPr>
            <w:r>
              <w:rPr>
                <w:rFonts w:ascii="Aptos" w:hAnsi="Aptos"/>
                <w:b w:val="0"/>
                <w:color w:val="20272E"/>
                <w:sz w:val="16"/>
              </w:rPr>
              <w:t>“We helped you earn earlier, so you must complete the next task.”</w:t>
            </w:r>
          </w:p>
        </w:tc>
      </w:tr>
      <w:tr>
        <w:tc>
          <w:tcPr>
            <w:tcW w:type="dxa" w:w="3222"/>
            <w:vAlign w:val="center"/>
            <w:tcMar>
              <w:top w:w="85" w:type="dxa"/>
              <w:start w:w="110" w:type="dxa"/>
              <w:bottom w:w="85" w:type="dxa"/>
              <w:end w:w="110" w:type="dxa"/>
            </w:tcMar>
          </w:tcPr>
          <w:p>
            <w:pPr>
              <w:spacing w:after="0" w:line="245" w:lineRule="auto"/>
            </w:pPr>
            <w:r>
              <w:rPr>
                <w:rFonts w:ascii="Aptos" w:hAnsi="Aptos"/>
                <w:b w:val="0"/>
                <w:color w:val="20272E"/>
                <w:sz w:val="16"/>
              </w:rPr>
              <w:t>Recovery</w:t>
            </w:r>
          </w:p>
        </w:tc>
        <w:tc>
          <w:tcPr>
            <w:tcW w:type="dxa" w:w="6254"/>
            <w:vAlign w:val="center"/>
            <w:tcMar>
              <w:top w:w="85" w:type="dxa"/>
              <w:start w:w="110" w:type="dxa"/>
              <w:bottom w:w="85" w:type="dxa"/>
              <w:end w:w="110" w:type="dxa"/>
            </w:tcMar>
          </w:tcPr>
          <w:p>
            <w:pPr>
              <w:spacing w:after="0" w:line="245" w:lineRule="auto"/>
            </w:pPr>
            <w:r>
              <w:rPr>
                <w:rFonts w:ascii="Aptos" w:hAnsi="Aptos"/>
                <w:b w:val="0"/>
                <w:color w:val="20272E"/>
                <w:sz w:val="16"/>
              </w:rPr>
              <w:t>“Pay us and we will recover the money you lost.”</w:t>
            </w:r>
          </w:p>
        </w:tc>
      </w:tr>
    </w:tbl>
    <w:p>
      <w:pPr>
        <w:spacing w:after="0"/>
      </w:pPr>
    </w:p>
    <w:p>
      <w:r>
        <w:rPr>
          <w:rFonts w:ascii="Aptos" w:hAnsi="Aptos"/>
          <w:color w:val="20272E"/>
          <w:sz w:val="18"/>
        </w:rPr>
        <w:t>A genuine opportunity may have deadlines. It should still allow reasonable verification.</w:t>
      </w:r>
    </w:p>
    <w:p>
      <w:pPr>
        <w:pStyle w:val="Heading1"/>
      </w:pPr>
      <w:r>
        <w:t>Common Work-From-Home Scams</w:t>
      </w:r>
    </w:p>
    <w:p>
      <w:pPr>
        <w:pStyle w:val="Heading2"/>
      </w:pPr>
      <w:r>
        <w:t>1. Task and Rating Scams</w:t>
      </w:r>
    </w:p>
    <w:p>
      <w:r>
        <w:rPr>
          <w:rFonts w:ascii="Aptos" w:hAnsi="Aptos"/>
          <w:color w:val="20272E"/>
          <w:sz w:val="18"/>
        </w:rPr>
        <w:t>You may be asked to:</w:t>
      </w:r>
    </w:p>
    <w:p>
      <w:pPr>
        <w:pStyle w:val="ListBullet"/>
      </w:pPr>
      <w:r>
        <w:rPr>
          <w:rFonts w:ascii="Aptos" w:hAnsi="Aptos"/>
          <w:color w:val="20272E"/>
          <w:sz w:val="18"/>
        </w:rPr>
        <w:t>Rate products</w:t>
      </w:r>
    </w:p>
    <w:p>
      <w:pPr>
        <w:pStyle w:val="ListBullet"/>
      </w:pPr>
      <w:r>
        <w:rPr>
          <w:rFonts w:ascii="Aptos" w:hAnsi="Aptos"/>
          <w:color w:val="20272E"/>
          <w:sz w:val="18"/>
        </w:rPr>
        <w:t>Like videos</w:t>
      </w:r>
    </w:p>
    <w:p>
      <w:pPr>
        <w:pStyle w:val="ListBullet"/>
      </w:pPr>
      <w:r>
        <w:rPr>
          <w:rFonts w:ascii="Aptos" w:hAnsi="Aptos"/>
          <w:color w:val="20272E"/>
          <w:sz w:val="18"/>
        </w:rPr>
        <w:t>Submit reviews</w:t>
      </w:r>
    </w:p>
    <w:p>
      <w:pPr>
        <w:pStyle w:val="ListBullet"/>
      </w:pPr>
      <w:r>
        <w:rPr>
          <w:rFonts w:ascii="Aptos" w:hAnsi="Aptos"/>
          <w:color w:val="20272E"/>
          <w:sz w:val="18"/>
        </w:rPr>
        <w:t>Increase hotel or product rankings</w:t>
      </w:r>
    </w:p>
    <w:p>
      <w:pPr>
        <w:pStyle w:val="ListBullet"/>
      </w:pPr>
      <w:r>
        <w:rPr>
          <w:rFonts w:ascii="Aptos" w:hAnsi="Aptos"/>
          <w:color w:val="20272E"/>
          <w:sz w:val="18"/>
        </w:rPr>
        <w:t>Complete shopping tasks</w:t>
      </w:r>
    </w:p>
    <w:p>
      <w:pPr>
        <w:pStyle w:val="ListBullet"/>
      </w:pPr>
      <w:r>
        <w:rPr>
          <w:rFonts w:ascii="Aptos" w:hAnsi="Aptos"/>
          <w:color w:val="20272E"/>
          <w:sz w:val="18"/>
        </w:rPr>
        <w:t>“Optimise” products</w:t>
      </w:r>
    </w:p>
    <w:p>
      <w:pPr>
        <w:pStyle w:val="ListBullet"/>
      </w:pPr>
      <w:r>
        <w:rPr>
          <w:rFonts w:ascii="Aptos" w:hAnsi="Aptos"/>
          <w:color w:val="20272E"/>
          <w:sz w:val="18"/>
        </w:rPr>
        <w:t>Deposit money to unlock commissions</w:t>
      </w:r>
    </w:p>
    <w:p>
      <w:r>
        <w:rPr>
          <w:rFonts w:ascii="Aptos" w:hAnsi="Aptos"/>
          <w:color w:val="20272E"/>
          <w:sz w:val="18"/>
        </w:rPr>
        <w:t>Small early payments may be used to build confidence. Then the deposits increase. When you try to withdraw, additional fees appear. The core question is:</w:t>
      </w:r>
    </w:p>
    <w:p>
      <w:pPr>
        <w:spacing w:after="140"/>
        <w:ind w:left="360" w:right="288"/>
      </w:pPr>
      <w:r>
        <w:rPr>
          <w:rFonts w:ascii="Aptos" w:hAnsi="Aptos"/>
          <w:i/>
          <w:color w:val="66737F"/>
          <w:sz w:val="21"/>
        </w:rPr>
        <w:t>“Why must I send my own money to perform paid work?”</w:t>
      </w:r>
    </w:p>
    <w:p>
      <w:r>
        <w:rPr>
          <w:rFonts w:ascii="Aptos" w:hAnsi="Aptos"/>
          <w:color w:val="20272E"/>
          <w:sz w:val="18"/>
        </w:rPr>
        <w:t>A genuine employer pays for work. It does not usually require workers to finance artificial transactions.</w:t>
      </w:r>
    </w:p>
    <w:p>
      <w:pPr>
        <w:pStyle w:val="Heading2"/>
      </w:pPr>
      <w:r>
        <w:t>2. Advance-Fee Job Scams</w:t>
      </w:r>
    </w:p>
    <w:p>
      <w:r>
        <w:rPr>
          <w:rFonts w:ascii="Aptos" w:hAnsi="Aptos"/>
          <w:color w:val="20272E"/>
          <w:sz w:val="18"/>
        </w:rPr>
        <w:t>The recruiter requests:</w:t>
      </w:r>
    </w:p>
    <w:p>
      <w:pPr>
        <w:pStyle w:val="ListBullet"/>
      </w:pPr>
      <w:r>
        <w:rPr>
          <w:rFonts w:ascii="Aptos" w:hAnsi="Aptos"/>
          <w:color w:val="20272E"/>
          <w:sz w:val="18"/>
        </w:rPr>
        <w:t>Registration fee</w:t>
      </w:r>
    </w:p>
    <w:p>
      <w:pPr>
        <w:pStyle w:val="ListBullet"/>
      </w:pPr>
      <w:r>
        <w:rPr>
          <w:rFonts w:ascii="Aptos" w:hAnsi="Aptos"/>
          <w:color w:val="20272E"/>
          <w:sz w:val="18"/>
        </w:rPr>
        <w:t>Interview fee</w:t>
      </w:r>
    </w:p>
    <w:p>
      <w:pPr>
        <w:pStyle w:val="ListBullet"/>
      </w:pPr>
      <w:r>
        <w:rPr>
          <w:rFonts w:ascii="Aptos" w:hAnsi="Aptos"/>
          <w:color w:val="20272E"/>
          <w:sz w:val="18"/>
        </w:rPr>
        <w:t>Training fee</w:t>
      </w:r>
    </w:p>
    <w:p>
      <w:pPr>
        <w:pStyle w:val="ListBullet"/>
      </w:pPr>
      <w:r>
        <w:rPr>
          <w:rFonts w:ascii="Aptos" w:hAnsi="Aptos"/>
          <w:color w:val="20272E"/>
          <w:sz w:val="18"/>
        </w:rPr>
        <w:t>Security deposit</w:t>
      </w:r>
    </w:p>
    <w:p>
      <w:pPr>
        <w:pStyle w:val="ListBullet"/>
      </w:pPr>
      <w:r>
        <w:rPr>
          <w:rFonts w:ascii="Aptos" w:hAnsi="Aptos"/>
          <w:color w:val="20272E"/>
          <w:sz w:val="18"/>
        </w:rPr>
        <w:t>Background-check payment</w:t>
      </w:r>
    </w:p>
    <w:p>
      <w:pPr>
        <w:pStyle w:val="ListBullet"/>
      </w:pPr>
      <w:r>
        <w:rPr>
          <w:rFonts w:ascii="Aptos" w:hAnsi="Aptos"/>
          <w:color w:val="20272E"/>
          <w:sz w:val="18"/>
        </w:rPr>
        <w:t>Account activation</w:t>
      </w:r>
    </w:p>
    <w:p>
      <w:pPr>
        <w:pStyle w:val="ListBullet"/>
      </w:pPr>
      <w:r>
        <w:rPr>
          <w:rFonts w:ascii="Aptos" w:hAnsi="Aptos"/>
          <w:color w:val="20272E"/>
          <w:sz w:val="18"/>
        </w:rPr>
        <w:t>ID-card charge</w:t>
      </w:r>
    </w:p>
    <w:p>
      <w:pPr>
        <w:pStyle w:val="ListBullet"/>
      </w:pPr>
      <w:r>
        <w:rPr>
          <w:rFonts w:ascii="Aptos" w:hAnsi="Aptos"/>
          <w:color w:val="20272E"/>
          <w:sz w:val="18"/>
        </w:rPr>
        <w:t>Equipment deposit</w:t>
      </w:r>
    </w:p>
    <w:p>
      <w:r>
        <w:rPr>
          <w:rFonts w:ascii="Aptos" w:hAnsi="Aptos"/>
          <w:color w:val="20272E"/>
          <w:sz w:val="18"/>
        </w:rPr>
        <w:t>Some genuine roles may involve independently verifiable professional requirements. Payment to an unknown recruiter is different. Verify any required fee through the organisation’s official channels.</w:t>
      </w:r>
    </w:p>
    <w:p>
      <w:pPr>
        <w:pStyle w:val="Heading2"/>
      </w:pPr>
      <w:r>
        <w:t>3. Fake Recruitment</w:t>
      </w:r>
    </w:p>
    <w:p>
      <w:r>
        <w:rPr>
          <w:rFonts w:ascii="Aptos" w:hAnsi="Aptos"/>
          <w:color w:val="20272E"/>
          <w:sz w:val="18"/>
        </w:rPr>
        <w:t>Fraudsters may impersonate:</w:t>
      </w:r>
    </w:p>
    <w:p>
      <w:pPr>
        <w:pStyle w:val="ListBullet"/>
      </w:pPr>
      <w:r>
        <w:rPr>
          <w:rFonts w:ascii="Aptos" w:hAnsi="Aptos"/>
          <w:color w:val="20272E"/>
          <w:sz w:val="18"/>
        </w:rPr>
        <w:t>Large companies</w:t>
      </w:r>
    </w:p>
    <w:p>
      <w:pPr>
        <w:pStyle w:val="ListBullet"/>
      </w:pPr>
      <w:r>
        <w:rPr>
          <w:rFonts w:ascii="Aptos" w:hAnsi="Aptos"/>
          <w:color w:val="20272E"/>
          <w:sz w:val="18"/>
        </w:rPr>
        <w:t>Recruitment agencies</w:t>
      </w:r>
    </w:p>
    <w:p>
      <w:pPr>
        <w:pStyle w:val="ListBullet"/>
      </w:pPr>
      <w:r>
        <w:rPr>
          <w:rFonts w:ascii="Aptos" w:hAnsi="Aptos"/>
          <w:color w:val="20272E"/>
          <w:sz w:val="18"/>
        </w:rPr>
        <w:t>Government departments</w:t>
      </w:r>
    </w:p>
    <w:p>
      <w:pPr>
        <w:pStyle w:val="ListBullet"/>
      </w:pPr>
      <w:r>
        <w:rPr>
          <w:rFonts w:ascii="Aptos" w:hAnsi="Aptos"/>
          <w:color w:val="20272E"/>
          <w:sz w:val="18"/>
        </w:rPr>
        <w:t>Well-known job platforms</w:t>
      </w:r>
    </w:p>
    <w:p>
      <w:pPr>
        <w:pStyle w:val="ListBullet"/>
      </w:pPr>
      <w:r>
        <w:rPr>
          <w:rFonts w:ascii="Aptos" w:hAnsi="Aptos"/>
          <w:color w:val="20272E"/>
          <w:sz w:val="18"/>
        </w:rPr>
        <w:t>Real employees</w:t>
      </w:r>
    </w:p>
    <w:p>
      <w:r>
        <w:rPr>
          <w:rFonts w:ascii="Aptos" w:hAnsi="Aptos"/>
          <w:color w:val="20272E"/>
          <w:sz w:val="18"/>
        </w:rPr>
        <w:t>They may use:</w:t>
      </w:r>
    </w:p>
    <w:p>
      <w:pPr>
        <w:pStyle w:val="ListBullet"/>
      </w:pPr>
      <w:r>
        <w:rPr>
          <w:rFonts w:ascii="Aptos" w:hAnsi="Aptos"/>
          <w:color w:val="20272E"/>
          <w:sz w:val="18"/>
        </w:rPr>
        <w:t>Copied logos</w:t>
      </w:r>
    </w:p>
    <w:p>
      <w:pPr>
        <w:pStyle w:val="ListBullet"/>
      </w:pPr>
      <w:r>
        <w:rPr>
          <w:rFonts w:ascii="Aptos" w:hAnsi="Aptos"/>
          <w:color w:val="20272E"/>
          <w:sz w:val="18"/>
        </w:rPr>
        <w:t>Similar email addresses</w:t>
      </w:r>
    </w:p>
    <w:p>
      <w:pPr>
        <w:pStyle w:val="ListBullet"/>
      </w:pPr>
      <w:r>
        <w:rPr>
          <w:rFonts w:ascii="Aptos" w:hAnsi="Aptos"/>
          <w:color w:val="20272E"/>
          <w:sz w:val="18"/>
        </w:rPr>
        <w:t>Fake offer letters</w:t>
      </w:r>
    </w:p>
    <w:p>
      <w:pPr>
        <w:pStyle w:val="ListBullet"/>
      </w:pPr>
      <w:r>
        <w:rPr>
          <w:rFonts w:ascii="Aptos" w:hAnsi="Aptos"/>
          <w:color w:val="20272E"/>
          <w:sz w:val="18"/>
        </w:rPr>
        <w:t>Professional-profile photographs</w:t>
      </w:r>
    </w:p>
    <w:p>
      <w:pPr>
        <w:pStyle w:val="ListBullet"/>
      </w:pPr>
      <w:r>
        <w:rPr>
          <w:rFonts w:ascii="Aptos" w:hAnsi="Aptos"/>
          <w:color w:val="20272E"/>
          <w:sz w:val="18"/>
        </w:rPr>
        <w:t>Video interviews</w:t>
      </w:r>
    </w:p>
    <w:p>
      <w:pPr>
        <w:pStyle w:val="ListBullet"/>
      </w:pPr>
      <w:r>
        <w:rPr>
          <w:rFonts w:ascii="Aptos" w:hAnsi="Aptos"/>
          <w:color w:val="20272E"/>
          <w:sz w:val="18"/>
        </w:rPr>
        <w:t>Real names of company executives</w:t>
      </w:r>
    </w:p>
    <w:p>
      <w:r>
        <w:rPr>
          <w:rFonts w:ascii="Aptos" w:hAnsi="Aptos"/>
          <w:color w:val="20272E"/>
          <w:sz w:val="18"/>
        </w:rPr>
        <w:t>Contact the organisation independently using information from its official website. Do not use the phone number or link provided by the suspicious recruiter to verify the suspicious recruiter.</w:t>
      </w:r>
    </w:p>
    <w:p>
      <w:pPr>
        <w:pStyle w:val="Heading2"/>
      </w:pPr>
      <w:r>
        <w:t>4. Data-Entry Scams</w:t>
      </w:r>
    </w:p>
    <w:p>
      <w:r>
        <w:rPr>
          <w:rFonts w:ascii="Aptos" w:hAnsi="Aptos"/>
          <w:color w:val="20272E"/>
          <w:sz w:val="18"/>
        </w:rPr>
        <w:t>The advertisement may promise easy income for typing, form filling or captcha work. After the work is submitted, the company claims it contains errors and demands:</w:t>
      </w:r>
    </w:p>
    <w:p>
      <w:pPr>
        <w:pStyle w:val="ListBullet"/>
      </w:pPr>
      <w:r>
        <w:rPr>
          <w:rFonts w:ascii="Aptos" w:hAnsi="Aptos"/>
          <w:color w:val="20272E"/>
          <w:sz w:val="18"/>
        </w:rPr>
        <w:t>Penalty fees</w:t>
      </w:r>
    </w:p>
    <w:p>
      <w:pPr>
        <w:pStyle w:val="ListBullet"/>
      </w:pPr>
      <w:r>
        <w:rPr>
          <w:rFonts w:ascii="Aptos" w:hAnsi="Aptos"/>
          <w:color w:val="20272E"/>
          <w:sz w:val="18"/>
        </w:rPr>
        <w:t>Legal-settlement payments</w:t>
      </w:r>
    </w:p>
    <w:p>
      <w:pPr>
        <w:pStyle w:val="ListBullet"/>
      </w:pPr>
      <w:r>
        <w:rPr>
          <w:rFonts w:ascii="Aptos" w:hAnsi="Aptos"/>
          <w:color w:val="20272E"/>
          <w:sz w:val="18"/>
        </w:rPr>
        <w:t>Cancellation charges</w:t>
      </w:r>
    </w:p>
    <w:p>
      <w:pPr>
        <w:pStyle w:val="ListBullet"/>
      </w:pPr>
      <w:r>
        <w:rPr>
          <w:rFonts w:ascii="Aptos" w:hAnsi="Aptos"/>
          <w:color w:val="20272E"/>
          <w:sz w:val="18"/>
        </w:rPr>
        <w:t>Contract-release fees</w:t>
      </w:r>
    </w:p>
    <w:p>
      <w:r>
        <w:rPr>
          <w:rFonts w:ascii="Aptos" w:hAnsi="Aptos"/>
          <w:color w:val="20272E"/>
          <w:sz w:val="18"/>
        </w:rPr>
        <w:t>Some fraudsters send intimidating legal-looking messages. Do not panic. Preserve the evidence and seek appropriate legal or official guidance before paying.</w:t>
      </w:r>
    </w:p>
    <w:p>
      <w:pPr>
        <w:pStyle w:val="Heading2"/>
      </w:pPr>
      <w:r>
        <w:t>5. Reshipping or Parcel Scams</w:t>
      </w:r>
    </w:p>
    <w:p>
      <w:r>
        <w:rPr>
          <w:rFonts w:ascii="Aptos" w:hAnsi="Aptos"/>
          <w:color w:val="20272E"/>
          <w:sz w:val="18"/>
        </w:rPr>
        <w:t>You may be asked to:</w:t>
      </w:r>
    </w:p>
    <w:p>
      <w:pPr>
        <w:pStyle w:val="ListBullet"/>
      </w:pPr>
      <w:r>
        <w:rPr>
          <w:rFonts w:ascii="Aptos" w:hAnsi="Aptos"/>
          <w:color w:val="20272E"/>
          <w:sz w:val="18"/>
        </w:rPr>
        <w:t>Receive packages at home</w:t>
      </w:r>
    </w:p>
    <w:p>
      <w:pPr>
        <w:pStyle w:val="ListBullet"/>
      </w:pPr>
      <w:r>
        <w:rPr>
          <w:rFonts w:ascii="Aptos" w:hAnsi="Aptos"/>
          <w:color w:val="20272E"/>
          <w:sz w:val="18"/>
        </w:rPr>
        <w:t>Repack them</w:t>
      </w:r>
    </w:p>
    <w:p>
      <w:pPr>
        <w:pStyle w:val="ListBullet"/>
      </w:pPr>
      <w:r>
        <w:rPr>
          <w:rFonts w:ascii="Aptos" w:hAnsi="Aptos"/>
          <w:color w:val="20272E"/>
          <w:sz w:val="18"/>
        </w:rPr>
        <w:t>Forward them elsewhere</w:t>
      </w:r>
    </w:p>
    <w:p>
      <w:pPr>
        <w:pStyle w:val="ListBullet"/>
      </w:pPr>
      <w:r>
        <w:rPr>
          <w:rFonts w:ascii="Aptos" w:hAnsi="Aptos"/>
          <w:color w:val="20272E"/>
          <w:sz w:val="18"/>
        </w:rPr>
        <w:t>Use a new address</w:t>
      </w:r>
    </w:p>
    <w:p>
      <w:pPr>
        <w:pStyle w:val="ListBullet"/>
      </w:pPr>
      <w:r>
        <w:rPr>
          <w:rFonts w:ascii="Aptos" w:hAnsi="Aptos"/>
          <w:color w:val="20272E"/>
          <w:sz w:val="18"/>
        </w:rPr>
        <w:t>Pay customs or courier charges</w:t>
      </w:r>
    </w:p>
    <w:p>
      <w:r>
        <w:rPr>
          <w:rFonts w:ascii="Aptos" w:hAnsi="Aptos"/>
          <w:color w:val="20272E"/>
          <w:sz w:val="18"/>
        </w:rPr>
        <w:t>The goods may have been purchased fraudulently. You may become connected to stolen property or unlawful transactions. Genuine logistics work should come from a verifiable organisation with clear employment, documentation and responsibility.</w:t>
      </w:r>
    </w:p>
    <w:p>
      <w:pPr>
        <w:pStyle w:val="Heading2"/>
      </w:pPr>
      <w:r>
        <w:t>6. Money-Transfer or “Account Rental” Scams</w:t>
      </w:r>
    </w:p>
    <w:p>
      <w:r>
        <w:rPr>
          <w:rFonts w:ascii="Aptos" w:hAnsi="Aptos"/>
          <w:color w:val="20272E"/>
          <w:sz w:val="18"/>
        </w:rPr>
        <w:t>You may be asked to:</w:t>
      </w:r>
    </w:p>
    <w:p>
      <w:pPr>
        <w:pStyle w:val="ListBullet"/>
      </w:pPr>
      <w:r>
        <w:rPr>
          <w:rFonts w:ascii="Aptos" w:hAnsi="Aptos"/>
          <w:color w:val="20272E"/>
          <w:sz w:val="18"/>
        </w:rPr>
        <w:t>Receive business funds in your account</w:t>
      </w:r>
    </w:p>
    <w:p>
      <w:pPr>
        <w:pStyle w:val="ListBullet"/>
      </w:pPr>
      <w:r>
        <w:rPr>
          <w:rFonts w:ascii="Aptos" w:hAnsi="Aptos"/>
          <w:color w:val="20272E"/>
          <w:sz w:val="18"/>
        </w:rPr>
        <w:t>Forward customer payments</w:t>
      </w:r>
    </w:p>
    <w:p>
      <w:pPr>
        <w:pStyle w:val="ListBullet"/>
      </w:pPr>
      <w:r>
        <w:rPr>
          <w:rFonts w:ascii="Aptos" w:hAnsi="Aptos"/>
          <w:color w:val="20272E"/>
          <w:sz w:val="18"/>
        </w:rPr>
        <w:t>Allow someone to use your bank account</w:t>
      </w:r>
    </w:p>
    <w:p>
      <w:pPr>
        <w:pStyle w:val="ListBullet"/>
      </w:pPr>
      <w:r>
        <w:rPr>
          <w:rFonts w:ascii="Aptos" w:hAnsi="Aptos"/>
          <w:color w:val="20272E"/>
          <w:sz w:val="18"/>
        </w:rPr>
        <w:t>Convert money into cryptocurrency</w:t>
      </w:r>
    </w:p>
    <w:p>
      <w:pPr>
        <w:pStyle w:val="ListBullet"/>
      </w:pPr>
      <w:r>
        <w:rPr>
          <w:rFonts w:ascii="Aptos" w:hAnsi="Aptos"/>
          <w:color w:val="20272E"/>
          <w:sz w:val="18"/>
        </w:rPr>
        <w:t>Withdraw cash for another person</w:t>
      </w:r>
    </w:p>
    <w:p>
      <w:pPr>
        <w:pStyle w:val="ListBullet"/>
      </w:pPr>
      <w:r>
        <w:rPr>
          <w:rFonts w:ascii="Aptos" w:hAnsi="Aptos"/>
          <w:color w:val="20272E"/>
          <w:sz w:val="18"/>
        </w:rPr>
        <w:t>Receive a commission for each transfer</w:t>
      </w:r>
    </w:p>
    <w:p>
      <w:r>
        <w:rPr>
          <w:rFonts w:ascii="Aptos" w:hAnsi="Aptos"/>
          <w:color w:val="20272E"/>
          <w:sz w:val="18"/>
        </w:rPr>
        <w:t>Your account may be used to move stolen or unlawful funds. Never lend, rent or sell access to your bank account, payment wallet, SIM card or identity.</w:t>
      </w:r>
    </w:p>
    <w:p>
      <w:pPr>
        <w:pStyle w:val="Heading2"/>
      </w:pPr>
      <w:r>
        <w:t>7. Fake-Cheque and Overpayment Scams</w:t>
      </w:r>
    </w:p>
    <w:p>
      <w:r>
        <w:rPr>
          <w:rFonts w:ascii="Aptos" w:hAnsi="Aptos"/>
          <w:color w:val="20272E"/>
          <w:sz w:val="18"/>
        </w:rPr>
        <w:t>A client sends more than the agreed amount. Then they ask you to:</w:t>
      </w:r>
    </w:p>
    <w:p>
      <w:pPr>
        <w:pStyle w:val="ListBullet"/>
      </w:pPr>
      <w:r>
        <w:rPr>
          <w:rFonts w:ascii="Aptos" w:hAnsi="Aptos"/>
          <w:color w:val="20272E"/>
          <w:sz w:val="18"/>
        </w:rPr>
        <w:t>Return the extra money</w:t>
      </w:r>
    </w:p>
    <w:p>
      <w:pPr>
        <w:pStyle w:val="ListBullet"/>
      </w:pPr>
      <w:r>
        <w:rPr>
          <w:rFonts w:ascii="Aptos" w:hAnsi="Aptos"/>
          <w:color w:val="20272E"/>
          <w:sz w:val="18"/>
        </w:rPr>
        <w:t>Pay a supplier</w:t>
      </w:r>
    </w:p>
    <w:p>
      <w:pPr>
        <w:pStyle w:val="ListBullet"/>
      </w:pPr>
      <w:r>
        <w:rPr>
          <w:rFonts w:ascii="Aptos" w:hAnsi="Aptos"/>
          <w:color w:val="20272E"/>
          <w:sz w:val="18"/>
        </w:rPr>
        <w:t>Buy equipment</w:t>
      </w:r>
    </w:p>
    <w:p>
      <w:pPr>
        <w:pStyle w:val="ListBullet"/>
      </w:pPr>
      <w:r>
        <w:rPr>
          <w:rFonts w:ascii="Aptos" w:hAnsi="Aptos"/>
          <w:color w:val="20272E"/>
          <w:sz w:val="18"/>
        </w:rPr>
        <w:t>Purchase gift cards</w:t>
      </w:r>
    </w:p>
    <w:p>
      <w:pPr>
        <w:pStyle w:val="ListBullet"/>
      </w:pPr>
      <w:r>
        <w:rPr>
          <w:rFonts w:ascii="Aptos" w:hAnsi="Aptos"/>
          <w:color w:val="20272E"/>
          <w:sz w:val="18"/>
        </w:rPr>
        <w:t>Transfer money to another worker</w:t>
      </w:r>
    </w:p>
    <w:p>
      <w:r>
        <w:rPr>
          <w:rFonts w:ascii="Aptos" w:hAnsi="Aptos"/>
          <w:color w:val="20272E"/>
          <w:sz w:val="18"/>
        </w:rPr>
        <w:t>The original payment may later fail or be reversed. Verify cleared funds through your own official account and wait for appropriate confirmation. Do not return supposed excess money under pressure.</w:t>
      </w:r>
    </w:p>
    <w:p>
      <w:pPr>
        <w:pStyle w:val="Heading2"/>
      </w:pPr>
      <w:r>
        <w:t>8. Equipment-Purchase Scams</w:t>
      </w:r>
    </w:p>
    <w:p>
      <w:r>
        <w:rPr>
          <w:rFonts w:ascii="Aptos" w:hAnsi="Aptos"/>
          <w:color w:val="20272E"/>
          <w:sz w:val="18"/>
        </w:rPr>
        <w:t>A fake employer sends a cheque, payment screenshot or promise of reimbursement and directs you to buy equipment from a particular seller. The seller and recruiter may be connected. A genuine employer should clearly explain equipment arrangements through verifiable company processes.</w:t>
      </w:r>
    </w:p>
    <w:p>
      <w:pPr>
        <w:pStyle w:val="Heading2"/>
      </w:pPr>
      <w:r>
        <w:t>9. Pyramid and Recruitment-Led Schemes</w:t>
      </w:r>
    </w:p>
    <w:p>
      <w:r>
        <w:rPr>
          <w:rFonts w:ascii="Aptos" w:hAnsi="Aptos"/>
          <w:color w:val="20272E"/>
          <w:sz w:val="18"/>
        </w:rPr>
        <w:t>You may be told you can earn by:</w:t>
      </w:r>
    </w:p>
    <w:p>
      <w:pPr>
        <w:pStyle w:val="ListBullet"/>
      </w:pPr>
      <w:r>
        <w:rPr>
          <w:rFonts w:ascii="Aptos" w:hAnsi="Aptos"/>
          <w:color w:val="20272E"/>
          <w:sz w:val="18"/>
        </w:rPr>
        <w:t>Buying a starter kit</w:t>
      </w:r>
    </w:p>
    <w:p>
      <w:pPr>
        <w:pStyle w:val="ListBullet"/>
      </w:pPr>
      <w:r>
        <w:rPr>
          <w:rFonts w:ascii="Aptos" w:hAnsi="Aptos"/>
          <w:color w:val="20272E"/>
          <w:sz w:val="18"/>
        </w:rPr>
        <w:t>Recruiting new sellers</w:t>
      </w:r>
    </w:p>
    <w:p>
      <w:pPr>
        <w:pStyle w:val="ListBullet"/>
      </w:pPr>
      <w:r>
        <w:rPr>
          <w:rFonts w:ascii="Aptos" w:hAnsi="Aptos"/>
          <w:color w:val="20272E"/>
          <w:sz w:val="18"/>
        </w:rPr>
        <w:t>Building a “team”</w:t>
      </w:r>
    </w:p>
    <w:p>
      <w:pPr>
        <w:pStyle w:val="ListBullet"/>
      </w:pPr>
      <w:r>
        <w:rPr>
          <w:rFonts w:ascii="Aptos" w:hAnsi="Aptos"/>
          <w:color w:val="20272E"/>
          <w:sz w:val="18"/>
        </w:rPr>
        <w:t>Paying membership fees</w:t>
      </w:r>
    </w:p>
    <w:p>
      <w:pPr>
        <w:pStyle w:val="ListBullet"/>
      </w:pPr>
      <w:r>
        <w:rPr>
          <w:rFonts w:ascii="Aptos" w:hAnsi="Aptos"/>
          <w:color w:val="20272E"/>
          <w:sz w:val="18"/>
        </w:rPr>
        <w:t>Attending motivational training</w:t>
      </w:r>
    </w:p>
    <w:p>
      <w:pPr>
        <w:pStyle w:val="ListBullet"/>
      </w:pPr>
      <w:r>
        <w:rPr>
          <w:rFonts w:ascii="Aptos" w:hAnsi="Aptos"/>
          <w:color w:val="20272E"/>
          <w:sz w:val="18"/>
        </w:rPr>
        <w:t>Purchasing monthly inventory</w:t>
      </w:r>
    </w:p>
    <w:p>
      <w:r>
        <w:rPr>
          <w:rFonts w:ascii="Aptos" w:hAnsi="Aptos"/>
          <w:color w:val="20272E"/>
          <w:sz w:val="18"/>
        </w:rPr>
        <w:t>Ask:</w:t>
      </w:r>
    </w:p>
    <w:p>
      <w:pPr>
        <w:spacing w:after="140"/>
        <w:ind w:left="360" w:right="288"/>
      </w:pPr>
      <w:r>
        <w:rPr>
          <w:rFonts w:ascii="Aptos" w:hAnsi="Aptos"/>
          <w:i/>
          <w:color w:val="66737F"/>
          <w:sz w:val="21"/>
        </w:rPr>
        <w:t>“Does the income come mainly from genuine customer demand—or from bringing in more participants and their money?”</w:t>
      </w:r>
    </w:p>
    <w:p>
      <w:r>
        <w:rPr>
          <w:rFonts w:ascii="Aptos" w:hAnsi="Aptos"/>
          <w:color w:val="20272E"/>
          <w:sz w:val="18"/>
        </w:rPr>
        <w:t>A product does not automatically make the model legitimate. If recruitment is the real engine, proceed with extreme caution and obtain independent advice.</w:t>
      </w:r>
    </w:p>
    <w:p>
      <w:pPr>
        <w:pStyle w:val="Heading2"/>
      </w:pPr>
      <w:r>
        <w:t>10. Fake Courses and Placement Guarantees</w:t>
      </w:r>
    </w:p>
    <w:p>
      <w:r>
        <w:rPr>
          <w:rFonts w:ascii="Aptos" w:hAnsi="Aptos"/>
          <w:color w:val="20272E"/>
          <w:sz w:val="18"/>
        </w:rPr>
        <w:t>A training provider may promise:</w:t>
      </w:r>
    </w:p>
    <w:p>
      <w:pPr>
        <w:pStyle w:val="ListBullet"/>
      </w:pPr>
      <w:r>
        <w:rPr>
          <w:rFonts w:ascii="Aptos" w:hAnsi="Aptos"/>
          <w:color w:val="20272E"/>
          <w:sz w:val="18"/>
        </w:rPr>
        <w:t>Guaranteed employment</w:t>
      </w:r>
    </w:p>
    <w:p>
      <w:pPr>
        <w:pStyle w:val="ListBullet"/>
      </w:pPr>
      <w:r>
        <w:rPr>
          <w:rFonts w:ascii="Aptos" w:hAnsi="Aptos"/>
          <w:color w:val="20272E"/>
          <w:sz w:val="18"/>
        </w:rPr>
        <w:t>Guaranteed freelance clients</w:t>
      </w:r>
    </w:p>
    <w:p>
      <w:pPr>
        <w:pStyle w:val="ListBullet"/>
      </w:pPr>
      <w:r>
        <w:rPr>
          <w:rFonts w:ascii="Aptos" w:hAnsi="Aptos"/>
          <w:color w:val="20272E"/>
          <w:sz w:val="18"/>
        </w:rPr>
        <w:t>Guaranteed monthly income</w:t>
      </w:r>
    </w:p>
    <w:p>
      <w:pPr>
        <w:pStyle w:val="ListBullet"/>
      </w:pPr>
      <w:r>
        <w:rPr>
          <w:rFonts w:ascii="Aptos" w:hAnsi="Aptos"/>
          <w:color w:val="20272E"/>
          <w:sz w:val="18"/>
        </w:rPr>
        <w:t>Exclusive employer partnerships</w:t>
      </w:r>
    </w:p>
    <w:p>
      <w:pPr>
        <w:pStyle w:val="ListBullet"/>
      </w:pPr>
      <w:r>
        <w:rPr>
          <w:rFonts w:ascii="Aptos" w:hAnsi="Aptos"/>
          <w:color w:val="20272E"/>
          <w:sz w:val="18"/>
        </w:rPr>
        <w:t>A high-paying career after a few days</w:t>
      </w:r>
    </w:p>
    <w:p>
      <w:pPr>
        <w:pStyle w:val="ListBullet"/>
      </w:pPr>
      <w:r>
        <w:rPr>
          <w:rFonts w:ascii="Aptos" w:hAnsi="Aptos"/>
          <w:color w:val="20272E"/>
          <w:sz w:val="18"/>
        </w:rPr>
        <w:t>Immediate professional certification</w:t>
      </w:r>
    </w:p>
    <w:p>
      <w:r>
        <w:rPr>
          <w:rFonts w:ascii="Aptos" w:hAnsi="Aptos"/>
          <w:color w:val="20272E"/>
          <w:sz w:val="18"/>
        </w:rPr>
        <w:t>Education can improve skills. It cannot responsibly guarantee that a particular employer or customer will choose you unless a genuine, verifiable arrangement exists and its conditions are clearly stated.</w:t>
      </w:r>
    </w:p>
    <w:p>
      <w:pPr>
        <w:pStyle w:val="Heading2"/>
      </w:pPr>
      <w:r>
        <w:t>11. Identity-Theft Scams</w:t>
      </w:r>
    </w:p>
    <w:p>
      <w:r>
        <w:rPr>
          <w:rFonts w:ascii="Aptos" w:hAnsi="Aptos"/>
          <w:color w:val="20272E"/>
          <w:sz w:val="18"/>
        </w:rPr>
        <w:t>A fake employer may collect:</w:t>
      </w:r>
    </w:p>
    <w:p>
      <w:pPr>
        <w:pStyle w:val="ListBullet"/>
      </w:pPr>
      <w:r>
        <w:rPr>
          <w:rFonts w:ascii="Aptos" w:hAnsi="Aptos"/>
          <w:color w:val="20272E"/>
          <w:sz w:val="18"/>
        </w:rPr>
        <w:t>Government identification</w:t>
      </w:r>
    </w:p>
    <w:p>
      <w:pPr>
        <w:pStyle w:val="ListBullet"/>
      </w:pPr>
      <w:r>
        <w:rPr>
          <w:rFonts w:ascii="Aptos" w:hAnsi="Aptos"/>
          <w:color w:val="20272E"/>
          <w:sz w:val="18"/>
        </w:rPr>
        <w:t>Tax numbers</w:t>
      </w:r>
    </w:p>
    <w:p>
      <w:pPr>
        <w:pStyle w:val="ListBullet"/>
      </w:pPr>
      <w:r>
        <w:rPr>
          <w:rFonts w:ascii="Aptos" w:hAnsi="Aptos"/>
          <w:color w:val="20272E"/>
          <w:sz w:val="18"/>
        </w:rPr>
        <w:t>Bank statements</w:t>
      </w:r>
    </w:p>
    <w:p>
      <w:pPr>
        <w:pStyle w:val="ListBullet"/>
      </w:pPr>
      <w:r>
        <w:rPr>
          <w:rFonts w:ascii="Aptos" w:hAnsi="Aptos"/>
          <w:color w:val="20272E"/>
          <w:sz w:val="18"/>
        </w:rPr>
        <w:t>Signature</w:t>
      </w:r>
    </w:p>
    <w:p>
      <w:pPr>
        <w:pStyle w:val="ListBullet"/>
      </w:pPr>
      <w:r>
        <w:rPr>
          <w:rFonts w:ascii="Aptos" w:hAnsi="Aptos"/>
          <w:color w:val="20272E"/>
          <w:sz w:val="18"/>
        </w:rPr>
        <w:t>Photograph</w:t>
      </w:r>
    </w:p>
    <w:p>
      <w:pPr>
        <w:pStyle w:val="ListBullet"/>
      </w:pPr>
      <w:r>
        <w:rPr>
          <w:rFonts w:ascii="Aptos" w:hAnsi="Aptos"/>
          <w:color w:val="20272E"/>
          <w:sz w:val="18"/>
        </w:rPr>
        <w:t>Address proof</w:t>
      </w:r>
    </w:p>
    <w:p>
      <w:pPr>
        <w:pStyle w:val="ListBullet"/>
      </w:pPr>
      <w:r>
        <w:rPr>
          <w:rFonts w:ascii="Aptos" w:hAnsi="Aptos"/>
          <w:color w:val="20272E"/>
          <w:sz w:val="18"/>
        </w:rPr>
        <w:t>Video verification</w:t>
      </w:r>
    </w:p>
    <w:p>
      <w:pPr>
        <w:pStyle w:val="ListBullet"/>
      </w:pPr>
      <w:r>
        <w:rPr>
          <w:rFonts w:ascii="Aptos" w:hAnsi="Aptos"/>
          <w:color w:val="20272E"/>
          <w:sz w:val="18"/>
        </w:rPr>
        <w:t>Copies of cards</w:t>
      </w:r>
    </w:p>
    <w:p>
      <w:pPr>
        <w:pStyle w:val="ListBullet"/>
      </w:pPr>
      <w:r>
        <w:rPr>
          <w:rFonts w:ascii="Aptos" w:hAnsi="Aptos"/>
          <w:color w:val="20272E"/>
          <w:sz w:val="18"/>
        </w:rPr>
        <w:t>Login credentials</w:t>
      </w:r>
    </w:p>
    <w:p>
      <w:r>
        <w:rPr>
          <w:rFonts w:ascii="Aptos" w:hAnsi="Aptos"/>
          <w:color w:val="20272E"/>
          <w:sz w:val="18"/>
        </w:rPr>
        <w:t>Some information may be required later in a genuine hiring or payment process. The danger lies in providing it too early, to an unverified person or through an insecure channel. First verify:</w:t>
      </w:r>
    </w:p>
    <w:p>
      <w:pPr>
        <w:pStyle w:val="ListBullet"/>
      </w:pPr>
      <w:r>
        <w:rPr>
          <w:rFonts w:ascii="Aptos" w:hAnsi="Aptos"/>
          <w:color w:val="20272E"/>
          <w:sz w:val="18"/>
        </w:rPr>
        <w:t>The organisation</w:t>
      </w:r>
    </w:p>
    <w:p>
      <w:pPr>
        <w:pStyle w:val="ListBullet"/>
      </w:pPr>
      <w:r>
        <w:rPr>
          <w:rFonts w:ascii="Aptos" w:hAnsi="Aptos"/>
          <w:color w:val="20272E"/>
          <w:sz w:val="18"/>
        </w:rPr>
        <w:t>The recruiter</w:t>
      </w:r>
    </w:p>
    <w:p>
      <w:pPr>
        <w:pStyle w:val="ListBullet"/>
      </w:pPr>
      <w:r>
        <w:rPr>
          <w:rFonts w:ascii="Aptos" w:hAnsi="Aptos"/>
          <w:color w:val="20272E"/>
          <w:sz w:val="18"/>
        </w:rPr>
        <w:t>Why the document is needed</w:t>
      </w:r>
    </w:p>
    <w:p>
      <w:pPr>
        <w:pStyle w:val="ListBullet"/>
      </w:pPr>
      <w:r>
        <w:rPr>
          <w:rFonts w:ascii="Aptos" w:hAnsi="Aptos"/>
          <w:color w:val="20272E"/>
          <w:sz w:val="18"/>
        </w:rPr>
        <w:t>How it will be stored</w:t>
      </w:r>
    </w:p>
    <w:p>
      <w:pPr>
        <w:pStyle w:val="ListBullet"/>
      </w:pPr>
      <w:r>
        <w:rPr>
          <w:rFonts w:ascii="Aptos" w:hAnsi="Aptos"/>
          <w:color w:val="20272E"/>
          <w:sz w:val="18"/>
        </w:rPr>
        <w:t>The official submission method</w:t>
      </w:r>
    </w:p>
    <w:p>
      <w:r>
        <w:rPr>
          <w:rFonts w:ascii="Aptos" w:hAnsi="Aptos"/>
          <w:color w:val="20272E"/>
          <w:sz w:val="18"/>
        </w:rPr>
        <w:t>Never share passwords, PINs or OTPs.</w:t>
      </w:r>
    </w:p>
    <w:p>
      <w:pPr>
        <w:pStyle w:val="Heading2"/>
      </w:pPr>
      <w:r>
        <w:t>12. Remote-Access Scams</w:t>
      </w:r>
    </w:p>
    <w:p>
      <w:r>
        <w:rPr>
          <w:rFonts w:ascii="Aptos" w:hAnsi="Aptos"/>
          <w:color w:val="20272E"/>
          <w:sz w:val="18"/>
        </w:rPr>
        <w:t>The recruiter or “technical support” person asks you to:</w:t>
      </w:r>
    </w:p>
    <w:p>
      <w:pPr>
        <w:pStyle w:val="ListBullet"/>
      </w:pPr>
      <w:r>
        <w:rPr>
          <w:rFonts w:ascii="Aptos" w:hAnsi="Aptos"/>
          <w:color w:val="20272E"/>
          <w:sz w:val="18"/>
        </w:rPr>
        <w:t>Install screen-sharing software</w:t>
      </w:r>
    </w:p>
    <w:p>
      <w:pPr>
        <w:pStyle w:val="ListBullet"/>
      </w:pPr>
      <w:r>
        <w:rPr>
          <w:rFonts w:ascii="Aptos" w:hAnsi="Aptos"/>
          <w:color w:val="20272E"/>
          <w:sz w:val="18"/>
        </w:rPr>
        <w:t>Allow remote control</w:t>
      </w:r>
    </w:p>
    <w:p>
      <w:pPr>
        <w:pStyle w:val="ListBullet"/>
      </w:pPr>
      <w:r>
        <w:rPr>
          <w:rFonts w:ascii="Aptos" w:hAnsi="Aptos"/>
          <w:color w:val="20272E"/>
          <w:sz w:val="18"/>
        </w:rPr>
        <w:t>Share your screen during banking</w:t>
      </w:r>
    </w:p>
    <w:p>
      <w:pPr>
        <w:pStyle w:val="ListBullet"/>
      </w:pPr>
      <w:r>
        <w:rPr>
          <w:rFonts w:ascii="Aptos" w:hAnsi="Aptos"/>
          <w:color w:val="20272E"/>
          <w:sz w:val="18"/>
        </w:rPr>
        <w:t>Disable security settings</w:t>
      </w:r>
    </w:p>
    <w:p>
      <w:pPr>
        <w:pStyle w:val="ListBullet"/>
      </w:pPr>
      <w:r>
        <w:rPr>
          <w:rFonts w:ascii="Aptos" w:hAnsi="Aptos"/>
          <w:color w:val="20272E"/>
          <w:sz w:val="18"/>
        </w:rPr>
        <w:t>Install an unknown work application</w:t>
      </w:r>
    </w:p>
    <w:p>
      <w:pPr>
        <w:pStyle w:val="ListBullet"/>
      </w:pPr>
      <w:r>
        <w:rPr>
          <w:rFonts w:ascii="Aptos" w:hAnsi="Aptos"/>
          <w:color w:val="20272E"/>
          <w:sz w:val="18"/>
        </w:rPr>
        <w:t>Enter credentials while they watch</w:t>
      </w:r>
    </w:p>
    <w:p>
      <w:r>
        <w:rPr>
          <w:rFonts w:ascii="Aptos" w:hAnsi="Aptos"/>
          <w:color w:val="20272E"/>
          <w:sz w:val="18"/>
        </w:rPr>
        <w:t>Remote access can expose your accounts, files, camera, messages and passwords. Use only employer-approved tools after the organisation and onboarding process have been independently verified.</w:t>
      </w:r>
    </w:p>
    <w:p>
      <w:pPr>
        <w:pStyle w:val="Heading2"/>
      </w:pPr>
      <w:r>
        <w:t>13. Fake Client Scams</w:t>
      </w:r>
    </w:p>
    <w:p>
      <w:r>
        <w:rPr>
          <w:rFonts w:ascii="Aptos" w:hAnsi="Aptos"/>
          <w:color w:val="20272E"/>
          <w:sz w:val="18"/>
        </w:rPr>
        <w:t>A supposed client may:</w:t>
      </w:r>
    </w:p>
    <w:p>
      <w:pPr>
        <w:pStyle w:val="ListBullet"/>
      </w:pPr>
      <w:r>
        <w:rPr>
          <w:rFonts w:ascii="Aptos" w:hAnsi="Aptos"/>
          <w:color w:val="20272E"/>
          <w:sz w:val="18"/>
        </w:rPr>
        <w:t>Offer unusually high payment immediately</w:t>
      </w:r>
    </w:p>
    <w:p>
      <w:pPr>
        <w:pStyle w:val="ListBullet"/>
      </w:pPr>
      <w:r>
        <w:rPr>
          <w:rFonts w:ascii="Aptos" w:hAnsi="Aptos"/>
          <w:color w:val="20272E"/>
          <w:sz w:val="18"/>
        </w:rPr>
        <w:t>Refuse a normal project conversation</w:t>
      </w:r>
    </w:p>
    <w:p>
      <w:pPr>
        <w:pStyle w:val="ListBullet"/>
      </w:pPr>
      <w:r>
        <w:rPr>
          <w:rFonts w:ascii="Aptos" w:hAnsi="Aptos"/>
          <w:color w:val="20272E"/>
          <w:sz w:val="18"/>
        </w:rPr>
        <w:t>Request a large free sample</w:t>
      </w:r>
    </w:p>
    <w:p>
      <w:pPr>
        <w:pStyle w:val="ListBullet"/>
      </w:pPr>
      <w:r>
        <w:rPr>
          <w:rFonts w:ascii="Aptos" w:hAnsi="Aptos"/>
          <w:color w:val="20272E"/>
          <w:sz w:val="18"/>
        </w:rPr>
        <w:t>Send suspicious files</w:t>
      </w:r>
    </w:p>
    <w:p>
      <w:pPr>
        <w:pStyle w:val="ListBullet"/>
      </w:pPr>
      <w:r>
        <w:rPr>
          <w:rFonts w:ascii="Aptos" w:hAnsi="Aptos"/>
          <w:color w:val="20272E"/>
          <w:sz w:val="18"/>
        </w:rPr>
        <w:t>Ask you to purchase something</w:t>
      </w:r>
    </w:p>
    <w:p>
      <w:pPr>
        <w:pStyle w:val="ListBullet"/>
      </w:pPr>
      <w:r>
        <w:rPr>
          <w:rFonts w:ascii="Aptos" w:hAnsi="Aptos"/>
          <w:color w:val="20272E"/>
          <w:sz w:val="18"/>
        </w:rPr>
        <w:t>Insist on moving away from a reputable platform</w:t>
      </w:r>
    </w:p>
    <w:p>
      <w:pPr>
        <w:pStyle w:val="ListBullet"/>
      </w:pPr>
      <w:r>
        <w:rPr>
          <w:rFonts w:ascii="Aptos" w:hAnsi="Aptos"/>
          <w:color w:val="20272E"/>
          <w:sz w:val="18"/>
        </w:rPr>
        <w:t>Request confidential information</w:t>
      </w:r>
    </w:p>
    <w:p>
      <w:pPr>
        <w:pStyle w:val="ListBullet"/>
      </w:pPr>
      <w:r>
        <w:rPr>
          <w:rFonts w:ascii="Aptos" w:hAnsi="Aptos"/>
          <w:color w:val="20272E"/>
          <w:sz w:val="18"/>
        </w:rPr>
        <w:t>Ask you to process money</w:t>
      </w:r>
    </w:p>
    <w:p>
      <w:pPr>
        <w:pStyle w:val="ListBullet"/>
      </w:pPr>
      <w:r>
        <w:rPr>
          <w:rFonts w:ascii="Aptos" w:hAnsi="Aptos"/>
          <w:color w:val="20272E"/>
          <w:sz w:val="18"/>
        </w:rPr>
        <w:t>Disappear after receiving final work</w:t>
      </w:r>
    </w:p>
    <w:p>
      <w:r>
        <w:rPr>
          <w:rFonts w:ascii="Aptos" w:hAnsi="Aptos"/>
          <w:color w:val="20272E"/>
          <w:sz w:val="18"/>
        </w:rPr>
        <w:t>Freelancers need to verify clients just as employers verify candidates.</w:t>
      </w:r>
    </w:p>
    <w:p>
      <w:pPr>
        <w:pStyle w:val="Heading2"/>
      </w:pPr>
      <w:r>
        <w:t>14. Recovery Scams</w:t>
      </w:r>
    </w:p>
    <w:p>
      <w:r>
        <w:rPr>
          <w:rFonts w:ascii="Aptos" w:hAnsi="Aptos"/>
          <w:color w:val="20272E"/>
          <w:sz w:val="18"/>
        </w:rPr>
        <w:t>After someone loses money, another person offers to recover it for a fee. They may claim to be:</w:t>
      </w:r>
    </w:p>
    <w:p>
      <w:pPr>
        <w:pStyle w:val="ListBullet"/>
      </w:pPr>
      <w:r>
        <w:rPr>
          <w:rFonts w:ascii="Aptos" w:hAnsi="Aptos"/>
          <w:color w:val="20272E"/>
          <w:sz w:val="18"/>
        </w:rPr>
        <w:t>A lawyer</w:t>
      </w:r>
    </w:p>
    <w:p>
      <w:pPr>
        <w:pStyle w:val="ListBullet"/>
      </w:pPr>
      <w:r>
        <w:rPr>
          <w:rFonts w:ascii="Aptos" w:hAnsi="Aptos"/>
          <w:color w:val="20272E"/>
          <w:sz w:val="18"/>
        </w:rPr>
        <w:t>A government agent</w:t>
      </w:r>
    </w:p>
    <w:p>
      <w:pPr>
        <w:pStyle w:val="ListBullet"/>
      </w:pPr>
      <w:r>
        <w:rPr>
          <w:rFonts w:ascii="Aptos" w:hAnsi="Aptos"/>
          <w:color w:val="20272E"/>
          <w:sz w:val="18"/>
        </w:rPr>
        <w:t>A cybersecurity expert</w:t>
      </w:r>
    </w:p>
    <w:p>
      <w:pPr>
        <w:pStyle w:val="ListBullet"/>
      </w:pPr>
      <w:r>
        <w:rPr>
          <w:rFonts w:ascii="Aptos" w:hAnsi="Aptos"/>
          <w:color w:val="20272E"/>
          <w:sz w:val="18"/>
        </w:rPr>
        <w:t>A bank official</w:t>
      </w:r>
    </w:p>
    <w:p>
      <w:pPr>
        <w:pStyle w:val="ListBullet"/>
      </w:pPr>
      <w:r>
        <w:rPr>
          <w:rFonts w:ascii="Aptos" w:hAnsi="Aptos"/>
          <w:color w:val="20272E"/>
          <w:sz w:val="18"/>
        </w:rPr>
        <w:t>A specialist recovery company</w:t>
      </w:r>
    </w:p>
    <w:p>
      <w:r>
        <w:rPr>
          <w:rFonts w:ascii="Aptos" w:hAnsi="Aptos"/>
          <w:color w:val="20272E"/>
          <w:sz w:val="18"/>
        </w:rPr>
        <w:t>They may know details of the original fraud because the same criminal group is involved or victim information has been shared. Be cautious of anyone guaranteeing recovery or requesting another payment urgently.</w:t>
      </w:r>
    </w:p>
    <w:p>
      <w:pPr>
        <w:pStyle w:val="Heading1"/>
      </w:pPr>
      <w:r>
        <w:t>Warning Signs in the Advertisement</w:t>
      </w:r>
    </w:p>
    <w:p>
      <w:r>
        <w:rPr>
          <w:rFonts w:ascii="Aptos" w:hAnsi="Aptos"/>
          <w:color w:val="20272E"/>
          <w:sz w:val="18"/>
        </w:rPr>
        <w:t>Be careful when the advertisement focuses heavily on:</w:t>
      </w:r>
    </w:p>
    <w:p>
      <w:pPr>
        <w:pStyle w:val="ListBullet"/>
      </w:pPr>
      <w:r>
        <w:rPr>
          <w:rFonts w:ascii="Aptos" w:hAnsi="Aptos"/>
          <w:color w:val="20272E"/>
          <w:sz w:val="18"/>
        </w:rPr>
        <w:t>Earnings</w:t>
      </w:r>
    </w:p>
    <w:p>
      <w:pPr>
        <w:pStyle w:val="ListBullet"/>
      </w:pPr>
      <w:r>
        <w:rPr>
          <w:rFonts w:ascii="Aptos" w:hAnsi="Aptos"/>
          <w:color w:val="20272E"/>
          <w:sz w:val="18"/>
        </w:rPr>
        <w:t>Luxury</w:t>
      </w:r>
    </w:p>
    <w:p>
      <w:pPr>
        <w:pStyle w:val="ListBullet"/>
      </w:pPr>
      <w:r>
        <w:rPr>
          <w:rFonts w:ascii="Aptos" w:hAnsi="Aptos"/>
          <w:color w:val="20272E"/>
          <w:sz w:val="18"/>
        </w:rPr>
        <w:t>Freedom</w:t>
      </w:r>
    </w:p>
    <w:p>
      <w:pPr>
        <w:pStyle w:val="ListBullet"/>
      </w:pPr>
      <w:r>
        <w:rPr>
          <w:rFonts w:ascii="Aptos" w:hAnsi="Aptos"/>
          <w:color w:val="20272E"/>
          <w:sz w:val="18"/>
        </w:rPr>
        <w:t>“Passive income”</w:t>
      </w:r>
    </w:p>
    <w:p>
      <w:pPr>
        <w:pStyle w:val="ListBullet"/>
      </w:pPr>
      <w:r>
        <w:rPr>
          <w:rFonts w:ascii="Aptos" w:hAnsi="Aptos"/>
          <w:color w:val="20272E"/>
          <w:sz w:val="18"/>
        </w:rPr>
        <w:t>Easy work</w:t>
      </w:r>
    </w:p>
    <w:p>
      <w:pPr>
        <w:pStyle w:val="ListBullet"/>
      </w:pPr>
      <w:r>
        <w:rPr>
          <w:rFonts w:ascii="Aptos" w:hAnsi="Aptos"/>
          <w:color w:val="20272E"/>
          <w:sz w:val="18"/>
        </w:rPr>
        <w:t>Immediate joining</w:t>
      </w:r>
    </w:p>
    <w:p>
      <w:pPr>
        <w:pStyle w:val="ListBullet"/>
      </w:pPr>
      <w:r>
        <w:rPr>
          <w:rFonts w:ascii="Aptos" w:hAnsi="Aptos"/>
          <w:color w:val="20272E"/>
          <w:sz w:val="18"/>
        </w:rPr>
        <w:t>No qualifications</w:t>
      </w:r>
    </w:p>
    <w:p>
      <w:pPr>
        <w:pStyle w:val="ListBullet"/>
      </w:pPr>
      <w:r>
        <w:rPr>
          <w:rFonts w:ascii="Aptos" w:hAnsi="Aptos"/>
          <w:color w:val="20272E"/>
          <w:sz w:val="18"/>
        </w:rPr>
        <w:t>No interview</w:t>
      </w:r>
    </w:p>
    <w:p>
      <w:pPr>
        <w:pStyle w:val="ListBullet"/>
      </w:pPr>
      <w:r>
        <w:rPr>
          <w:rFonts w:ascii="Aptos" w:hAnsi="Aptos"/>
          <w:color w:val="20272E"/>
          <w:sz w:val="18"/>
        </w:rPr>
        <w:t>Limited vacancies</w:t>
      </w:r>
    </w:p>
    <w:p>
      <w:pPr>
        <w:pStyle w:val="ListBullet"/>
      </w:pPr>
      <w:r>
        <w:rPr>
          <w:rFonts w:ascii="Aptos" w:hAnsi="Aptos"/>
          <w:color w:val="20272E"/>
          <w:sz w:val="18"/>
        </w:rPr>
        <w:t>Guaranteed returns</w:t>
      </w:r>
    </w:p>
    <w:p>
      <w:r>
        <w:rPr>
          <w:rFonts w:ascii="Aptos" w:hAnsi="Aptos"/>
          <w:color w:val="20272E"/>
          <w:sz w:val="18"/>
        </w:rPr>
        <w:t>while saying very little about:</w:t>
      </w:r>
    </w:p>
    <w:p>
      <w:pPr>
        <w:pStyle w:val="ListBullet"/>
      </w:pPr>
      <w:r>
        <w:rPr>
          <w:rFonts w:ascii="Aptos" w:hAnsi="Aptos"/>
          <w:color w:val="20272E"/>
          <w:sz w:val="18"/>
        </w:rPr>
        <w:t>Actual responsibilities</w:t>
      </w:r>
    </w:p>
    <w:p>
      <w:pPr>
        <w:pStyle w:val="ListBullet"/>
      </w:pPr>
      <w:r>
        <w:rPr>
          <w:rFonts w:ascii="Aptos" w:hAnsi="Aptos"/>
          <w:color w:val="20272E"/>
          <w:sz w:val="18"/>
        </w:rPr>
        <w:t>Employer</w:t>
      </w:r>
    </w:p>
    <w:p>
      <w:pPr>
        <w:pStyle w:val="ListBullet"/>
      </w:pPr>
      <w:r>
        <w:rPr>
          <w:rFonts w:ascii="Aptos" w:hAnsi="Aptos"/>
          <w:color w:val="20272E"/>
          <w:sz w:val="18"/>
        </w:rPr>
        <w:t>Skills</w:t>
      </w:r>
    </w:p>
    <w:p>
      <w:pPr>
        <w:pStyle w:val="ListBullet"/>
      </w:pPr>
      <w:r>
        <w:rPr>
          <w:rFonts w:ascii="Aptos" w:hAnsi="Aptos"/>
          <w:color w:val="20272E"/>
          <w:sz w:val="18"/>
        </w:rPr>
        <w:t>Schedule</w:t>
      </w:r>
    </w:p>
    <w:p>
      <w:pPr>
        <w:pStyle w:val="ListBullet"/>
      </w:pPr>
      <w:r>
        <w:rPr>
          <w:rFonts w:ascii="Aptos" w:hAnsi="Aptos"/>
          <w:color w:val="20272E"/>
          <w:sz w:val="18"/>
        </w:rPr>
        <w:t>Supervision</w:t>
      </w:r>
    </w:p>
    <w:p>
      <w:pPr>
        <w:pStyle w:val="ListBullet"/>
      </w:pPr>
      <w:r>
        <w:rPr>
          <w:rFonts w:ascii="Aptos" w:hAnsi="Aptos"/>
          <w:color w:val="20272E"/>
          <w:sz w:val="18"/>
        </w:rPr>
        <w:t>Deliverables</w:t>
      </w:r>
    </w:p>
    <w:p>
      <w:pPr>
        <w:pStyle w:val="ListBullet"/>
      </w:pPr>
      <w:r>
        <w:rPr>
          <w:rFonts w:ascii="Aptos" w:hAnsi="Aptos"/>
          <w:color w:val="20272E"/>
          <w:sz w:val="18"/>
        </w:rPr>
        <w:t>Payment structure</w:t>
      </w:r>
    </w:p>
    <w:p>
      <w:pPr>
        <w:pStyle w:val="ListBullet"/>
      </w:pPr>
      <w:r>
        <w:rPr>
          <w:rFonts w:ascii="Aptos" w:hAnsi="Aptos"/>
          <w:color w:val="20272E"/>
          <w:sz w:val="18"/>
        </w:rPr>
        <w:t>Performance expectations</w:t>
      </w:r>
    </w:p>
    <w:p>
      <w:r>
        <w:rPr>
          <w:rFonts w:ascii="Aptos" w:hAnsi="Aptos"/>
          <w:color w:val="20272E"/>
          <w:sz w:val="18"/>
        </w:rPr>
        <w:t>Real work has a job to be done. A scam often has money to be collected.</w:t>
      </w:r>
    </w:p>
    <w:p>
      <w:pPr>
        <w:pStyle w:val="Heading1"/>
      </w:pPr>
      <w:r>
        <w:t>Verify Through an Independent Route</w:t>
      </w:r>
    </w:p>
    <w:p>
      <w:r>
        <w:rPr>
          <w:rFonts w:ascii="Aptos" w:hAnsi="Aptos"/>
          <w:color w:val="20272E"/>
          <w:sz w:val="18"/>
        </w:rPr>
        <w:t>If a recruiter contacts you:</w:t>
      </w:r>
    </w:p>
    <w:p>
      <w:pPr>
        <w:pStyle w:val="ListNumber"/>
        <w:numPr>
          <w:ilvl w:val="0"/>
          <w:numId w:val="37"/>
        </w:numPr>
      </w:pPr>
      <w:r>
        <w:rPr>
          <w:rFonts w:ascii="Aptos" w:hAnsi="Aptos"/>
          <w:color w:val="20272E"/>
          <w:sz w:val="18"/>
        </w:rPr>
        <w:t>Find the organisation’s official website yourself.</w:t>
      </w:r>
    </w:p>
    <w:p>
      <w:pPr>
        <w:pStyle w:val="ListNumber"/>
        <w:numPr>
          <w:ilvl w:val="0"/>
          <w:numId w:val="37"/>
        </w:numPr>
      </w:pPr>
      <w:r>
        <w:rPr>
          <w:rFonts w:ascii="Aptos" w:hAnsi="Aptos"/>
          <w:color w:val="20272E"/>
          <w:sz w:val="18"/>
        </w:rPr>
        <w:t>Locate its official careers or contact page.</w:t>
      </w:r>
    </w:p>
    <w:p>
      <w:pPr>
        <w:pStyle w:val="ListNumber"/>
        <w:numPr>
          <w:ilvl w:val="0"/>
          <w:numId w:val="37"/>
        </w:numPr>
      </w:pPr>
      <w:r>
        <w:rPr>
          <w:rFonts w:ascii="Aptos" w:hAnsi="Aptos"/>
          <w:color w:val="20272E"/>
          <w:sz w:val="18"/>
        </w:rPr>
        <w:t>Check whether the role is listed.</w:t>
      </w:r>
    </w:p>
    <w:p>
      <w:pPr>
        <w:pStyle w:val="ListNumber"/>
        <w:numPr>
          <w:ilvl w:val="0"/>
          <w:numId w:val="37"/>
        </w:numPr>
      </w:pPr>
      <w:r>
        <w:rPr>
          <w:rFonts w:ascii="Aptos" w:hAnsi="Aptos"/>
          <w:color w:val="20272E"/>
          <w:sz w:val="18"/>
        </w:rPr>
        <w:t>Verify the recruiter through an official company channel.</w:t>
      </w:r>
    </w:p>
    <w:p>
      <w:pPr>
        <w:pStyle w:val="ListNumber"/>
        <w:numPr>
          <w:ilvl w:val="0"/>
          <w:numId w:val="37"/>
        </w:numPr>
      </w:pPr>
      <w:r>
        <w:rPr>
          <w:rFonts w:ascii="Aptos" w:hAnsi="Aptos"/>
          <w:color w:val="20272E"/>
          <w:sz w:val="18"/>
        </w:rPr>
        <w:t>Examine the email domain carefully.</w:t>
      </w:r>
    </w:p>
    <w:p>
      <w:pPr>
        <w:pStyle w:val="ListNumber"/>
        <w:numPr>
          <w:ilvl w:val="0"/>
          <w:numId w:val="37"/>
        </w:numPr>
      </w:pPr>
      <w:r>
        <w:rPr>
          <w:rFonts w:ascii="Aptos" w:hAnsi="Aptos"/>
          <w:color w:val="20272E"/>
          <w:sz w:val="18"/>
        </w:rPr>
        <w:t>Search for credible information about the organisation.</w:t>
      </w:r>
    </w:p>
    <w:p>
      <w:pPr>
        <w:pStyle w:val="ListNumber"/>
        <w:numPr>
          <w:ilvl w:val="0"/>
          <w:numId w:val="37"/>
        </w:numPr>
      </w:pPr>
      <w:r>
        <w:rPr>
          <w:rFonts w:ascii="Aptos" w:hAnsi="Aptos"/>
          <w:color w:val="20272E"/>
          <w:sz w:val="18"/>
        </w:rPr>
        <w:t>Check whether the business activity makes sense.</w:t>
      </w:r>
    </w:p>
    <w:p>
      <w:pPr>
        <w:pStyle w:val="ListNumber"/>
        <w:numPr>
          <w:ilvl w:val="0"/>
          <w:numId w:val="37"/>
        </w:numPr>
      </w:pPr>
      <w:r>
        <w:rPr>
          <w:rFonts w:ascii="Aptos" w:hAnsi="Aptos"/>
          <w:color w:val="20272E"/>
          <w:sz w:val="18"/>
        </w:rPr>
        <w:t>Read the complete role description.</w:t>
      </w:r>
    </w:p>
    <w:p>
      <w:pPr>
        <w:pStyle w:val="ListNumber"/>
        <w:numPr>
          <w:ilvl w:val="0"/>
          <w:numId w:val="37"/>
        </w:numPr>
      </w:pPr>
      <w:r>
        <w:rPr>
          <w:rFonts w:ascii="Aptos" w:hAnsi="Aptos"/>
          <w:color w:val="20272E"/>
          <w:sz w:val="18"/>
        </w:rPr>
        <w:t>Confirm payment and onboarding procedures.</w:t>
      </w:r>
    </w:p>
    <w:p>
      <w:pPr>
        <w:pStyle w:val="ListNumber"/>
        <w:numPr>
          <w:ilvl w:val="0"/>
          <w:numId w:val="37"/>
        </w:numPr>
      </w:pPr>
      <w:r>
        <w:rPr>
          <w:rFonts w:ascii="Aptos" w:hAnsi="Aptos"/>
          <w:color w:val="20272E"/>
          <w:sz w:val="18"/>
        </w:rPr>
        <w:t>Ask someone you trust to review anything suspicious.</w:t>
      </w:r>
    </w:p>
    <w:p>
      <w:r>
        <w:rPr>
          <w:rFonts w:ascii="Aptos" w:hAnsi="Aptos"/>
          <w:color w:val="20272E"/>
          <w:sz w:val="18"/>
        </w:rPr>
        <w:t>Do not let the recruiter control every source of verification.</w:t>
      </w:r>
    </w:p>
    <w:p>
      <w:pPr>
        <w:pStyle w:val="Heading1"/>
      </w:pPr>
      <w:r>
        <w:t>Protect Your Accounts and Devices</w:t>
      </w:r>
    </w:p>
    <w:p>
      <w:r>
        <w:rPr>
          <w:rFonts w:ascii="Aptos" w:hAnsi="Aptos"/>
          <w:color w:val="20272E"/>
          <w:sz w:val="18"/>
        </w:rPr>
        <w:t>Use:</w:t>
      </w:r>
    </w:p>
    <w:p>
      <w:pPr>
        <w:pStyle w:val="ListBullet"/>
      </w:pPr>
      <w:r>
        <w:rPr>
          <w:rFonts w:ascii="Aptos" w:hAnsi="Aptos"/>
          <w:color w:val="20272E"/>
          <w:sz w:val="18"/>
        </w:rPr>
        <w:t>Strong, unique passwords</w:t>
      </w:r>
    </w:p>
    <w:p>
      <w:pPr>
        <w:pStyle w:val="ListBullet"/>
      </w:pPr>
      <w:r>
        <w:rPr>
          <w:rFonts w:ascii="Aptos" w:hAnsi="Aptos"/>
          <w:color w:val="20272E"/>
          <w:sz w:val="18"/>
        </w:rPr>
        <w:t>Multi-factor authentication</w:t>
      </w:r>
    </w:p>
    <w:p>
      <w:pPr>
        <w:pStyle w:val="ListBullet"/>
      </w:pPr>
      <w:r>
        <w:rPr>
          <w:rFonts w:ascii="Aptos" w:hAnsi="Aptos"/>
          <w:color w:val="20272E"/>
          <w:sz w:val="18"/>
        </w:rPr>
        <w:t>Device locks</w:t>
      </w:r>
    </w:p>
    <w:p>
      <w:pPr>
        <w:pStyle w:val="ListBullet"/>
      </w:pPr>
      <w:r>
        <w:rPr>
          <w:rFonts w:ascii="Aptos" w:hAnsi="Aptos"/>
          <w:color w:val="20272E"/>
          <w:sz w:val="18"/>
        </w:rPr>
        <w:t>Updated software</w:t>
      </w:r>
    </w:p>
    <w:p>
      <w:pPr>
        <w:pStyle w:val="ListBullet"/>
      </w:pPr>
      <w:r>
        <w:rPr>
          <w:rFonts w:ascii="Aptos" w:hAnsi="Aptos"/>
          <w:color w:val="20272E"/>
          <w:sz w:val="18"/>
        </w:rPr>
        <w:t>Official applications</w:t>
      </w:r>
    </w:p>
    <w:p>
      <w:pPr>
        <w:pStyle w:val="ListBullet"/>
      </w:pPr>
      <w:r>
        <w:rPr>
          <w:rFonts w:ascii="Aptos" w:hAnsi="Aptos"/>
          <w:color w:val="20272E"/>
          <w:sz w:val="18"/>
        </w:rPr>
        <w:t>Secure internet connections</w:t>
      </w:r>
    </w:p>
    <w:p>
      <w:pPr>
        <w:pStyle w:val="ListBullet"/>
      </w:pPr>
      <w:r>
        <w:rPr>
          <w:rFonts w:ascii="Aptos" w:hAnsi="Aptos"/>
          <w:color w:val="20272E"/>
          <w:sz w:val="18"/>
        </w:rPr>
        <w:t>Separate personal and professional email where practical</w:t>
      </w:r>
    </w:p>
    <w:p>
      <w:pPr>
        <w:pStyle w:val="ListBullet"/>
      </w:pPr>
      <w:r>
        <w:rPr>
          <w:rFonts w:ascii="Aptos" w:hAnsi="Aptos"/>
          <w:color w:val="20272E"/>
          <w:sz w:val="18"/>
        </w:rPr>
        <w:t>Careful permission settings</w:t>
      </w:r>
    </w:p>
    <w:p>
      <w:pPr>
        <w:pStyle w:val="ListBullet"/>
      </w:pPr>
      <w:r>
        <w:rPr>
          <w:rFonts w:ascii="Aptos" w:hAnsi="Aptos"/>
          <w:color w:val="20272E"/>
          <w:sz w:val="18"/>
        </w:rPr>
        <w:t>Regular account review</w:t>
      </w:r>
    </w:p>
    <w:p>
      <w:r>
        <w:rPr>
          <w:rFonts w:ascii="Aptos" w:hAnsi="Aptos"/>
          <w:color w:val="20272E"/>
          <w:sz w:val="18"/>
        </w:rPr>
        <w:t>Do not:</w:t>
      </w:r>
    </w:p>
    <w:p>
      <w:pPr>
        <w:pStyle w:val="ListBullet"/>
      </w:pPr>
      <w:r>
        <w:rPr>
          <w:rFonts w:ascii="Aptos" w:hAnsi="Aptos"/>
          <w:color w:val="20272E"/>
          <w:sz w:val="18"/>
        </w:rPr>
        <w:t>Share OTPs or PINs</w:t>
      </w:r>
    </w:p>
    <w:p>
      <w:pPr>
        <w:pStyle w:val="ListBullet"/>
      </w:pPr>
      <w:r>
        <w:rPr>
          <w:rFonts w:ascii="Aptos" w:hAnsi="Aptos"/>
          <w:color w:val="20272E"/>
          <w:sz w:val="18"/>
        </w:rPr>
        <w:t>Reuse passwords</w:t>
      </w:r>
    </w:p>
    <w:p>
      <w:pPr>
        <w:pStyle w:val="ListBullet"/>
      </w:pPr>
      <w:r>
        <w:rPr>
          <w:rFonts w:ascii="Aptos" w:hAnsi="Aptos"/>
          <w:color w:val="20272E"/>
          <w:sz w:val="18"/>
        </w:rPr>
        <w:t>Open unexpected attachments</w:t>
      </w:r>
    </w:p>
    <w:p>
      <w:pPr>
        <w:pStyle w:val="ListBullet"/>
      </w:pPr>
      <w:r>
        <w:rPr>
          <w:rFonts w:ascii="Aptos" w:hAnsi="Aptos"/>
          <w:color w:val="20272E"/>
          <w:sz w:val="18"/>
        </w:rPr>
        <w:t>Install unknown software</w:t>
      </w:r>
    </w:p>
    <w:p>
      <w:pPr>
        <w:pStyle w:val="ListBullet"/>
      </w:pPr>
      <w:r>
        <w:rPr>
          <w:rFonts w:ascii="Aptos" w:hAnsi="Aptos"/>
          <w:color w:val="20272E"/>
          <w:sz w:val="18"/>
        </w:rPr>
        <w:t>Allow strangers to control your device</w:t>
      </w:r>
    </w:p>
    <w:p>
      <w:pPr>
        <w:pStyle w:val="ListBullet"/>
      </w:pPr>
      <w:r>
        <w:rPr>
          <w:rFonts w:ascii="Aptos" w:hAnsi="Aptos"/>
          <w:color w:val="20272E"/>
          <w:sz w:val="18"/>
        </w:rPr>
        <w:t>Scan unfamiliar payment codes</w:t>
      </w:r>
    </w:p>
    <w:p>
      <w:pPr>
        <w:pStyle w:val="ListBullet"/>
      </w:pPr>
      <w:r>
        <w:rPr>
          <w:rFonts w:ascii="Aptos" w:hAnsi="Aptos"/>
          <w:color w:val="20272E"/>
          <w:sz w:val="18"/>
        </w:rPr>
        <w:t>Enter banking credentials through a shared link</w:t>
      </w:r>
    </w:p>
    <w:p>
      <w:pPr>
        <w:pStyle w:val="ListBullet"/>
      </w:pPr>
      <w:r>
        <w:rPr>
          <w:rFonts w:ascii="Aptos" w:hAnsi="Aptos"/>
          <w:color w:val="20272E"/>
          <w:sz w:val="18"/>
        </w:rPr>
        <w:t>Store identity documents in unsecured folders</w:t>
      </w:r>
    </w:p>
    <w:p>
      <w:pPr>
        <w:pStyle w:val="ListBullet"/>
      </w:pPr>
      <w:r>
        <w:rPr>
          <w:rFonts w:ascii="Aptos" w:hAnsi="Aptos"/>
          <w:color w:val="20272E"/>
          <w:sz w:val="18"/>
        </w:rPr>
        <w:t>Leave work devices accessible to others</w:t>
      </w:r>
    </w:p>
    <w:p>
      <w:pPr>
        <w:pStyle w:val="Heading1"/>
      </w:pPr>
      <w:r>
        <w:t>Receiving Money Should Not Require Your PIN</w:t>
      </w:r>
    </w:p>
    <w:p>
      <w:r>
        <w:rPr>
          <w:rFonts w:ascii="Aptos" w:hAnsi="Aptos"/>
          <w:color w:val="20272E"/>
          <w:sz w:val="18"/>
        </w:rPr>
        <w:t>A common trick asks you to scan a code or enter a payment PIN to receive money. Entering a payment PIN generally authorises a transaction from your account; it is not an ordinary requirement for receiving a simple incoming payment. Read every payment screen before approving. Do not rely on what the other person says the screen means.</w:t>
      </w:r>
    </w:p>
    <w:p>
      <w:pPr>
        <w:pStyle w:val="Heading1"/>
      </w:pPr>
      <w:r>
        <w:t>Separate Opportunity From Emotion</w:t>
      </w:r>
    </w:p>
    <w:p>
      <w:r>
        <w:rPr>
          <w:rFonts w:ascii="Aptos" w:hAnsi="Aptos"/>
          <w:color w:val="20272E"/>
          <w:sz w:val="18"/>
        </w:rPr>
        <w:t>Fraudsters may target emotions connected to motherhood:</w:t>
      </w:r>
    </w:p>
    <w:p>
      <w:pPr>
        <w:pStyle w:val="ListBullet"/>
      </w:pPr>
      <w:r>
        <w:rPr>
          <w:rFonts w:ascii="Aptos" w:hAnsi="Aptos"/>
          <w:color w:val="20272E"/>
          <w:sz w:val="18"/>
        </w:rPr>
        <w:t>Wanting to contribute financially</w:t>
      </w:r>
    </w:p>
    <w:p>
      <w:pPr>
        <w:pStyle w:val="ListBullet"/>
      </w:pPr>
      <w:r>
        <w:rPr>
          <w:rFonts w:ascii="Aptos" w:hAnsi="Aptos"/>
          <w:color w:val="20272E"/>
          <w:sz w:val="18"/>
        </w:rPr>
        <w:t>Fear of dependency</w:t>
      </w:r>
    </w:p>
    <w:p>
      <w:pPr>
        <w:pStyle w:val="ListBullet"/>
      </w:pPr>
      <w:r>
        <w:rPr>
          <w:rFonts w:ascii="Aptos" w:hAnsi="Aptos"/>
          <w:color w:val="20272E"/>
          <w:sz w:val="18"/>
        </w:rPr>
        <w:t>Desire to work without leaving a baby</w:t>
      </w:r>
    </w:p>
    <w:p>
      <w:pPr>
        <w:pStyle w:val="ListBullet"/>
      </w:pPr>
      <w:r>
        <w:rPr>
          <w:rFonts w:ascii="Aptos" w:hAnsi="Aptos"/>
          <w:color w:val="20272E"/>
          <w:sz w:val="18"/>
        </w:rPr>
        <w:t>Urgency to pay school or medical expenses</w:t>
      </w:r>
    </w:p>
    <w:p>
      <w:pPr>
        <w:pStyle w:val="ListBullet"/>
      </w:pPr>
      <w:r>
        <w:rPr>
          <w:rFonts w:ascii="Aptos" w:hAnsi="Aptos"/>
          <w:color w:val="20272E"/>
          <w:sz w:val="18"/>
        </w:rPr>
        <w:t>Guilt about not earning</w:t>
      </w:r>
    </w:p>
    <w:p>
      <w:pPr>
        <w:pStyle w:val="ListBullet"/>
      </w:pPr>
      <w:r>
        <w:rPr>
          <w:rFonts w:ascii="Aptos" w:hAnsi="Aptos"/>
          <w:color w:val="20272E"/>
          <w:sz w:val="18"/>
        </w:rPr>
        <w:t>Hope of rebuilding confidence</w:t>
      </w:r>
    </w:p>
    <w:p>
      <w:pPr>
        <w:pStyle w:val="ListBullet"/>
      </w:pPr>
      <w:r>
        <w:rPr>
          <w:rFonts w:ascii="Aptos" w:hAnsi="Aptos"/>
          <w:color w:val="20272E"/>
          <w:sz w:val="18"/>
        </w:rPr>
        <w:t>Need for flexible hours</w:t>
      </w:r>
    </w:p>
    <w:p>
      <w:r>
        <w:rPr>
          <w:rFonts w:ascii="Aptos" w:hAnsi="Aptos"/>
          <w:color w:val="20272E"/>
          <w:sz w:val="18"/>
        </w:rPr>
        <w:t>The need is real. The opportunity may not be. Feeling hopeful or desperate can make verification harder. Ask someone trustworthy to review the offer before you send money or documents.</w:t>
      </w:r>
    </w:p>
    <w:p>
      <w:pPr>
        <w:pStyle w:val="Heading1"/>
      </w:pPr>
      <w:r>
        <w:t>A Two-Minute Verification Pause</w:t>
      </w:r>
    </w:p>
    <w:p>
      <w:r>
        <w:rPr>
          <w:rFonts w:ascii="Aptos" w:hAnsi="Aptos"/>
          <w:color w:val="20272E"/>
          <w:sz w:val="18"/>
        </w:rPr>
        <w:t>Before responding to an unexpected opportunity:</w:t>
      </w:r>
    </w:p>
    <w:p>
      <w:pPr>
        <w:pStyle w:val="Heading2"/>
      </w:pPr>
      <w:r>
        <w:t>Pause</w:t>
      </w:r>
    </w:p>
    <w:p>
      <w:r>
        <w:rPr>
          <w:rFonts w:ascii="Aptos" w:hAnsi="Aptos"/>
          <w:color w:val="20272E"/>
          <w:sz w:val="18"/>
        </w:rPr>
        <w:t>Do not act while frightened or excited.</w:t>
      </w:r>
    </w:p>
    <w:p>
      <w:pPr>
        <w:pStyle w:val="Heading2"/>
      </w:pPr>
      <w:r>
        <w:t>Name the request</w:t>
      </w:r>
    </w:p>
    <w:p>
      <w:r>
        <w:rPr>
          <w:rFonts w:ascii="Aptos" w:hAnsi="Aptos"/>
          <w:color w:val="20272E"/>
          <w:sz w:val="18"/>
        </w:rPr>
        <w:t>What exactly are you being asked to do?</w:t>
      </w:r>
    </w:p>
    <w:p>
      <w:pPr>
        <w:pStyle w:val="Heading2"/>
      </w:pPr>
      <w:r>
        <w:t>Identify the benefit</w:t>
      </w:r>
    </w:p>
    <w:p>
      <w:r>
        <w:rPr>
          <w:rFonts w:ascii="Aptos" w:hAnsi="Aptos"/>
          <w:color w:val="20272E"/>
          <w:sz w:val="18"/>
        </w:rPr>
        <w:t>Who receives money, information or access?</w:t>
      </w:r>
    </w:p>
    <w:p>
      <w:pPr>
        <w:pStyle w:val="Heading2"/>
      </w:pPr>
      <w:r>
        <w:t>Verify independently</w:t>
      </w:r>
    </w:p>
    <w:p>
      <w:r>
        <w:rPr>
          <w:rFonts w:ascii="Aptos" w:hAnsi="Aptos"/>
          <w:color w:val="20272E"/>
          <w:sz w:val="18"/>
        </w:rPr>
        <w:t>Use an official source you found yourself.</w:t>
      </w:r>
    </w:p>
    <w:p>
      <w:pPr>
        <w:pStyle w:val="Heading2"/>
      </w:pPr>
      <w:r>
        <w:t>Discuss</w:t>
      </w:r>
    </w:p>
    <w:p>
      <w:r>
        <w:rPr>
          <w:rFonts w:ascii="Aptos" w:hAnsi="Aptos"/>
          <w:color w:val="20272E"/>
          <w:sz w:val="18"/>
        </w:rPr>
        <w:t>Show the offer to someone you trust.</w:t>
      </w:r>
    </w:p>
    <w:p>
      <w:pPr>
        <w:pStyle w:val="Heading2"/>
      </w:pPr>
      <w:r>
        <w:t>Decide</w:t>
      </w:r>
    </w:p>
    <w:p>
      <w:r>
        <w:rPr>
          <w:rFonts w:ascii="Aptos" w:hAnsi="Aptos"/>
          <w:color w:val="20272E"/>
          <w:sz w:val="18"/>
        </w:rPr>
        <w:t>Proceed only when the work, organisation and payment process make sense.</w:t>
      </w:r>
    </w:p>
    <w:p>
      <w:pPr>
        <w:pStyle w:val="Heading1"/>
      </w:pPr>
      <w:r>
        <w:t>If You Have Already Sent Money</w:t>
      </w:r>
    </w:p>
    <w:p>
      <w:r>
        <w:rPr>
          <w:rFonts w:ascii="Aptos" w:hAnsi="Aptos"/>
          <w:color w:val="20272E"/>
          <w:sz w:val="18"/>
        </w:rPr>
        <w:t>Act quickly.</w:t>
      </w:r>
    </w:p>
    <w:p>
      <w:pPr>
        <w:pStyle w:val="Heading2"/>
      </w:pPr>
      <w:r>
        <w:t>1. Stop further payments</w:t>
      </w:r>
    </w:p>
    <w:p>
      <w:r>
        <w:rPr>
          <w:rFonts w:ascii="Aptos" w:hAnsi="Aptos"/>
          <w:color w:val="20272E"/>
          <w:sz w:val="18"/>
        </w:rPr>
        <w:t>Do not pay an additional fee to release earlier money.</w:t>
      </w:r>
    </w:p>
    <w:p>
      <w:pPr>
        <w:pStyle w:val="Heading2"/>
      </w:pPr>
      <w:r>
        <w:t>2. Contact your bank or payment provider</w:t>
      </w:r>
    </w:p>
    <w:p>
      <w:r>
        <w:rPr>
          <w:rFonts w:ascii="Aptos" w:hAnsi="Aptos"/>
          <w:color w:val="20272E"/>
          <w:sz w:val="18"/>
        </w:rPr>
        <w:t>Use an official number or application. Explain that you may have been defrauded and ask what immediate action is possible.</w:t>
      </w:r>
    </w:p>
    <w:p>
      <w:pPr>
        <w:pStyle w:val="Heading2"/>
      </w:pPr>
      <w:r>
        <w:t>3. Report the fraud</w:t>
      </w:r>
    </w:p>
    <w:p>
      <w:r>
        <w:rPr>
          <w:rFonts w:ascii="Aptos" w:hAnsi="Aptos"/>
          <w:color w:val="20272E"/>
          <w:sz w:val="18"/>
        </w:rPr>
        <w:t>Use the official cybercrime or law-enforcement reporting route applicable to your location.</w:t>
      </w:r>
    </w:p>
    <w:p>
      <w:pPr>
        <w:pStyle w:val="Heading2"/>
      </w:pPr>
      <w:r>
        <w:t>4. Preserve evidence</w:t>
      </w:r>
    </w:p>
    <w:p>
      <w:r>
        <w:rPr>
          <w:rFonts w:ascii="Aptos" w:hAnsi="Aptos"/>
          <w:color w:val="20272E"/>
          <w:sz w:val="18"/>
        </w:rPr>
        <w:t>Keep:</w:t>
      </w:r>
    </w:p>
    <w:p>
      <w:pPr>
        <w:pStyle w:val="ListBullet"/>
      </w:pPr>
      <w:r>
        <w:rPr>
          <w:rFonts w:ascii="Aptos" w:hAnsi="Aptos"/>
          <w:color w:val="20272E"/>
          <w:sz w:val="18"/>
        </w:rPr>
        <w:t>Screenshots</w:t>
      </w:r>
    </w:p>
    <w:p>
      <w:pPr>
        <w:pStyle w:val="ListBullet"/>
      </w:pPr>
      <w:r>
        <w:rPr>
          <w:rFonts w:ascii="Aptos" w:hAnsi="Aptos"/>
          <w:color w:val="20272E"/>
          <w:sz w:val="18"/>
        </w:rPr>
        <w:t>Messages</w:t>
      </w:r>
    </w:p>
    <w:p>
      <w:pPr>
        <w:pStyle w:val="ListBullet"/>
      </w:pPr>
      <w:r>
        <w:rPr>
          <w:rFonts w:ascii="Aptos" w:hAnsi="Aptos"/>
          <w:color w:val="20272E"/>
          <w:sz w:val="18"/>
        </w:rPr>
        <w:t>Phone numbers</w:t>
      </w:r>
    </w:p>
    <w:p>
      <w:pPr>
        <w:pStyle w:val="ListBullet"/>
      </w:pPr>
      <w:r>
        <w:rPr>
          <w:rFonts w:ascii="Aptos" w:hAnsi="Aptos"/>
          <w:color w:val="20272E"/>
          <w:sz w:val="18"/>
        </w:rPr>
        <w:t>Email addresses</w:t>
      </w:r>
    </w:p>
    <w:p>
      <w:pPr>
        <w:pStyle w:val="ListBullet"/>
      </w:pPr>
      <w:r>
        <w:rPr>
          <w:rFonts w:ascii="Aptos" w:hAnsi="Aptos"/>
          <w:color w:val="20272E"/>
          <w:sz w:val="18"/>
        </w:rPr>
        <w:t>Website addresses</w:t>
      </w:r>
    </w:p>
    <w:p>
      <w:pPr>
        <w:pStyle w:val="ListBullet"/>
      </w:pPr>
      <w:r>
        <w:rPr>
          <w:rFonts w:ascii="Aptos" w:hAnsi="Aptos"/>
          <w:color w:val="20272E"/>
          <w:sz w:val="18"/>
        </w:rPr>
        <w:t>Payment receipts</w:t>
      </w:r>
    </w:p>
    <w:p>
      <w:pPr>
        <w:pStyle w:val="ListBullet"/>
      </w:pPr>
      <w:r>
        <w:rPr>
          <w:rFonts w:ascii="Aptos" w:hAnsi="Aptos"/>
          <w:color w:val="20272E"/>
          <w:sz w:val="18"/>
        </w:rPr>
        <w:t>Account details</w:t>
      </w:r>
    </w:p>
    <w:p>
      <w:pPr>
        <w:pStyle w:val="ListBullet"/>
      </w:pPr>
      <w:r>
        <w:rPr>
          <w:rFonts w:ascii="Aptos" w:hAnsi="Aptos"/>
          <w:color w:val="20272E"/>
          <w:sz w:val="18"/>
        </w:rPr>
        <w:t>Job advertisements</w:t>
      </w:r>
    </w:p>
    <w:p>
      <w:pPr>
        <w:pStyle w:val="ListBullet"/>
      </w:pPr>
      <w:r>
        <w:rPr>
          <w:rFonts w:ascii="Aptos" w:hAnsi="Aptos"/>
          <w:color w:val="20272E"/>
          <w:sz w:val="18"/>
        </w:rPr>
        <w:t>Offer letters</w:t>
      </w:r>
    </w:p>
    <w:p>
      <w:pPr>
        <w:pStyle w:val="ListBullet"/>
      </w:pPr>
      <w:r>
        <w:rPr>
          <w:rFonts w:ascii="Aptos" w:hAnsi="Aptos"/>
          <w:color w:val="20272E"/>
          <w:sz w:val="18"/>
        </w:rPr>
        <w:t>Call records</w:t>
      </w:r>
    </w:p>
    <w:p>
      <w:pPr>
        <w:pStyle w:val="ListBullet"/>
      </w:pPr>
      <w:r>
        <w:rPr>
          <w:rFonts w:ascii="Aptos" w:hAnsi="Aptos"/>
          <w:color w:val="20272E"/>
          <w:sz w:val="18"/>
        </w:rPr>
        <w:t>Files received</w:t>
      </w:r>
    </w:p>
    <w:p>
      <w:pPr>
        <w:pStyle w:val="Heading2"/>
      </w:pPr>
      <w:r>
        <w:t>5. Secure your accounts</w:t>
      </w:r>
    </w:p>
    <w:p>
      <w:r>
        <w:rPr>
          <w:rFonts w:ascii="Aptos" w:hAnsi="Aptos"/>
          <w:color w:val="20272E"/>
          <w:sz w:val="18"/>
        </w:rPr>
        <w:t>Change affected passwords, remove remote access and review account activity.</w:t>
      </w:r>
    </w:p>
    <w:p>
      <w:pPr>
        <w:pStyle w:val="Heading2"/>
      </w:pPr>
      <w:r>
        <w:t>6. Warn relevant contacts</w:t>
      </w:r>
    </w:p>
    <w:p>
      <w:r>
        <w:rPr>
          <w:rFonts w:ascii="Aptos" w:hAnsi="Aptos"/>
          <w:color w:val="20272E"/>
          <w:sz w:val="18"/>
        </w:rPr>
        <w:t>If your email, social-media or messaging account was compromised, alert people who may receive messages pretending to be you.</w:t>
      </w:r>
    </w:p>
    <w:p>
      <w:pPr>
        <w:pStyle w:val="Heading2"/>
      </w:pPr>
      <w:r>
        <w:t>7. Seek qualified help</w:t>
      </w:r>
    </w:p>
    <w:p>
      <w:r>
        <w:rPr>
          <w:rFonts w:ascii="Aptos" w:hAnsi="Aptos"/>
          <w:color w:val="20272E"/>
          <w:sz w:val="18"/>
        </w:rPr>
        <w:t>For significant financial, identity or legal consequences, obtain appropriate professional guidance. Do not delete everything out of embarrassment. The evidence may help reporting and recovery efforts.</w:t>
      </w:r>
    </w:p>
    <w:p>
      <w:pPr>
        <w:pStyle w:val="Heading1"/>
      </w:pPr>
      <w:r>
        <w:t>If You Shared Identity Documents</w:t>
      </w:r>
    </w:p>
    <w:p>
      <w:r>
        <w:rPr>
          <w:rFonts w:ascii="Aptos" w:hAnsi="Aptos"/>
          <w:color w:val="20272E"/>
          <w:sz w:val="18"/>
        </w:rPr>
        <w:t>Consider:</w:t>
      </w:r>
    </w:p>
    <w:p>
      <w:pPr>
        <w:pStyle w:val="ListBullet"/>
      </w:pPr>
      <w:r>
        <w:rPr>
          <w:rFonts w:ascii="Aptos" w:hAnsi="Aptos"/>
          <w:color w:val="20272E"/>
          <w:sz w:val="18"/>
        </w:rPr>
        <w:t>Reporting the incident</w:t>
      </w:r>
    </w:p>
    <w:p>
      <w:pPr>
        <w:pStyle w:val="ListBullet"/>
      </w:pPr>
      <w:r>
        <w:rPr>
          <w:rFonts w:ascii="Aptos" w:hAnsi="Aptos"/>
          <w:color w:val="20272E"/>
          <w:sz w:val="18"/>
        </w:rPr>
        <w:t>Monitoring financial accounts</w:t>
      </w:r>
    </w:p>
    <w:p>
      <w:pPr>
        <w:pStyle w:val="ListBullet"/>
      </w:pPr>
      <w:r>
        <w:rPr>
          <w:rFonts w:ascii="Aptos" w:hAnsi="Aptos"/>
          <w:color w:val="20272E"/>
          <w:sz w:val="18"/>
        </w:rPr>
        <w:t>Changing compromised login details</w:t>
      </w:r>
    </w:p>
    <w:p>
      <w:pPr>
        <w:pStyle w:val="ListBullet"/>
      </w:pPr>
      <w:r>
        <w:rPr>
          <w:rFonts w:ascii="Aptos" w:hAnsi="Aptos"/>
          <w:color w:val="20272E"/>
          <w:sz w:val="18"/>
        </w:rPr>
        <w:t>Informing relevant institutions</w:t>
      </w:r>
    </w:p>
    <w:p>
      <w:pPr>
        <w:pStyle w:val="ListBullet"/>
      </w:pPr>
      <w:r>
        <w:rPr>
          <w:rFonts w:ascii="Aptos" w:hAnsi="Aptos"/>
          <w:color w:val="20272E"/>
          <w:sz w:val="18"/>
        </w:rPr>
        <w:t>Preserving proof of misuse</w:t>
      </w:r>
    </w:p>
    <w:p>
      <w:pPr>
        <w:pStyle w:val="ListBullet"/>
      </w:pPr>
      <w:r>
        <w:rPr>
          <w:rFonts w:ascii="Aptos" w:hAnsi="Aptos"/>
          <w:color w:val="20272E"/>
          <w:sz w:val="18"/>
        </w:rPr>
        <w:t>Watching for new accounts or communications</w:t>
      </w:r>
    </w:p>
    <w:p>
      <w:pPr>
        <w:pStyle w:val="ListBullet"/>
      </w:pPr>
      <w:r>
        <w:rPr>
          <w:rFonts w:ascii="Aptos" w:hAnsi="Aptos"/>
          <w:color w:val="20272E"/>
          <w:sz w:val="18"/>
        </w:rPr>
        <w:t>Seeking official guidance on protecting your identity</w:t>
      </w:r>
    </w:p>
    <w:p>
      <w:r>
        <w:rPr>
          <w:rFonts w:ascii="Aptos" w:hAnsi="Aptos"/>
          <w:color w:val="20272E"/>
          <w:sz w:val="18"/>
        </w:rPr>
        <w:t>Do not assume that no money lost means no harm occurred. Identity information can be misused later.</w:t>
      </w:r>
    </w:p>
    <w:p>
      <w:pPr>
        <w:pStyle w:val="Heading1"/>
      </w:pPr>
      <w:r>
        <w:t>Talk About Scams Without Shame</w:t>
      </w:r>
    </w:p>
    <w:p>
      <w:r>
        <w:rPr>
          <w:rFonts w:ascii="Aptos" w:hAnsi="Aptos"/>
          <w:color w:val="20272E"/>
          <w:sz w:val="18"/>
        </w:rPr>
        <w:t>Many victims stay silent because they fear judgment. That silence helps fraudsters. A compassionate response is:</w:t>
      </w:r>
    </w:p>
    <w:p>
      <w:pPr>
        <w:spacing w:after="140"/>
        <w:ind w:left="360" w:right="288"/>
      </w:pPr>
      <w:r>
        <w:rPr>
          <w:rFonts w:ascii="Aptos" w:hAnsi="Aptos"/>
          <w:i/>
          <w:color w:val="66737F"/>
          <w:sz w:val="21"/>
        </w:rPr>
        <w:t>“I’m glad you told me. Let’s stop further contact, preserve the evidence and report it.”</w:t>
      </w:r>
    </w:p>
    <w:p>
      <w:r>
        <w:rPr>
          <w:rFonts w:ascii="Aptos" w:hAnsi="Aptos"/>
          <w:color w:val="20272E"/>
          <w:sz w:val="18"/>
        </w:rPr>
        <w:t>Not:</w:t>
      </w:r>
    </w:p>
    <w:p>
      <w:pPr>
        <w:spacing w:after="140"/>
        <w:ind w:left="360" w:right="288"/>
      </w:pPr>
      <w:r>
        <w:rPr>
          <w:rFonts w:ascii="Aptos" w:hAnsi="Aptos"/>
          <w:i/>
          <w:color w:val="66737F"/>
          <w:sz w:val="21"/>
        </w:rPr>
        <w:t>“How could you fall for that?”</w:t>
      </w:r>
    </w:p>
    <w:p>
      <w:r>
        <w:rPr>
          <w:rFonts w:ascii="Aptos" w:hAnsi="Aptos"/>
          <w:color w:val="20272E"/>
          <w:sz w:val="18"/>
        </w:rPr>
        <w:t>Scams are designed to create urgency and bypass careful thinking. Educated, experienced people can be deceived. The useful question is not:</w:t>
      </w:r>
    </w:p>
    <w:p>
      <w:pPr>
        <w:spacing w:after="140"/>
        <w:ind w:left="360" w:right="288"/>
      </w:pPr>
      <w:r>
        <w:rPr>
          <w:rFonts w:ascii="Aptos" w:hAnsi="Aptos"/>
          <w:i/>
          <w:color w:val="66737F"/>
          <w:sz w:val="21"/>
        </w:rPr>
        <w:t>“Why wasn’t I smarter?”</w:t>
      </w:r>
    </w:p>
    <w:p>
      <w:r>
        <w:rPr>
          <w:rFonts w:ascii="Aptos" w:hAnsi="Aptos"/>
          <w:color w:val="20272E"/>
          <w:sz w:val="18"/>
        </w:rPr>
        <w:t>It is:</w:t>
      </w:r>
    </w:p>
    <w:p>
      <w:pPr>
        <w:spacing w:after="140"/>
        <w:ind w:left="360" w:right="288"/>
      </w:pPr>
      <w:r>
        <w:rPr>
          <w:rFonts w:ascii="Aptos" w:hAnsi="Aptos"/>
          <w:i/>
          <w:color w:val="66737F"/>
          <w:sz w:val="21"/>
        </w:rPr>
        <w:t>“What should I do now, and what pattern will I recognise next time?”</w:t>
      </w:r>
    </w:p>
    <w:p>
      <w:pPr>
        <w:pStyle w:val="Heading1"/>
      </w:pPr>
      <w:r>
        <w:t>Common Mistakes</w:t>
      </w:r>
    </w:p>
    <w:p>
      <w:pPr>
        <w:pStyle w:val="ListBullet"/>
      </w:pPr>
      <w:r>
        <w:rPr>
          <w:rFonts w:ascii="Aptos" w:hAnsi="Aptos"/>
          <w:color w:val="20272E"/>
          <w:sz w:val="18"/>
        </w:rPr>
        <w:t>Trusting a job because it came through a familiar group</w:t>
      </w:r>
    </w:p>
    <w:p>
      <w:pPr>
        <w:pStyle w:val="ListBullet"/>
      </w:pPr>
      <w:r>
        <w:rPr>
          <w:rFonts w:ascii="Aptos" w:hAnsi="Aptos"/>
          <w:color w:val="20272E"/>
          <w:sz w:val="18"/>
        </w:rPr>
        <w:t>Assuming a returned first payment proves legitimacy</w:t>
      </w:r>
    </w:p>
    <w:p>
      <w:pPr>
        <w:pStyle w:val="ListBullet"/>
      </w:pPr>
      <w:r>
        <w:rPr>
          <w:rFonts w:ascii="Aptos" w:hAnsi="Aptos"/>
          <w:color w:val="20272E"/>
          <w:sz w:val="18"/>
        </w:rPr>
        <w:t>Paying because the fee is described as refundable</w:t>
      </w:r>
    </w:p>
    <w:p>
      <w:pPr>
        <w:pStyle w:val="ListBullet"/>
      </w:pPr>
      <w:r>
        <w:rPr>
          <w:rFonts w:ascii="Aptos" w:hAnsi="Aptos"/>
          <w:color w:val="20272E"/>
          <w:sz w:val="18"/>
        </w:rPr>
        <w:t>Verifying the recruiter through contact details they supplied</w:t>
      </w:r>
    </w:p>
    <w:p>
      <w:pPr>
        <w:pStyle w:val="ListBullet"/>
      </w:pPr>
      <w:r>
        <w:rPr>
          <w:rFonts w:ascii="Aptos" w:hAnsi="Aptos"/>
          <w:color w:val="20272E"/>
          <w:sz w:val="18"/>
        </w:rPr>
        <w:t>Sharing documents before checking the organisation</w:t>
      </w:r>
    </w:p>
    <w:p>
      <w:pPr>
        <w:pStyle w:val="ListBullet"/>
      </w:pPr>
      <w:r>
        <w:rPr>
          <w:rFonts w:ascii="Aptos" w:hAnsi="Aptos"/>
          <w:color w:val="20272E"/>
          <w:sz w:val="18"/>
        </w:rPr>
        <w:t>Believing a professional-looking website proves legitimacy</w:t>
      </w:r>
    </w:p>
    <w:p>
      <w:pPr>
        <w:pStyle w:val="ListBullet"/>
      </w:pPr>
      <w:r>
        <w:rPr>
          <w:rFonts w:ascii="Aptos" w:hAnsi="Aptos"/>
          <w:color w:val="20272E"/>
          <w:sz w:val="18"/>
        </w:rPr>
        <w:t>Allowing remote access</w:t>
      </w:r>
    </w:p>
    <w:p>
      <w:pPr>
        <w:pStyle w:val="ListBullet"/>
      </w:pPr>
      <w:r>
        <w:rPr>
          <w:rFonts w:ascii="Aptos" w:hAnsi="Aptos"/>
          <w:color w:val="20272E"/>
          <w:sz w:val="18"/>
        </w:rPr>
        <w:t>Moving money through a personal account</w:t>
      </w:r>
    </w:p>
    <w:p>
      <w:pPr>
        <w:pStyle w:val="ListBullet"/>
      </w:pPr>
      <w:r>
        <w:rPr>
          <w:rFonts w:ascii="Aptos" w:hAnsi="Aptos"/>
          <w:color w:val="20272E"/>
          <w:sz w:val="18"/>
        </w:rPr>
        <w:t>Continuing to pay to recover earlier losses</w:t>
      </w:r>
    </w:p>
    <w:p>
      <w:pPr>
        <w:pStyle w:val="ListBullet"/>
      </w:pPr>
      <w:r>
        <w:rPr>
          <w:rFonts w:ascii="Aptos" w:hAnsi="Aptos"/>
          <w:color w:val="20272E"/>
          <w:sz w:val="18"/>
        </w:rPr>
        <w:t>Keeping the situation secret</w:t>
      </w:r>
    </w:p>
    <w:p>
      <w:pPr>
        <w:pStyle w:val="ListBullet"/>
      </w:pPr>
      <w:r>
        <w:rPr>
          <w:rFonts w:ascii="Aptos" w:hAnsi="Aptos"/>
          <w:color w:val="20272E"/>
          <w:sz w:val="18"/>
        </w:rPr>
        <w:t>Deleting evidence</w:t>
      </w:r>
    </w:p>
    <w:p>
      <w:pPr>
        <w:pStyle w:val="ListBullet"/>
      </w:pPr>
      <w:r>
        <w:rPr>
          <w:rFonts w:ascii="Aptos" w:hAnsi="Aptos"/>
          <w:color w:val="20272E"/>
          <w:sz w:val="18"/>
        </w:rPr>
        <w:t>Assuming small payments are harmless</w:t>
      </w:r>
    </w:p>
    <w:p>
      <w:pPr>
        <w:pStyle w:val="ListBullet"/>
      </w:pPr>
      <w:r>
        <w:rPr>
          <w:rFonts w:ascii="Aptos" w:hAnsi="Aptos"/>
          <w:color w:val="20272E"/>
          <w:sz w:val="18"/>
        </w:rPr>
        <w:t>Believing a famous logo or executive’s name guarantees authenticity</w:t>
      </w:r>
    </w:p>
    <w:p>
      <w:pPr>
        <w:pStyle w:val="ListBullet"/>
      </w:pPr>
      <w:r>
        <w:rPr>
          <w:rFonts w:ascii="Aptos" w:hAnsi="Aptos"/>
          <w:color w:val="20272E"/>
          <w:sz w:val="18"/>
        </w:rPr>
        <w:t>Letting embarrassment delay reporting</w:t>
      </w:r>
    </w:p>
    <w:p>
      <w:pPr>
        <w:pStyle w:val="Heading1"/>
      </w:pPr>
      <w:r>
        <w:t>RED FLAG: Stop Immediately If…</w:t>
      </w:r>
    </w:p>
    <w:p>
      <w:pPr>
        <w:pStyle w:val="ListBullet"/>
      </w:pPr>
      <w:r>
        <w:rPr>
          <w:rFonts w:ascii="Aptos" w:hAnsi="Aptos"/>
          <w:color w:val="20272E"/>
          <w:sz w:val="18"/>
        </w:rPr>
        <w:t>You must pay to unlock work or earnings.</w:t>
      </w:r>
    </w:p>
    <w:p>
      <w:pPr>
        <w:pStyle w:val="ListBullet"/>
      </w:pPr>
      <w:r>
        <w:rPr>
          <w:rFonts w:ascii="Aptos" w:hAnsi="Aptos"/>
          <w:color w:val="20272E"/>
          <w:sz w:val="18"/>
        </w:rPr>
        <w:t>You are asked to transfer money for the company.</w:t>
      </w:r>
    </w:p>
    <w:p>
      <w:pPr>
        <w:pStyle w:val="ListBullet"/>
      </w:pPr>
      <w:r>
        <w:rPr>
          <w:rFonts w:ascii="Aptos" w:hAnsi="Aptos"/>
          <w:color w:val="20272E"/>
          <w:sz w:val="18"/>
        </w:rPr>
        <w:t>You must recruit others before earning.</w:t>
      </w:r>
    </w:p>
    <w:p>
      <w:pPr>
        <w:pStyle w:val="ListBullet"/>
      </w:pPr>
      <w:r>
        <w:rPr>
          <w:rFonts w:ascii="Aptos" w:hAnsi="Aptos"/>
          <w:color w:val="20272E"/>
          <w:sz w:val="18"/>
        </w:rPr>
        <w:t>You are told to keep the opportunity secret.</w:t>
      </w:r>
    </w:p>
    <w:p>
      <w:pPr>
        <w:pStyle w:val="ListBullet"/>
      </w:pPr>
      <w:r>
        <w:rPr>
          <w:rFonts w:ascii="Aptos" w:hAnsi="Aptos"/>
          <w:color w:val="20272E"/>
          <w:sz w:val="18"/>
        </w:rPr>
        <w:t>The recruiter refuses independent verification.</w:t>
      </w:r>
    </w:p>
    <w:p>
      <w:pPr>
        <w:pStyle w:val="ListBullet"/>
      </w:pPr>
      <w:r>
        <w:rPr>
          <w:rFonts w:ascii="Aptos" w:hAnsi="Aptos"/>
          <w:color w:val="20272E"/>
          <w:sz w:val="18"/>
        </w:rPr>
        <w:t>You are asked for an OTP, PIN or password.</w:t>
      </w:r>
    </w:p>
    <w:p>
      <w:pPr>
        <w:pStyle w:val="ListBullet"/>
      </w:pPr>
      <w:r>
        <w:rPr>
          <w:rFonts w:ascii="Aptos" w:hAnsi="Aptos"/>
          <w:color w:val="20272E"/>
          <w:sz w:val="18"/>
        </w:rPr>
        <w:t>You must install remote-access software.</w:t>
      </w:r>
    </w:p>
    <w:p>
      <w:pPr>
        <w:pStyle w:val="ListBullet"/>
      </w:pPr>
      <w:r>
        <w:rPr>
          <w:rFonts w:ascii="Aptos" w:hAnsi="Aptos"/>
          <w:color w:val="20272E"/>
          <w:sz w:val="18"/>
        </w:rPr>
        <w:t>The income is guaranteed.</w:t>
      </w:r>
    </w:p>
    <w:p>
      <w:pPr>
        <w:pStyle w:val="ListBullet"/>
      </w:pPr>
      <w:r>
        <w:rPr>
          <w:rFonts w:ascii="Aptos" w:hAnsi="Aptos"/>
          <w:color w:val="20272E"/>
          <w:sz w:val="18"/>
        </w:rPr>
        <w:t>The job is offered without understanding your abilities.</w:t>
      </w:r>
    </w:p>
    <w:p>
      <w:pPr>
        <w:pStyle w:val="ListBullet"/>
      </w:pPr>
      <w:r>
        <w:rPr>
          <w:rFonts w:ascii="Aptos" w:hAnsi="Aptos"/>
          <w:color w:val="20272E"/>
          <w:sz w:val="18"/>
        </w:rPr>
        <w:t>Your personal account must receive customer funds.</w:t>
      </w:r>
    </w:p>
    <w:p>
      <w:pPr>
        <w:pStyle w:val="ListBullet"/>
      </w:pPr>
      <w:r>
        <w:rPr>
          <w:rFonts w:ascii="Aptos" w:hAnsi="Aptos"/>
          <w:color w:val="20272E"/>
          <w:sz w:val="18"/>
        </w:rPr>
        <w:t>You are threatened with penalties after refusing further payments.</w:t>
      </w:r>
    </w:p>
    <w:p>
      <w:pPr>
        <w:pStyle w:val="ListBullet"/>
      </w:pPr>
      <w:r>
        <w:rPr>
          <w:rFonts w:ascii="Aptos" w:hAnsi="Aptos"/>
          <w:color w:val="20272E"/>
          <w:sz w:val="18"/>
        </w:rPr>
        <w:t>More money is required to withdraw money already shown in an account.</w:t>
      </w:r>
    </w:p>
    <w:p>
      <w:pPr>
        <w:pStyle w:val="ListBullet"/>
      </w:pPr>
      <w:r>
        <w:rPr>
          <w:rFonts w:ascii="Aptos" w:hAnsi="Aptos"/>
          <w:color w:val="20272E"/>
          <w:sz w:val="18"/>
        </w:rPr>
        <w:t>You are asked to lie to your bank, family or authorities.</w:t>
      </w:r>
    </w:p>
    <w:p>
      <w:r>
        <w:rPr>
          <w:rFonts w:ascii="Aptos" w:hAnsi="Aptos"/>
          <w:color w:val="20272E"/>
          <w:sz w:val="18"/>
        </w:rPr>
        <w:t>A genuine opportunity should not need deception.</w:t>
      </w:r>
    </w:p>
    <w:p>
      <w:pPr>
        <w:pStyle w:val="Heading1"/>
      </w:pPr>
      <w:r>
        <w:t>Your Opportunity Safety Checklist</w:t>
      </w:r>
    </w:p>
    <w:p>
      <w:r>
        <w:rPr>
          <w:rFonts w:ascii="Aptos" w:hAnsi="Aptos"/>
          <w:color w:val="20272E"/>
          <w:sz w:val="18"/>
        </w:rPr>
        <w:t>Before accepting any opportunity:</w:t>
      </w:r>
    </w:p>
    <w:p>
      <w:pPr>
        <w:pStyle w:val="ListBullet"/>
      </w:pPr>
      <w:r>
        <w:rPr>
          <w:rFonts w:ascii="Aptos" w:hAnsi="Aptos"/>
          <w:color w:val="20272E"/>
          <w:sz w:val="18"/>
        </w:rPr>
        <w:t>[ ] I understand the actual work.</w:t>
      </w:r>
    </w:p>
    <w:p>
      <w:pPr>
        <w:pStyle w:val="ListBullet"/>
      </w:pPr>
      <w:r>
        <w:rPr>
          <w:rFonts w:ascii="Aptos" w:hAnsi="Aptos"/>
          <w:color w:val="20272E"/>
          <w:sz w:val="18"/>
        </w:rPr>
        <w:t>[ ] I verified the organisation independently.</w:t>
      </w:r>
    </w:p>
    <w:p>
      <w:pPr>
        <w:pStyle w:val="ListBullet"/>
      </w:pPr>
      <w:r>
        <w:rPr>
          <w:rFonts w:ascii="Aptos" w:hAnsi="Aptos"/>
          <w:color w:val="20272E"/>
          <w:sz w:val="18"/>
        </w:rPr>
        <w:t>[ ] I checked the recruiter through an official route.</w:t>
      </w:r>
    </w:p>
    <w:p>
      <w:pPr>
        <w:pStyle w:val="ListBullet"/>
      </w:pPr>
      <w:r>
        <w:rPr>
          <w:rFonts w:ascii="Aptos" w:hAnsi="Aptos"/>
          <w:color w:val="20272E"/>
          <w:sz w:val="18"/>
        </w:rPr>
        <w:t>[ ] I received clear responsibilities and payment terms.</w:t>
      </w:r>
    </w:p>
    <w:p>
      <w:pPr>
        <w:pStyle w:val="ListBullet"/>
      </w:pPr>
      <w:r>
        <w:rPr>
          <w:rFonts w:ascii="Aptos" w:hAnsi="Aptos"/>
          <w:color w:val="20272E"/>
          <w:sz w:val="18"/>
        </w:rPr>
        <w:t>[ ] I am not paying to unlock the job.</w:t>
      </w:r>
    </w:p>
    <w:p>
      <w:pPr>
        <w:pStyle w:val="ListBullet"/>
      </w:pPr>
      <w:r>
        <w:rPr>
          <w:rFonts w:ascii="Aptos" w:hAnsi="Aptos"/>
          <w:color w:val="20272E"/>
          <w:sz w:val="18"/>
        </w:rPr>
        <w:t>[ ] I am not transferring company money.</w:t>
      </w:r>
    </w:p>
    <w:p>
      <w:pPr>
        <w:pStyle w:val="ListBullet"/>
      </w:pPr>
      <w:r>
        <w:rPr>
          <w:rFonts w:ascii="Aptos" w:hAnsi="Aptos"/>
          <w:color w:val="20272E"/>
          <w:sz w:val="18"/>
        </w:rPr>
        <w:t>[ ] I have not shared passwords, OTPs or PINs.</w:t>
      </w:r>
    </w:p>
    <w:p>
      <w:pPr>
        <w:pStyle w:val="ListBullet"/>
      </w:pPr>
      <w:r>
        <w:rPr>
          <w:rFonts w:ascii="Aptos" w:hAnsi="Aptos"/>
          <w:color w:val="20272E"/>
          <w:sz w:val="18"/>
        </w:rPr>
        <w:t>[ ] I am not installing unverified software.</w:t>
      </w:r>
    </w:p>
    <w:p>
      <w:pPr>
        <w:pStyle w:val="ListBullet"/>
      </w:pPr>
      <w:r>
        <w:rPr>
          <w:rFonts w:ascii="Aptos" w:hAnsi="Aptos"/>
          <w:color w:val="20272E"/>
          <w:sz w:val="18"/>
        </w:rPr>
        <w:t>[ ] The income claim is realistic.</w:t>
      </w:r>
    </w:p>
    <w:p>
      <w:pPr>
        <w:pStyle w:val="ListBullet"/>
      </w:pPr>
      <w:r>
        <w:rPr>
          <w:rFonts w:ascii="Aptos" w:hAnsi="Aptos"/>
          <w:color w:val="20272E"/>
          <w:sz w:val="18"/>
        </w:rPr>
        <w:t>[ ] The role matches my skills and available time.</w:t>
      </w:r>
    </w:p>
    <w:p>
      <w:pPr>
        <w:pStyle w:val="ListBullet"/>
      </w:pPr>
      <w:r>
        <w:rPr>
          <w:rFonts w:ascii="Aptos" w:hAnsi="Aptos"/>
          <w:color w:val="20272E"/>
          <w:sz w:val="18"/>
        </w:rPr>
        <w:t>[ ] I have not been pressured to act immediately.</w:t>
      </w:r>
    </w:p>
    <w:p>
      <w:pPr>
        <w:pStyle w:val="ListBullet"/>
      </w:pPr>
      <w:r>
        <w:rPr>
          <w:rFonts w:ascii="Aptos" w:hAnsi="Aptos"/>
          <w:color w:val="20272E"/>
          <w:sz w:val="18"/>
        </w:rPr>
        <w:t>[ ] Someone I trust has reviewed anything that concerns me.</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A genuine employer or client may assess your skills, verify your identity at the proper stage and expect professional work. They should not need your money, banking secrets or silence.</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Create a family safety phrase:</w:t>
            </w:r>
          </w:p>
        </w:tc>
      </w:tr>
    </w:tbl>
    <w:p>
      <w:pPr>
        <w:spacing w:after="0"/>
      </w:pPr>
    </w:p>
    <w:p>
      <w:pPr>
        <w:spacing w:after="140"/>
        <w:ind w:left="360" w:right="288"/>
      </w:pPr>
      <w:r>
        <w:rPr>
          <w:rFonts w:ascii="Aptos" w:hAnsi="Aptos"/>
          <w:i/>
          <w:color w:val="66737F"/>
          <w:sz w:val="21"/>
        </w:rPr>
        <w:t>“No payment, document or device access until we verify independently.”</w:t>
      </w:r>
    </w:p>
    <w:p>
      <w:r>
        <w:rPr>
          <w:rFonts w:ascii="Aptos" w:hAnsi="Aptos"/>
          <w:color w:val="20272E"/>
          <w:sz w:val="18"/>
        </w:rPr>
        <w:t>Share it with anyone in your household who searches for work, sells online or receives unexpected financial messages. Then save the official contact details for:</w:t>
      </w:r>
    </w:p>
    <w:p>
      <w:pPr>
        <w:pStyle w:val="ListBullet"/>
      </w:pPr>
      <w:r>
        <w:rPr>
          <w:rFonts w:ascii="Aptos" w:hAnsi="Aptos"/>
          <w:color w:val="20272E"/>
          <w:sz w:val="18"/>
        </w:rPr>
        <w:t>Your bank</w:t>
      </w:r>
    </w:p>
    <w:p>
      <w:pPr>
        <w:pStyle w:val="ListBullet"/>
      </w:pPr>
      <w:r>
        <w:rPr>
          <w:rFonts w:ascii="Aptos" w:hAnsi="Aptos"/>
          <w:color w:val="20272E"/>
          <w:sz w:val="18"/>
        </w:rPr>
        <w:t>Your payment provider</w:t>
      </w:r>
    </w:p>
    <w:p>
      <w:pPr>
        <w:pStyle w:val="ListBullet"/>
      </w:pPr>
      <w:r>
        <w:rPr>
          <w:rFonts w:ascii="Aptos" w:hAnsi="Aptos"/>
          <w:color w:val="20272E"/>
          <w:sz w:val="18"/>
        </w:rPr>
        <w:t>Your country’s cybercrime-reporting service</w:t>
      </w:r>
    </w:p>
    <w:p>
      <w:r>
        <w:rPr>
          <w:rFonts w:ascii="Aptos" w:hAnsi="Aptos"/>
          <w:color w:val="20272E"/>
          <w:sz w:val="18"/>
        </w:rPr>
        <w:t>Preparation will not prevent every scam. It can help you respond before pressure takes control.</w:t>
      </w:r>
    </w:p>
    <w:p>
      <w:r>
        <w:br w:type="page"/>
      </w:r>
    </w:p>
    <w:p>
      <w:r>
        <w:rPr>
          <w:rFonts w:ascii="Aptos" w:hAnsi="Aptos"/>
          <w:b/>
          <w:i w:val="0"/>
          <w:color w:val="66737F"/>
          <w:sz w:val="16"/>
        </w:rPr>
        <w:t>CHAPTER 14</w:t>
      </w:r>
    </w:p>
    <w:p>
      <w:pPr>
        <w:pStyle w:val="Title"/>
        <w:spacing w:after="100"/>
        <w:pBdr>
          <w:bottom w:val="single" w:sz="8" w:space="4" w:color="4F81BD"/>
        </w:pBdr>
      </w:pPr>
      <w:r>
        <w:rPr>
          <w:rFonts w:ascii="Aptos" w:hAnsi="Aptos"/>
          <w:color w:val="20272E"/>
          <w:sz w:val="18"/>
        </w:rPr>
        <w:t>Making Work Fit Around Family Life</w:t>
      </w:r>
    </w:p>
    <w:p>
      <w:r>
        <w:rPr>
          <w:rFonts w:ascii="Aptos" w:hAnsi="Aptos"/>
          <w:i/>
          <w:color w:val="20272E"/>
          <w:sz w:val="18"/>
        </w:rPr>
        <w:t>“A sustainable work plan does not depend on every day going perfectly. It includes a way to continue when ordinary family life interrupts.”</w:t>
      </w:r>
      <w:r>
        <w:rPr>
          <w:rFonts w:ascii="Aptos" w:hAnsi="Aptos"/>
          <w:color w:val="20272E"/>
          <w:sz w:val="18"/>
        </w:rPr>
        <w:t xml:space="preserve"> When Aditi began working from home, she imagined that flexibility would solve most of her scheduling problems. She would work while her son played. She would answer messages while preparing lunch. She would complete detailed assignments during nap time and attend calls whenever someone else happened to be available. For the first few weeks, she felt busy from morning until night. But she did not feel productive.</w:t>
      </w:r>
    </w:p>
    <w:p>
      <w:r>
        <w:rPr>
          <w:rFonts w:ascii="Aptos" w:hAnsi="Aptos"/>
          <w:color w:val="20272E"/>
          <w:sz w:val="18"/>
        </w:rPr>
        <w:t>Her work was constantly interrupted. Her son became frustrated whenever she opened her laptop. Clients sent messages at all hours because Aditi had never told them when she was available. Household responsibilities continued exactly as before. Aditi had brought work into her home. She had not yet made space for it. So she changed the system. She created two dependable working blocks each day. She moved live calls to the hours when childcare was available. She set expectations with clients and divided household responsibilities more clearly with her partner. She also created a backup plan for sick days.</w:t>
      </w:r>
    </w:p>
    <w:p>
      <w:r>
        <w:rPr>
          <w:rFonts w:ascii="Aptos" w:hAnsi="Aptos"/>
          <w:color w:val="20272E"/>
          <w:sz w:val="18"/>
        </w:rPr>
        <w:t>The new schedule was not perfect. It was simply more honest.</w:t>
      </w:r>
    </w:p>
    <w:p>
      <w:pPr>
        <w:pStyle w:val="Heading1"/>
      </w:pPr>
      <w:r>
        <w:t>Flexibility Still Needs Structure</w:t>
      </w:r>
    </w:p>
    <w:p>
      <w:r>
        <w:rPr>
          <w:rFonts w:ascii="Aptos" w:hAnsi="Aptos"/>
          <w:color w:val="20272E"/>
          <w:sz w:val="18"/>
        </w:rPr>
        <w:t>Flexible work can allow you to:</w:t>
      </w:r>
    </w:p>
    <w:p>
      <w:pPr>
        <w:pStyle w:val="ListBullet"/>
      </w:pPr>
      <w:r>
        <w:rPr>
          <w:rFonts w:ascii="Aptos" w:hAnsi="Aptos"/>
          <w:color w:val="20272E"/>
          <w:sz w:val="18"/>
        </w:rPr>
        <w:t>Choose some working hours</w:t>
      </w:r>
    </w:p>
    <w:p>
      <w:pPr>
        <w:pStyle w:val="ListBullet"/>
      </w:pPr>
      <w:r>
        <w:rPr>
          <w:rFonts w:ascii="Aptos" w:hAnsi="Aptos"/>
          <w:color w:val="20272E"/>
          <w:sz w:val="18"/>
        </w:rPr>
        <w:t>Reduce commuting</w:t>
      </w:r>
    </w:p>
    <w:p>
      <w:pPr>
        <w:pStyle w:val="ListBullet"/>
      </w:pPr>
      <w:r>
        <w:rPr>
          <w:rFonts w:ascii="Aptos" w:hAnsi="Aptos"/>
          <w:color w:val="20272E"/>
          <w:sz w:val="18"/>
        </w:rPr>
        <w:t>Work part-time</w:t>
      </w:r>
    </w:p>
    <w:p>
      <w:pPr>
        <w:pStyle w:val="ListBullet"/>
      </w:pPr>
      <w:r>
        <w:rPr>
          <w:rFonts w:ascii="Aptos" w:hAnsi="Aptos"/>
          <w:color w:val="20272E"/>
          <w:sz w:val="18"/>
        </w:rPr>
        <w:t>Accept fewer clients</w:t>
      </w:r>
    </w:p>
    <w:p>
      <w:pPr>
        <w:pStyle w:val="ListBullet"/>
      </w:pPr>
      <w:r>
        <w:rPr>
          <w:rFonts w:ascii="Aptos" w:hAnsi="Aptos"/>
          <w:color w:val="20272E"/>
          <w:sz w:val="18"/>
        </w:rPr>
        <w:t>Adjust during different seasons</w:t>
      </w:r>
    </w:p>
    <w:p>
      <w:pPr>
        <w:pStyle w:val="ListBullet"/>
      </w:pPr>
      <w:r>
        <w:rPr>
          <w:rFonts w:ascii="Aptos" w:hAnsi="Aptos"/>
          <w:color w:val="20272E"/>
          <w:sz w:val="18"/>
        </w:rPr>
        <w:t>Remain physically closer to your children</w:t>
      </w:r>
    </w:p>
    <w:p>
      <w:r>
        <w:rPr>
          <w:rFonts w:ascii="Aptos" w:hAnsi="Aptos"/>
          <w:color w:val="20272E"/>
          <w:sz w:val="18"/>
        </w:rPr>
        <w:t>But flexibility without boundaries can turn into permanent availability. You may find yourself:</w:t>
      </w:r>
    </w:p>
    <w:p>
      <w:pPr>
        <w:pStyle w:val="ListBullet"/>
      </w:pPr>
      <w:r>
        <w:rPr>
          <w:rFonts w:ascii="Aptos" w:hAnsi="Aptos"/>
          <w:color w:val="20272E"/>
          <w:sz w:val="18"/>
        </w:rPr>
        <w:t>Working early in the morning</w:t>
      </w:r>
    </w:p>
    <w:p>
      <w:pPr>
        <w:pStyle w:val="ListBullet"/>
      </w:pPr>
      <w:r>
        <w:rPr>
          <w:rFonts w:ascii="Aptos" w:hAnsi="Aptos"/>
          <w:color w:val="20272E"/>
          <w:sz w:val="18"/>
        </w:rPr>
        <w:t>Checking messages throughout the day</w:t>
      </w:r>
    </w:p>
    <w:p>
      <w:pPr>
        <w:pStyle w:val="ListBullet"/>
      </w:pPr>
      <w:r>
        <w:rPr>
          <w:rFonts w:ascii="Aptos" w:hAnsi="Aptos"/>
          <w:color w:val="20272E"/>
          <w:sz w:val="18"/>
        </w:rPr>
        <w:t>Completing tasks after bedtime</w:t>
      </w:r>
    </w:p>
    <w:p>
      <w:pPr>
        <w:pStyle w:val="ListBullet"/>
      </w:pPr>
      <w:r>
        <w:rPr>
          <w:rFonts w:ascii="Aptos" w:hAnsi="Aptos"/>
          <w:color w:val="20272E"/>
          <w:sz w:val="18"/>
        </w:rPr>
        <w:t>Rescheduling repeatedly</w:t>
      </w:r>
    </w:p>
    <w:p>
      <w:pPr>
        <w:pStyle w:val="ListBullet"/>
      </w:pPr>
      <w:r>
        <w:rPr>
          <w:rFonts w:ascii="Aptos" w:hAnsi="Aptos"/>
          <w:color w:val="20272E"/>
          <w:sz w:val="18"/>
        </w:rPr>
        <w:t>Feeling guilty while working</w:t>
      </w:r>
    </w:p>
    <w:p>
      <w:pPr>
        <w:pStyle w:val="ListBullet"/>
      </w:pPr>
      <w:r>
        <w:rPr>
          <w:rFonts w:ascii="Aptos" w:hAnsi="Aptos"/>
          <w:color w:val="20272E"/>
          <w:sz w:val="18"/>
        </w:rPr>
        <w:t>Feeling behind while caring for your family</w:t>
      </w:r>
    </w:p>
    <w:p>
      <w:pPr>
        <w:pStyle w:val="ListBullet"/>
      </w:pPr>
      <w:r>
        <w:rPr>
          <w:rFonts w:ascii="Aptos" w:hAnsi="Aptos"/>
          <w:color w:val="20272E"/>
          <w:sz w:val="18"/>
        </w:rPr>
        <w:t>Never fully leaving either role</w:t>
      </w:r>
    </w:p>
    <w:p>
      <w:r>
        <w:rPr>
          <w:rFonts w:ascii="Aptos" w:hAnsi="Aptos"/>
          <w:color w:val="20272E"/>
          <w:sz w:val="18"/>
        </w:rPr>
        <w:t>Structure does not remove flexibility. It makes flexibility usable.</w:t>
      </w:r>
    </w:p>
    <w:p>
      <w:pPr>
        <w:pStyle w:val="Heading1"/>
      </w:pPr>
      <w:r>
        <w:t>Start With Dependable Time</w:t>
      </w:r>
    </w:p>
    <w:p>
      <w:r>
        <w:rPr>
          <w:rFonts w:ascii="Aptos" w:hAnsi="Aptos"/>
          <w:color w:val="20272E"/>
          <w:sz w:val="18"/>
        </w:rPr>
        <w:t>Return to your weekly time map from Chapter 2. Divide your time into three categories.</w:t>
      </w:r>
    </w:p>
    <w:p>
      <w:pPr>
        <w:pStyle w:val="Heading2"/>
      </w:pPr>
      <w:r>
        <w:t>Protected work time</w:t>
      </w:r>
    </w:p>
    <w:p>
      <w:r>
        <w:rPr>
          <w:rFonts w:ascii="Aptos" w:hAnsi="Aptos"/>
          <w:color w:val="20272E"/>
          <w:sz w:val="18"/>
        </w:rPr>
        <w:t>Time you can reasonably rely on because another responsible person or arrangement is handling childcare.</w:t>
      </w:r>
    </w:p>
    <w:p>
      <w:pPr>
        <w:pStyle w:val="Heading2"/>
      </w:pPr>
      <w:r>
        <w:t>Light-task time</w:t>
      </w:r>
    </w:p>
    <w:p>
      <w:r>
        <w:rPr>
          <w:rFonts w:ascii="Aptos" w:hAnsi="Aptos"/>
          <w:color w:val="20272E"/>
          <w:sz w:val="18"/>
        </w:rPr>
        <w:t>Time that may be interrupted and is suitable for lower-concentration work.</w:t>
      </w:r>
    </w:p>
    <w:p>
      <w:pPr>
        <w:pStyle w:val="Heading2"/>
      </w:pPr>
      <w:r>
        <w:t>Family-only time</w:t>
      </w:r>
    </w:p>
    <w:p>
      <w:r>
        <w:rPr>
          <w:rFonts w:ascii="Aptos" w:hAnsi="Aptos"/>
          <w:color w:val="20272E"/>
          <w:sz w:val="18"/>
        </w:rPr>
        <w:t>Time when you will not normally accept work.</w:t>
      </w:r>
    </w:p>
    <w:p>
      <w:pPr>
        <w:pStyle w:val="Heading2"/>
      </w:pPr>
      <w:r>
        <w:t>Example</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Time</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Category</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Suitable use</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Monday, 10 a.m.–1 p.m.</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Protected</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Client delivery, calls, focused work</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Tuesday, 2–2:30 p.m.</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Light-task</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Email, invoices, file organisation</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Every evening, 6–8 p.m.</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Family-only</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Dinner and bedtime routine</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6"/>
              </w:rPr>
              <w:t>Wednesday, 9–11 a.m.</w:t>
            </w:r>
          </w:p>
        </w:tc>
        <w:tc>
          <w:tcPr>
            <w:tcW w:type="dxa" w:w="3411"/>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Protected</w:t>
            </w:r>
          </w:p>
        </w:tc>
        <w:tc>
          <w:tcPr>
            <w:tcW w:type="dxa" w:w="3695"/>
            <w:vAlign w:val="center"/>
            <w:tcMar>
              <w:top w:w="85" w:type="dxa"/>
              <w:start w:w="110" w:type="dxa"/>
              <w:bottom w:w="85" w:type="dxa"/>
              <w:end w:w="110" w:type="dxa"/>
            </w:tcMar>
            <w:shd w:fill="F3F5F7"/>
          </w:tcPr>
          <w:p>
            <w:pPr>
              <w:spacing w:after="0" w:line="245" w:lineRule="auto"/>
            </w:pPr>
            <w:r>
              <w:rPr>
                <w:rFonts w:ascii="Aptos" w:hAnsi="Aptos"/>
                <w:b w:val="0"/>
                <w:color w:val="20272E"/>
                <w:sz w:val="16"/>
              </w:rPr>
              <w:t>Project work</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6"/>
              </w:rPr>
              <w:t>Saturday morning</w:t>
            </w:r>
          </w:p>
        </w:tc>
        <w:tc>
          <w:tcPr>
            <w:tcW w:type="dxa" w:w="3411"/>
            <w:vAlign w:val="center"/>
            <w:tcMar>
              <w:top w:w="85" w:type="dxa"/>
              <w:start w:w="110" w:type="dxa"/>
              <w:bottom w:w="85" w:type="dxa"/>
              <w:end w:w="110" w:type="dxa"/>
            </w:tcMar>
          </w:tcPr>
          <w:p>
            <w:pPr>
              <w:spacing w:after="0" w:line="245" w:lineRule="auto"/>
            </w:pPr>
            <w:r>
              <w:rPr>
                <w:rFonts w:ascii="Aptos" w:hAnsi="Aptos"/>
                <w:b w:val="0"/>
                <w:color w:val="20272E"/>
                <w:sz w:val="16"/>
              </w:rPr>
              <w:t>Backup</w:t>
            </w:r>
          </w:p>
        </w:tc>
        <w:tc>
          <w:tcPr>
            <w:tcW w:type="dxa" w:w="3695"/>
            <w:vAlign w:val="center"/>
            <w:tcMar>
              <w:top w:w="85" w:type="dxa"/>
              <w:start w:w="110" w:type="dxa"/>
              <w:bottom w:w="85" w:type="dxa"/>
              <w:end w:w="110" w:type="dxa"/>
            </w:tcMar>
          </w:tcPr>
          <w:p>
            <w:pPr>
              <w:spacing w:after="0" w:line="245" w:lineRule="auto"/>
            </w:pPr>
            <w:r>
              <w:rPr>
                <w:rFonts w:ascii="Aptos" w:hAnsi="Aptos"/>
                <w:b w:val="0"/>
                <w:color w:val="20272E"/>
                <w:sz w:val="16"/>
              </w:rPr>
              <w:t>Used only when agreed in advance</w:t>
            </w:r>
          </w:p>
        </w:tc>
      </w:tr>
    </w:tbl>
    <w:p>
      <w:pPr>
        <w:spacing w:after="0"/>
      </w:pPr>
    </w:p>
    <w:p>
      <w:r>
        <w:rPr>
          <w:rFonts w:ascii="Aptos" w:hAnsi="Aptos"/>
          <w:color w:val="20272E"/>
          <w:sz w:val="18"/>
        </w:rPr>
        <w:t>Do not place high-concentration work into a period you know is regularly interrupted.</w:t>
      </w:r>
    </w:p>
    <w:p>
      <w:pPr>
        <w:pStyle w:val="Heading1"/>
      </w:pPr>
      <w:r>
        <w:t>Childcare and Paid Work Are Separate Responsibilities</w:t>
      </w:r>
    </w:p>
    <w:p>
      <w:r>
        <w:rPr>
          <w:rFonts w:ascii="Aptos" w:hAnsi="Aptos"/>
          <w:color w:val="20272E"/>
          <w:sz w:val="18"/>
        </w:rPr>
        <w:t>Working from home does not automatically remove the need for childcare. Some tasks may be possible while a child is nearby:</w:t>
      </w:r>
    </w:p>
    <w:p>
      <w:pPr>
        <w:pStyle w:val="ListBullet"/>
      </w:pPr>
      <w:r>
        <w:rPr>
          <w:rFonts w:ascii="Aptos" w:hAnsi="Aptos"/>
          <w:color w:val="20272E"/>
          <w:sz w:val="18"/>
        </w:rPr>
        <w:t>Reading</w:t>
      </w:r>
    </w:p>
    <w:p>
      <w:pPr>
        <w:pStyle w:val="ListBullet"/>
      </w:pPr>
      <w:r>
        <w:rPr>
          <w:rFonts w:ascii="Aptos" w:hAnsi="Aptos"/>
          <w:color w:val="20272E"/>
          <w:sz w:val="18"/>
        </w:rPr>
        <w:t>Organising files</w:t>
      </w:r>
    </w:p>
    <w:p>
      <w:pPr>
        <w:pStyle w:val="ListBullet"/>
      </w:pPr>
      <w:r>
        <w:rPr>
          <w:rFonts w:ascii="Aptos" w:hAnsi="Aptos"/>
          <w:color w:val="20272E"/>
          <w:sz w:val="18"/>
        </w:rPr>
        <w:t>Checking routine emails</w:t>
      </w:r>
    </w:p>
    <w:p>
      <w:pPr>
        <w:pStyle w:val="ListBullet"/>
      </w:pPr>
      <w:r>
        <w:rPr>
          <w:rFonts w:ascii="Aptos" w:hAnsi="Aptos"/>
          <w:color w:val="20272E"/>
          <w:sz w:val="18"/>
        </w:rPr>
        <w:t>Planning</w:t>
      </w:r>
    </w:p>
    <w:p>
      <w:pPr>
        <w:pStyle w:val="ListBullet"/>
      </w:pPr>
      <w:r>
        <w:rPr>
          <w:rFonts w:ascii="Aptos" w:hAnsi="Aptos"/>
          <w:color w:val="20272E"/>
          <w:sz w:val="18"/>
        </w:rPr>
        <w:t>Simple administration</w:t>
      </w:r>
    </w:p>
    <w:p>
      <w:r>
        <w:rPr>
          <w:rFonts w:ascii="Aptos" w:hAnsi="Aptos"/>
          <w:color w:val="20272E"/>
          <w:sz w:val="18"/>
        </w:rPr>
        <w:t>Other tasks generally require protected attention:</w:t>
      </w:r>
    </w:p>
    <w:p>
      <w:pPr>
        <w:pStyle w:val="ListBullet"/>
      </w:pPr>
      <w:r>
        <w:rPr>
          <w:rFonts w:ascii="Aptos" w:hAnsi="Aptos"/>
          <w:color w:val="20272E"/>
          <w:sz w:val="18"/>
        </w:rPr>
        <w:t>Client calls</w:t>
      </w:r>
    </w:p>
    <w:p>
      <w:pPr>
        <w:pStyle w:val="ListBullet"/>
      </w:pPr>
      <w:r>
        <w:rPr>
          <w:rFonts w:ascii="Aptos" w:hAnsi="Aptos"/>
          <w:color w:val="20272E"/>
          <w:sz w:val="18"/>
        </w:rPr>
        <w:t>Teaching</w:t>
      </w:r>
    </w:p>
    <w:p>
      <w:pPr>
        <w:pStyle w:val="ListBullet"/>
      </w:pPr>
      <w:r>
        <w:rPr>
          <w:rFonts w:ascii="Aptos" w:hAnsi="Aptos"/>
          <w:color w:val="20272E"/>
          <w:sz w:val="18"/>
        </w:rPr>
        <w:t>Financial work</w:t>
      </w:r>
    </w:p>
    <w:p>
      <w:pPr>
        <w:pStyle w:val="ListBullet"/>
      </w:pPr>
      <w:r>
        <w:rPr>
          <w:rFonts w:ascii="Aptos" w:hAnsi="Aptos"/>
          <w:color w:val="20272E"/>
          <w:sz w:val="18"/>
        </w:rPr>
        <w:t>Confidential conversations</w:t>
      </w:r>
    </w:p>
    <w:p>
      <w:pPr>
        <w:pStyle w:val="ListBullet"/>
      </w:pPr>
      <w:r>
        <w:rPr>
          <w:rFonts w:ascii="Aptos" w:hAnsi="Aptos"/>
          <w:color w:val="20272E"/>
          <w:sz w:val="18"/>
        </w:rPr>
        <w:t>Detailed writing</w:t>
      </w:r>
    </w:p>
    <w:p>
      <w:pPr>
        <w:pStyle w:val="ListBullet"/>
      </w:pPr>
      <w:r>
        <w:rPr>
          <w:rFonts w:ascii="Aptos" w:hAnsi="Aptos"/>
          <w:color w:val="20272E"/>
          <w:sz w:val="18"/>
        </w:rPr>
        <w:t>Design</w:t>
      </w:r>
    </w:p>
    <w:p>
      <w:pPr>
        <w:pStyle w:val="ListBullet"/>
      </w:pPr>
      <w:r>
        <w:rPr>
          <w:rFonts w:ascii="Aptos" w:hAnsi="Aptos"/>
          <w:color w:val="20272E"/>
          <w:sz w:val="18"/>
        </w:rPr>
        <w:t>Analysis</w:t>
      </w:r>
    </w:p>
    <w:p>
      <w:pPr>
        <w:pStyle w:val="ListBullet"/>
      </w:pPr>
      <w:r>
        <w:rPr>
          <w:rFonts w:ascii="Aptos" w:hAnsi="Aptos"/>
          <w:color w:val="20272E"/>
          <w:sz w:val="18"/>
        </w:rPr>
        <w:t>Interviews</w:t>
      </w:r>
    </w:p>
    <w:p>
      <w:pPr>
        <w:pStyle w:val="ListBullet"/>
      </w:pPr>
      <w:r>
        <w:rPr>
          <w:rFonts w:ascii="Aptos" w:hAnsi="Aptos"/>
          <w:color w:val="20272E"/>
          <w:sz w:val="18"/>
        </w:rPr>
        <w:t>Work involving safety or equipment</w:t>
      </w:r>
    </w:p>
    <w:p>
      <w:r>
        <w:rPr>
          <w:rFonts w:ascii="Aptos" w:hAnsi="Aptos"/>
          <w:color w:val="20272E"/>
          <w:sz w:val="18"/>
        </w:rPr>
        <w:t>The child’s age, temperament and needs matter. A five-year-old playing independently for twenty minutes is different from a baby requiring active supervision. Build the plan around actual care needs—not the idea that you should somehow manage everything simultaneously.</w:t>
      </w:r>
    </w:p>
    <w:p>
      <w:pPr>
        <w:pStyle w:val="Heading1"/>
      </w:pPr>
      <w:r>
        <w:t>Make Support Specific</w:t>
      </w:r>
    </w:p>
    <w:p>
      <w:r>
        <w:rPr>
          <w:rFonts w:ascii="Aptos" w:hAnsi="Aptos"/>
          <w:color w:val="20272E"/>
          <w:sz w:val="18"/>
        </w:rPr>
        <w:t>“I’ll help when you need me” sounds supportive. It may not create dependable working time. Discuss:</w:t>
      </w:r>
    </w:p>
    <w:p>
      <w:pPr>
        <w:pStyle w:val="ListBullet"/>
      </w:pPr>
      <w:r>
        <w:rPr>
          <w:rFonts w:ascii="Aptos" w:hAnsi="Aptos"/>
          <w:color w:val="20272E"/>
          <w:sz w:val="18"/>
        </w:rPr>
        <w:t>Exact days</w:t>
      </w:r>
    </w:p>
    <w:p>
      <w:pPr>
        <w:pStyle w:val="ListBullet"/>
      </w:pPr>
      <w:r>
        <w:rPr>
          <w:rFonts w:ascii="Aptos" w:hAnsi="Aptos"/>
          <w:color w:val="20272E"/>
          <w:sz w:val="18"/>
        </w:rPr>
        <w:t>Exact hours</w:t>
      </w:r>
    </w:p>
    <w:p>
      <w:pPr>
        <w:pStyle w:val="ListBullet"/>
      </w:pPr>
      <w:r>
        <w:rPr>
          <w:rFonts w:ascii="Aptos" w:hAnsi="Aptos"/>
          <w:color w:val="20272E"/>
          <w:sz w:val="18"/>
        </w:rPr>
        <w:t>School transport</w:t>
      </w:r>
    </w:p>
    <w:p>
      <w:pPr>
        <w:pStyle w:val="ListBullet"/>
      </w:pPr>
      <w:r>
        <w:rPr>
          <w:rFonts w:ascii="Aptos" w:hAnsi="Aptos"/>
          <w:color w:val="20272E"/>
          <w:sz w:val="18"/>
        </w:rPr>
        <w:t>Meals</w:t>
      </w:r>
    </w:p>
    <w:p>
      <w:pPr>
        <w:pStyle w:val="ListBullet"/>
      </w:pPr>
      <w:r>
        <w:rPr>
          <w:rFonts w:ascii="Aptos" w:hAnsi="Aptos"/>
          <w:color w:val="20272E"/>
          <w:sz w:val="18"/>
        </w:rPr>
        <w:t>Bedtime</w:t>
      </w:r>
    </w:p>
    <w:p>
      <w:pPr>
        <w:pStyle w:val="ListBullet"/>
      </w:pPr>
      <w:r>
        <w:rPr>
          <w:rFonts w:ascii="Aptos" w:hAnsi="Aptos"/>
          <w:color w:val="20272E"/>
          <w:sz w:val="18"/>
        </w:rPr>
        <w:t>Medical appointments</w:t>
      </w:r>
    </w:p>
    <w:p>
      <w:pPr>
        <w:pStyle w:val="ListBullet"/>
      </w:pPr>
      <w:r>
        <w:rPr>
          <w:rFonts w:ascii="Aptos" w:hAnsi="Aptos"/>
          <w:color w:val="20272E"/>
          <w:sz w:val="18"/>
        </w:rPr>
        <w:t>Homework</w:t>
      </w:r>
    </w:p>
    <w:p>
      <w:pPr>
        <w:pStyle w:val="ListBullet"/>
      </w:pPr>
      <w:r>
        <w:rPr>
          <w:rFonts w:ascii="Aptos" w:hAnsi="Aptos"/>
          <w:color w:val="20272E"/>
          <w:sz w:val="18"/>
        </w:rPr>
        <w:t>Household tasks</w:t>
      </w:r>
    </w:p>
    <w:p>
      <w:pPr>
        <w:pStyle w:val="ListBullet"/>
      </w:pPr>
      <w:r>
        <w:rPr>
          <w:rFonts w:ascii="Aptos" w:hAnsi="Aptos"/>
          <w:color w:val="20272E"/>
          <w:sz w:val="18"/>
        </w:rPr>
        <w:t>Sick days</w:t>
      </w:r>
    </w:p>
    <w:p>
      <w:pPr>
        <w:pStyle w:val="ListBullet"/>
      </w:pPr>
      <w:r>
        <w:rPr>
          <w:rFonts w:ascii="Aptos" w:hAnsi="Aptos"/>
          <w:color w:val="20272E"/>
          <w:sz w:val="18"/>
        </w:rPr>
        <w:t>School holidays</w:t>
      </w:r>
    </w:p>
    <w:p>
      <w:pPr>
        <w:pStyle w:val="ListBullet"/>
      </w:pPr>
      <w:r>
        <w:rPr>
          <w:rFonts w:ascii="Aptos" w:hAnsi="Aptos"/>
          <w:color w:val="20272E"/>
          <w:sz w:val="18"/>
        </w:rPr>
        <w:t>Emergency calls</w:t>
      </w:r>
    </w:p>
    <w:p>
      <w:pPr>
        <w:pStyle w:val="ListBullet"/>
      </w:pPr>
      <w:r>
        <w:rPr>
          <w:rFonts w:ascii="Aptos" w:hAnsi="Aptos"/>
          <w:color w:val="20272E"/>
          <w:sz w:val="18"/>
        </w:rPr>
        <w:t>What happens when both adults have important work</w:t>
      </w:r>
    </w:p>
    <w:p>
      <w:pPr>
        <w:pStyle w:val="Heading2"/>
      </w:pPr>
      <w:r>
        <w:t>Replace vague support with clear responsibility</w:t>
      </w:r>
    </w:p>
    <w:p>
      <w:r>
        <w:rPr>
          <w:rFonts w:ascii="Aptos" w:hAnsi="Aptos"/>
          <w:color w:val="20272E"/>
          <w:sz w:val="18"/>
        </w:rPr>
        <w:t>Instead of:</w:t>
      </w:r>
    </w:p>
    <w:p>
      <w:pPr>
        <w:spacing w:after="140"/>
        <w:ind w:left="360" w:right="288"/>
      </w:pPr>
      <w:r>
        <w:rPr>
          <w:rFonts w:ascii="Aptos" w:hAnsi="Aptos"/>
          <w:i/>
          <w:color w:val="66737F"/>
          <w:sz w:val="21"/>
        </w:rPr>
        <w:t>“Please help more in the evening.”</w:t>
      </w:r>
    </w:p>
    <w:p>
      <w:r>
        <w:rPr>
          <w:rFonts w:ascii="Aptos" w:hAnsi="Aptos"/>
          <w:color w:val="20272E"/>
          <w:sz w:val="18"/>
        </w:rPr>
        <w:t>Try:</w:t>
      </w:r>
    </w:p>
    <w:p>
      <w:pPr>
        <w:spacing w:after="140"/>
        <w:ind w:left="360" w:right="288"/>
      </w:pPr>
      <w:r>
        <w:rPr>
          <w:rFonts w:ascii="Aptos" w:hAnsi="Aptos"/>
          <w:i/>
          <w:color w:val="66737F"/>
          <w:sz w:val="21"/>
        </w:rPr>
        <w:t>“On Tuesdays and Thursdays, I need uninterrupted work time from 6 to 8 p.m. Can you take full responsibility for dinner and bedtime during those hours?”</w:t>
      </w:r>
    </w:p>
    <w:p>
      <w:r>
        <w:rPr>
          <w:rFonts w:ascii="Aptos" w:hAnsi="Aptos"/>
          <w:color w:val="20272E"/>
          <w:sz w:val="18"/>
        </w:rPr>
        <w:t>Specific requests are easier to understand and plan around.</w:t>
      </w:r>
    </w:p>
    <w:p>
      <w:pPr>
        <w:pStyle w:val="Heading1"/>
      </w:pPr>
      <w:r>
        <w:t>Redistribute Household Work</w:t>
      </w:r>
    </w:p>
    <w:p>
      <w:r>
        <w:rPr>
          <w:rFonts w:ascii="Aptos" w:hAnsi="Aptos"/>
          <w:color w:val="20272E"/>
          <w:sz w:val="18"/>
        </w:rPr>
        <w:t>Paid work adds responsibilities. It does not erase existing ones. List recurring household tasks:</w:t>
      </w:r>
    </w:p>
    <w:p>
      <w:pPr>
        <w:pStyle w:val="ListBullet"/>
      </w:pPr>
      <w:r>
        <w:rPr>
          <w:rFonts w:ascii="Aptos" w:hAnsi="Aptos"/>
          <w:color w:val="20272E"/>
          <w:sz w:val="18"/>
        </w:rPr>
        <w:t>Cooking</w:t>
      </w:r>
    </w:p>
    <w:p>
      <w:pPr>
        <w:pStyle w:val="ListBullet"/>
      </w:pPr>
      <w:r>
        <w:rPr>
          <w:rFonts w:ascii="Aptos" w:hAnsi="Aptos"/>
          <w:color w:val="20272E"/>
          <w:sz w:val="18"/>
        </w:rPr>
        <w:t>Cleaning</w:t>
      </w:r>
    </w:p>
    <w:p>
      <w:pPr>
        <w:pStyle w:val="ListBullet"/>
      </w:pPr>
      <w:r>
        <w:rPr>
          <w:rFonts w:ascii="Aptos" w:hAnsi="Aptos"/>
          <w:color w:val="20272E"/>
          <w:sz w:val="18"/>
        </w:rPr>
        <w:t>Laundry</w:t>
      </w:r>
    </w:p>
    <w:p>
      <w:pPr>
        <w:pStyle w:val="ListBullet"/>
      </w:pPr>
      <w:r>
        <w:rPr>
          <w:rFonts w:ascii="Aptos" w:hAnsi="Aptos"/>
          <w:color w:val="20272E"/>
          <w:sz w:val="18"/>
        </w:rPr>
        <w:t>Shopping</w:t>
      </w:r>
    </w:p>
    <w:p>
      <w:pPr>
        <w:pStyle w:val="ListBullet"/>
      </w:pPr>
      <w:r>
        <w:rPr>
          <w:rFonts w:ascii="Aptos" w:hAnsi="Aptos"/>
          <w:color w:val="20272E"/>
          <w:sz w:val="18"/>
        </w:rPr>
        <w:t>School communication</w:t>
      </w:r>
    </w:p>
    <w:p>
      <w:pPr>
        <w:pStyle w:val="ListBullet"/>
      </w:pPr>
      <w:r>
        <w:rPr>
          <w:rFonts w:ascii="Aptos" w:hAnsi="Aptos"/>
          <w:color w:val="20272E"/>
          <w:sz w:val="18"/>
        </w:rPr>
        <w:t>Appointments</w:t>
      </w:r>
    </w:p>
    <w:p>
      <w:pPr>
        <w:pStyle w:val="ListBullet"/>
      </w:pPr>
      <w:r>
        <w:rPr>
          <w:rFonts w:ascii="Aptos" w:hAnsi="Aptos"/>
          <w:color w:val="20272E"/>
          <w:sz w:val="18"/>
        </w:rPr>
        <w:t>Bills</w:t>
      </w:r>
    </w:p>
    <w:p>
      <w:pPr>
        <w:pStyle w:val="ListBullet"/>
      </w:pPr>
      <w:r>
        <w:rPr>
          <w:rFonts w:ascii="Aptos" w:hAnsi="Aptos"/>
          <w:color w:val="20272E"/>
          <w:sz w:val="18"/>
        </w:rPr>
        <w:t>Children’s activities</w:t>
      </w:r>
    </w:p>
    <w:p>
      <w:pPr>
        <w:pStyle w:val="ListBullet"/>
      </w:pPr>
      <w:r>
        <w:rPr>
          <w:rFonts w:ascii="Aptos" w:hAnsi="Aptos"/>
          <w:color w:val="20272E"/>
          <w:sz w:val="18"/>
        </w:rPr>
        <w:t>Family administration</w:t>
      </w:r>
    </w:p>
    <w:p>
      <w:pPr>
        <w:pStyle w:val="ListBullet"/>
      </w:pPr>
      <w:r>
        <w:rPr>
          <w:rFonts w:ascii="Aptos" w:hAnsi="Aptos"/>
          <w:color w:val="20272E"/>
          <w:sz w:val="18"/>
        </w:rPr>
        <w:t>Care for relatives</w:t>
      </w:r>
    </w:p>
    <w:p>
      <w:pPr>
        <w:pStyle w:val="ListBullet"/>
      </w:pPr>
      <w:r>
        <w:rPr>
          <w:rFonts w:ascii="Aptos" w:hAnsi="Aptos"/>
          <w:color w:val="20272E"/>
          <w:sz w:val="18"/>
        </w:rPr>
        <w:t>Planning and remembering</w:t>
      </w:r>
    </w:p>
    <w:p>
      <w:r>
        <w:rPr>
          <w:rFonts w:ascii="Aptos" w:hAnsi="Aptos"/>
          <w:color w:val="20272E"/>
          <w:sz w:val="18"/>
        </w:rPr>
        <w:t>Then decide:</w:t>
      </w:r>
    </w:p>
    <w:p>
      <w:pPr>
        <w:pStyle w:val="ListBullet"/>
      </w:pPr>
      <w:r>
        <w:rPr>
          <w:rFonts w:ascii="Aptos" w:hAnsi="Aptos"/>
          <w:color w:val="20272E"/>
          <w:sz w:val="18"/>
        </w:rPr>
        <w:t>What can be shared?</w:t>
      </w:r>
    </w:p>
    <w:p>
      <w:pPr>
        <w:pStyle w:val="ListBullet"/>
      </w:pPr>
      <w:r>
        <w:rPr>
          <w:rFonts w:ascii="Aptos" w:hAnsi="Aptos"/>
          <w:color w:val="20272E"/>
          <w:sz w:val="18"/>
        </w:rPr>
        <w:t>What can be simplified?</w:t>
      </w:r>
    </w:p>
    <w:p>
      <w:pPr>
        <w:pStyle w:val="ListBullet"/>
      </w:pPr>
      <w:r>
        <w:rPr>
          <w:rFonts w:ascii="Aptos" w:hAnsi="Aptos"/>
          <w:color w:val="20272E"/>
          <w:sz w:val="18"/>
        </w:rPr>
        <w:t>What can happen less often?</w:t>
      </w:r>
    </w:p>
    <w:p>
      <w:pPr>
        <w:pStyle w:val="ListBullet"/>
      </w:pPr>
      <w:r>
        <w:rPr>
          <w:rFonts w:ascii="Aptos" w:hAnsi="Aptos"/>
          <w:color w:val="20272E"/>
          <w:sz w:val="18"/>
        </w:rPr>
        <w:t>What can be automated?</w:t>
      </w:r>
    </w:p>
    <w:p>
      <w:pPr>
        <w:pStyle w:val="ListBullet"/>
      </w:pPr>
      <w:r>
        <w:rPr>
          <w:rFonts w:ascii="Aptos" w:hAnsi="Aptos"/>
          <w:color w:val="20272E"/>
          <w:sz w:val="18"/>
        </w:rPr>
        <w:t>What can be outsourced within the budget?</w:t>
      </w:r>
    </w:p>
    <w:p>
      <w:pPr>
        <w:pStyle w:val="ListBullet"/>
      </w:pPr>
      <w:r>
        <w:rPr>
          <w:rFonts w:ascii="Aptos" w:hAnsi="Aptos"/>
          <w:color w:val="20272E"/>
          <w:sz w:val="18"/>
        </w:rPr>
        <w:t>What does not need to be done perfectly?</w:t>
      </w:r>
    </w:p>
    <w:p>
      <w:r>
        <w:rPr>
          <w:rFonts w:ascii="Aptos" w:hAnsi="Aptos"/>
          <w:color w:val="20272E"/>
          <w:sz w:val="18"/>
        </w:rPr>
        <w:t>A working arrangement may fail not because the job is wrong, but because nothing else changed when the job began.</w:t>
      </w:r>
    </w:p>
    <w:p>
      <w:pPr>
        <w:pStyle w:val="Heading1"/>
      </w:pPr>
      <w:r>
        <w:t>Create a Family Work Agreement</w:t>
      </w:r>
    </w:p>
    <w:p>
      <w:r>
        <w:rPr>
          <w:rFonts w:ascii="Aptos" w:hAnsi="Aptos"/>
          <w:color w:val="20272E"/>
          <w:sz w:val="18"/>
        </w:rPr>
        <w:t>A simple household conversation can cover:</w:t>
      </w:r>
    </w:p>
    <w:p>
      <w:pPr>
        <w:pStyle w:val="Heading2"/>
      </w:pPr>
      <w:r>
        <w:t>My protected work hours</w:t>
      </w:r>
    </w:p>
    <w:p>
      <w:r>
        <w:rPr>
          <w:rFonts w:ascii="Aptos" w:hAnsi="Aptos"/>
          <w:color w:val="20272E"/>
          <w:sz w:val="18"/>
        </w:rPr>
        <w:t>____________________________________</w:t>
      </w:r>
    </w:p>
    <w:p>
      <w:pPr>
        <w:pStyle w:val="Heading2"/>
      </w:pPr>
      <w:r>
        <w:t>Who is responsible for the children then?</w:t>
      </w:r>
    </w:p>
    <w:p>
      <w:r>
        <w:rPr>
          <w:rFonts w:ascii="Aptos" w:hAnsi="Aptos"/>
          <w:color w:val="20272E"/>
          <w:sz w:val="18"/>
        </w:rPr>
        <w:t>____________________________________</w:t>
      </w:r>
    </w:p>
    <w:p>
      <w:pPr>
        <w:pStyle w:val="Heading2"/>
      </w:pPr>
      <w:r>
        <w:t>Which household tasks will change?</w:t>
      </w:r>
    </w:p>
    <w:p>
      <w:r>
        <w:rPr>
          <w:rFonts w:ascii="Aptos" w:hAnsi="Aptos"/>
          <w:color w:val="20272E"/>
          <w:sz w:val="18"/>
        </w:rPr>
        <w:t>____________________________________</w:t>
      </w:r>
    </w:p>
    <w:p>
      <w:pPr>
        <w:pStyle w:val="Heading2"/>
      </w:pPr>
      <w:r>
        <w:t>What happens if a child is unwell?</w:t>
      </w:r>
    </w:p>
    <w:p>
      <w:r>
        <w:rPr>
          <w:rFonts w:ascii="Aptos" w:hAnsi="Aptos"/>
          <w:color w:val="20272E"/>
          <w:sz w:val="18"/>
        </w:rPr>
        <w:t>____________________________________</w:t>
      </w:r>
    </w:p>
    <w:p>
      <w:pPr>
        <w:pStyle w:val="Heading2"/>
      </w:pPr>
      <w:r>
        <w:t>Which work commitments cannot be moved easily?</w:t>
      </w:r>
    </w:p>
    <w:p>
      <w:r>
        <w:rPr>
          <w:rFonts w:ascii="Aptos" w:hAnsi="Aptos"/>
          <w:color w:val="20272E"/>
          <w:sz w:val="18"/>
        </w:rPr>
        <w:t>____________________________________</w:t>
      </w:r>
    </w:p>
    <w:p>
      <w:pPr>
        <w:pStyle w:val="Heading2"/>
      </w:pPr>
      <w:r>
        <w:t>When will we review the arrangement?</w:t>
      </w:r>
    </w:p>
    <w:p>
      <w:r>
        <w:rPr>
          <w:rFonts w:ascii="Aptos" w:hAnsi="Aptos"/>
          <w:color w:val="20272E"/>
          <w:sz w:val="18"/>
        </w:rPr>
        <w:t>____________________________________ This is not a legal contract. It is a shared understanding.</w:t>
      </w:r>
    </w:p>
    <w:p>
      <w:pPr>
        <w:pStyle w:val="Heading1"/>
      </w:pPr>
      <w:r>
        <w:t>Match Tasks to Time Blocks</w:t>
      </w:r>
    </w:p>
    <w:p>
      <w:r>
        <w:rPr>
          <w:rFonts w:ascii="Aptos" w:hAnsi="Aptos"/>
          <w:color w:val="20272E"/>
          <w:sz w:val="18"/>
        </w:rPr>
        <w:t>Do not use your most valuable protected time entirely for email. Group work by the attention it requires.</w:t>
      </w:r>
    </w:p>
    <w:p>
      <w:pPr>
        <w:pStyle w:val="Heading2"/>
      </w:pPr>
      <w:r>
        <w:t>Deep work</w:t>
      </w:r>
    </w:p>
    <w:p>
      <w:r>
        <w:rPr>
          <w:rFonts w:ascii="Aptos" w:hAnsi="Aptos"/>
          <w:color w:val="20272E"/>
          <w:sz w:val="18"/>
        </w:rPr>
        <w:t>Requires focus:</w:t>
      </w:r>
    </w:p>
    <w:p>
      <w:pPr>
        <w:pStyle w:val="ListBullet"/>
      </w:pPr>
      <w:r>
        <w:rPr>
          <w:rFonts w:ascii="Aptos" w:hAnsi="Aptos"/>
          <w:color w:val="20272E"/>
          <w:sz w:val="18"/>
        </w:rPr>
        <w:t>Writing</w:t>
      </w:r>
    </w:p>
    <w:p>
      <w:pPr>
        <w:pStyle w:val="ListBullet"/>
      </w:pPr>
      <w:r>
        <w:rPr>
          <w:rFonts w:ascii="Aptos" w:hAnsi="Aptos"/>
          <w:color w:val="20272E"/>
          <w:sz w:val="18"/>
        </w:rPr>
        <w:t>Analysis</w:t>
      </w:r>
    </w:p>
    <w:p>
      <w:pPr>
        <w:pStyle w:val="ListBullet"/>
      </w:pPr>
      <w:r>
        <w:rPr>
          <w:rFonts w:ascii="Aptos" w:hAnsi="Aptos"/>
          <w:color w:val="20272E"/>
          <w:sz w:val="18"/>
        </w:rPr>
        <w:t>Design</w:t>
      </w:r>
    </w:p>
    <w:p>
      <w:pPr>
        <w:pStyle w:val="ListBullet"/>
      </w:pPr>
      <w:r>
        <w:rPr>
          <w:rFonts w:ascii="Aptos" w:hAnsi="Aptos"/>
          <w:color w:val="20272E"/>
          <w:sz w:val="18"/>
        </w:rPr>
        <w:t>Strategy</w:t>
      </w:r>
    </w:p>
    <w:p>
      <w:pPr>
        <w:pStyle w:val="ListBullet"/>
      </w:pPr>
      <w:r>
        <w:rPr>
          <w:rFonts w:ascii="Aptos" w:hAnsi="Aptos"/>
          <w:color w:val="20272E"/>
          <w:sz w:val="18"/>
        </w:rPr>
        <w:t>Financial records</w:t>
      </w:r>
    </w:p>
    <w:p>
      <w:pPr>
        <w:pStyle w:val="ListBullet"/>
      </w:pPr>
      <w:r>
        <w:rPr>
          <w:rFonts w:ascii="Aptos" w:hAnsi="Aptos"/>
          <w:color w:val="20272E"/>
          <w:sz w:val="18"/>
        </w:rPr>
        <w:t>Preparing lessons</w:t>
      </w:r>
    </w:p>
    <w:p>
      <w:pPr>
        <w:pStyle w:val="ListBullet"/>
      </w:pPr>
      <w:r>
        <w:rPr>
          <w:rFonts w:ascii="Aptos" w:hAnsi="Aptos"/>
          <w:color w:val="20272E"/>
          <w:sz w:val="18"/>
        </w:rPr>
        <w:t>Complex client work</w:t>
      </w:r>
    </w:p>
    <w:p>
      <w:pPr>
        <w:pStyle w:val="Heading2"/>
      </w:pPr>
      <w:r>
        <w:t>Communication</w:t>
      </w:r>
    </w:p>
    <w:p>
      <w:r>
        <w:rPr>
          <w:rFonts w:ascii="Aptos" w:hAnsi="Aptos"/>
          <w:color w:val="20272E"/>
          <w:sz w:val="18"/>
        </w:rPr>
        <w:t>Requires availability:</w:t>
      </w:r>
    </w:p>
    <w:p>
      <w:pPr>
        <w:pStyle w:val="ListBullet"/>
      </w:pPr>
      <w:r>
        <w:rPr>
          <w:rFonts w:ascii="Aptos" w:hAnsi="Aptos"/>
          <w:color w:val="20272E"/>
          <w:sz w:val="18"/>
        </w:rPr>
        <w:t>Calls</w:t>
      </w:r>
    </w:p>
    <w:p>
      <w:pPr>
        <w:pStyle w:val="ListBullet"/>
      </w:pPr>
      <w:r>
        <w:rPr>
          <w:rFonts w:ascii="Aptos" w:hAnsi="Aptos"/>
          <w:color w:val="20272E"/>
          <w:sz w:val="18"/>
        </w:rPr>
        <w:t>Interviews</w:t>
      </w:r>
    </w:p>
    <w:p>
      <w:pPr>
        <w:pStyle w:val="ListBullet"/>
      </w:pPr>
      <w:r>
        <w:rPr>
          <w:rFonts w:ascii="Aptos" w:hAnsi="Aptos"/>
          <w:color w:val="20272E"/>
          <w:sz w:val="18"/>
        </w:rPr>
        <w:t>Tutoring</w:t>
      </w:r>
    </w:p>
    <w:p>
      <w:pPr>
        <w:pStyle w:val="ListBullet"/>
      </w:pPr>
      <w:r>
        <w:rPr>
          <w:rFonts w:ascii="Aptos" w:hAnsi="Aptos"/>
          <w:color w:val="20272E"/>
          <w:sz w:val="18"/>
        </w:rPr>
        <w:t>Client meetings</w:t>
      </w:r>
    </w:p>
    <w:p>
      <w:pPr>
        <w:pStyle w:val="ListBullet"/>
      </w:pPr>
      <w:r>
        <w:rPr>
          <w:rFonts w:ascii="Aptos" w:hAnsi="Aptos"/>
          <w:color w:val="20272E"/>
          <w:sz w:val="18"/>
        </w:rPr>
        <w:t>Team meetings</w:t>
      </w:r>
    </w:p>
    <w:p>
      <w:pPr>
        <w:pStyle w:val="Heading2"/>
      </w:pPr>
      <w:r>
        <w:t>Administrative work</w:t>
      </w:r>
    </w:p>
    <w:p>
      <w:r>
        <w:rPr>
          <w:rFonts w:ascii="Aptos" w:hAnsi="Aptos"/>
          <w:color w:val="20272E"/>
          <w:sz w:val="18"/>
        </w:rPr>
        <w:t>Can often be completed in shorter sessions:</w:t>
      </w:r>
    </w:p>
    <w:p>
      <w:pPr>
        <w:pStyle w:val="ListBullet"/>
      </w:pPr>
      <w:r>
        <w:rPr>
          <w:rFonts w:ascii="Aptos" w:hAnsi="Aptos"/>
          <w:color w:val="20272E"/>
          <w:sz w:val="18"/>
        </w:rPr>
        <w:t>Email</w:t>
      </w:r>
    </w:p>
    <w:p>
      <w:pPr>
        <w:pStyle w:val="ListBullet"/>
      </w:pPr>
      <w:r>
        <w:rPr>
          <w:rFonts w:ascii="Aptos" w:hAnsi="Aptos"/>
          <w:color w:val="20272E"/>
          <w:sz w:val="18"/>
        </w:rPr>
        <w:t>Invoices</w:t>
      </w:r>
    </w:p>
    <w:p>
      <w:pPr>
        <w:pStyle w:val="ListBullet"/>
      </w:pPr>
      <w:r>
        <w:rPr>
          <w:rFonts w:ascii="Aptos" w:hAnsi="Aptos"/>
          <w:color w:val="20272E"/>
          <w:sz w:val="18"/>
        </w:rPr>
        <w:t>Scheduling</w:t>
      </w:r>
    </w:p>
    <w:p>
      <w:pPr>
        <w:pStyle w:val="ListBullet"/>
      </w:pPr>
      <w:r>
        <w:rPr>
          <w:rFonts w:ascii="Aptos" w:hAnsi="Aptos"/>
          <w:color w:val="20272E"/>
          <w:sz w:val="18"/>
        </w:rPr>
        <w:t>File organisation</w:t>
      </w:r>
    </w:p>
    <w:p>
      <w:pPr>
        <w:pStyle w:val="ListBullet"/>
      </w:pPr>
      <w:r>
        <w:rPr>
          <w:rFonts w:ascii="Aptos" w:hAnsi="Aptos"/>
          <w:color w:val="20272E"/>
          <w:sz w:val="18"/>
        </w:rPr>
        <w:t>Updating trackers</w:t>
      </w:r>
    </w:p>
    <w:p>
      <w:pPr>
        <w:pStyle w:val="ListBullet"/>
      </w:pPr>
      <w:r>
        <w:rPr>
          <w:rFonts w:ascii="Aptos" w:hAnsi="Aptos"/>
          <w:color w:val="20272E"/>
          <w:sz w:val="18"/>
        </w:rPr>
        <w:t>Routine follow-up</w:t>
      </w:r>
    </w:p>
    <w:p>
      <w:pPr>
        <w:pStyle w:val="Heading2"/>
      </w:pPr>
      <w:r>
        <w:t>Growth work</w:t>
      </w:r>
    </w:p>
    <w:p>
      <w:r>
        <w:rPr>
          <w:rFonts w:ascii="Aptos" w:hAnsi="Aptos"/>
          <w:color w:val="20272E"/>
          <w:sz w:val="18"/>
        </w:rPr>
        <w:t>Builds future opportunities:</w:t>
      </w:r>
    </w:p>
    <w:p>
      <w:pPr>
        <w:pStyle w:val="ListBullet"/>
      </w:pPr>
      <w:r>
        <w:rPr>
          <w:rFonts w:ascii="Aptos" w:hAnsi="Aptos"/>
          <w:color w:val="20272E"/>
          <w:sz w:val="18"/>
        </w:rPr>
        <w:t>Learning</w:t>
      </w:r>
    </w:p>
    <w:p>
      <w:pPr>
        <w:pStyle w:val="ListBullet"/>
      </w:pPr>
      <w:r>
        <w:rPr>
          <w:rFonts w:ascii="Aptos" w:hAnsi="Aptos"/>
          <w:color w:val="20272E"/>
          <w:sz w:val="18"/>
        </w:rPr>
        <w:t>Portfolio work</w:t>
      </w:r>
    </w:p>
    <w:p>
      <w:pPr>
        <w:pStyle w:val="ListBullet"/>
      </w:pPr>
      <w:r>
        <w:rPr>
          <w:rFonts w:ascii="Aptos" w:hAnsi="Aptos"/>
          <w:color w:val="20272E"/>
          <w:sz w:val="18"/>
        </w:rPr>
        <w:t>Networking</w:t>
      </w:r>
    </w:p>
    <w:p>
      <w:pPr>
        <w:pStyle w:val="ListBullet"/>
      </w:pPr>
      <w:r>
        <w:rPr>
          <w:rFonts w:ascii="Aptos" w:hAnsi="Aptos"/>
          <w:color w:val="20272E"/>
          <w:sz w:val="18"/>
        </w:rPr>
        <w:t>Applications</w:t>
      </w:r>
    </w:p>
    <w:p>
      <w:pPr>
        <w:pStyle w:val="ListBullet"/>
      </w:pPr>
      <w:r>
        <w:rPr>
          <w:rFonts w:ascii="Aptos" w:hAnsi="Aptos"/>
          <w:color w:val="20272E"/>
          <w:sz w:val="18"/>
        </w:rPr>
        <w:t>Marketing</w:t>
      </w:r>
    </w:p>
    <w:p>
      <w:pPr>
        <w:pStyle w:val="ListBullet"/>
      </w:pPr>
      <w:r>
        <w:rPr>
          <w:rFonts w:ascii="Aptos" w:hAnsi="Aptos"/>
          <w:color w:val="20272E"/>
          <w:sz w:val="18"/>
        </w:rPr>
        <w:t>Improving systems</w:t>
      </w:r>
    </w:p>
    <w:p>
      <w:r>
        <w:rPr>
          <w:rFonts w:ascii="Aptos" w:hAnsi="Aptos"/>
          <w:color w:val="20272E"/>
          <w:sz w:val="18"/>
        </w:rPr>
        <w:t>A balanced week includes both paid delivery and the activities that support future work.</w:t>
      </w:r>
    </w:p>
    <w:p>
      <w:pPr>
        <w:pStyle w:val="Heading1"/>
      </w:pPr>
      <w:r>
        <w:t>Use a Weekly Planning Ritual</w:t>
      </w:r>
    </w:p>
    <w:p>
      <w:r>
        <w:rPr>
          <w:rFonts w:ascii="Aptos" w:hAnsi="Aptos"/>
          <w:color w:val="20272E"/>
          <w:sz w:val="18"/>
        </w:rPr>
        <w:t>Once a week, take fifteen to twenty minutes to review:</w:t>
      </w:r>
    </w:p>
    <w:p>
      <w:pPr>
        <w:pStyle w:val="ListBullet"/>
      </w:pPr>
      <w:r>
        <w:rPr>
          <w:rFonts w:ascii="Aptos" w:hAnsi="Aptos"/>
          <w:color w:val="20272E"/>
          <w:sz w:val="18"/>
        </w:rPr>
        <w:t>Family commitments</w:t>
      </w:r>
    </w:p>
    <w:p>
      <w:pPr>
        <w:pStyle w:val="ListBullet"/>
      </w:pPr>
      <w:r>
        <w:rPr>
          <w:rFonts w:ascii="Aptos" w:hAnsi="Aptos"/>
          <w:color w:val="20272E"/>
          <w:sz w:val="18"/>
        </w:rPr>
        <w:t>School events</w:t>
      </w:r>
    </w:p>
    <w:p>
      <w:pPr>
        <w:pStyle w:val="ListBullet"/>
      </w:pPr>
      <w:r>
        <w:rPr>
          <w:rFonts w:ascii="Aptos" w:hAnsi="Aptos"/>
          <w:color w:val="20272E"/>
          <w:sz w:val="18"/>
        </w:rPr>
        <w:t>Appointments</w:t>
      </w:r>
    </w:p>
    <w:p>
      <w:pPr>
        <w:pStyle w:val="ListBullet"/>
      </w:pPr>
      <w:r>
        <w:rPr>
          <w:rFonts w:ascii="Aptos" w:hAnsi="Aptos"/>
          <w:color w:val="20272E"/>
          <w:sz w:val="18"/>
        </w:rPr>
        <w:t>Client deadlines</w:t>
      </w:r>
    </w:p>
    <w:p>
      <w:pPr>
        <w:pStyle w:val="ListBullet"/>
      </w:pPr>
      <w:r>
        <w:rPr>
          <w:rFonts w:ascii="Aptos" w:hAnsi="Aptos"/>
          <w:color w:val="20272E"/>
          <w:sz w:val="18"/>
        </w:rPr>
        <w:t>Meetings</w:t>
      </w:r>
    </w:p>
    <w:p>
      <w:pPr>
        <w:pStyle w:val="ListBullet"/>
      </w:pPr>
      <w:r>
        <w:rPr>
          <w:rFonts w:ascii="Aptos" w:hAnsi="Aptos"/>
          <w:color w:val="20272E"/>
          <w:sz w:val="18"/>
        </w:rPr>
        <w:t>Deliveries</w:t>
      </w:r>
    </w:p>
    <w:p>
      <w:pPr>
        <w:pStyle w:val="ListBullet"/>
      </w:pPr>
      <w:r>
        <w:rPr>
          <w:rFonts w:ascii="Aptos" w:hAnsi="Aptos"/>
          <w:color w:val="20272E"/>
          <w:sz w:val="18"/>
        </w:rPr>
        <w:t>Learning time</w:t>
      </w:r>
    </w:p>
    <w:p>
      <w:pPr>
        <w:pStyle w:val="ListBullet"/>
      </w:pPr>
      <w:r>
        <w:rPr>
          <w:rFonts w:ascii="Aptos" w:hAnsi="Aptos"/>
          <w:color w:val="20272E"/>
          <w:sz w:val="18"/>
        </w:rPr>
        <w:t>Payment follow-ups</w:t>
      </w:r>
    </w:p>
    <w:p>
      <w:pPr>
        <w:pStyle w:val="ListBullet"/>
      </w:pPr>
      <w:r>
        <w:rPr>
          <w:rFonts w:ascii="Aptos" w:hAnsi="Aptos"/>
          <w:color w:val="20272E"/>
          <w:sz w:val="18"/>
        </w:rPr>
        <w:t>Household needs</w:t>
      </w:r>
    </w:p>
    <w:p>
      <w:pPr>
        <w:pStyle w:val="ListBullet"/>
      </w:pPr>
      <w:r>
        <w:rPr>
          <w:rFonts w:ascii="Aptos" w:hAnsi="Aptos"/>
          <w:color w:val="20272E"/>
          <w:sz w:val="18"/>
        </w:rPr>
        <w:t>Backup arrangements</w:t>
      </w:r>
    </w:p>
    <w:p>
      <w:r>
        <w:rPr>
          <w:rFonts w:ascii="Aptos" w:hAnsi="Aptos"/>
          <w:color w:val="20272E"/>
          <w:sz w:val="18"/>
        </w:rPr>
        <w:t>Then choose three important work outcomes. For example:</w:t>
      </w:r>
    </w:p>
    <w:p>
      <w:pPr>
        <w:pStyle w:val="ListNumber"/>
        <w:numPr>
          <w:ilvl w:val="0"/>
          <w:numId w:val="38"/>
        </w:numPr>
      </w:pPr>
      <w:r>
        <w:rPr>
          <w:rFonts w:ascii="Aptos" w:hAnsi="Aptos"/>
          <w:color w:val="20272E"/>
          <w:sz w:val="18"/>
        </w:rPr>
        <w:t>Complete the client’s first draft.</w:t>
      </w:r>
    </w:p>
    <w:p>
      <w:pPr>
        <w:pStyle w:val="ListNumber"/>
        <w:numPr>
          <w:ilvl w:val="0"/>
          <w:numId w:val="38"/>
        </w:numPr>
      </w:pPr>
      <w:r>
        <w:rPr>
          <w:rFonts w:ascii="Aptos" w:hAnsi="Aptos"/>
          <w:color w:val="20272E"/>
          <w:sz w:val="18"/>
        </w:rPr>
        <w:t>Send two invoices.</w:t>
      </w:r>
    </w:p>
    <w:p>
      <w:pPr>
        <w:pStyle w:val="ListNumber"/>
        <w:numPr>
          <w:ilvl w:val="0"/>
          <w:numId w:val="38"/>
        </w:numPr>
      </w:pPr>
      <w:r>
        <w:rPr>
          <w:rFonts w:ascii="Aptos" w:hAnsi="Aptos"/>
          <w:color w:val="20272E"/>
          <w:sz w:val="18"/>
        </w:rPr>
        <w:t>Finish one portfolio sample.</w:t>
      </w:r>
    </w:p>
    <w:p>
      <w:r>
        <w:rPr>
          <w:rFonts w:ascii="Aptos" w:hAnsi="Aptos"/>
          <w:color w:val="20272E"/>
          <w:sz w:val="18"/>
        </w:rPr>
        <w:t>This is more useful than creating a list of twenty tasks that will make you feel behind before the week begins.</w:t>
      </w:r>
    </w:p>
    <w:p>
      <w:pPr>
        <w:pStyle w:val="Heading1"/>
      </w:pPr>
      <w:r>
        <w:t>Build Margin Into the Schedule</w:t>
      </w:r>
    </w:p>
    <w:p>
      <w:r>
        <w:rPr>
          <w:rFonts w:ascii="Aptos" w:hAnsi="Aptos"/>
          <w:color w:val="20272E"/>
          <w:sz w:val="18"/>
        </w:rPr>
        <w:t>If a project requires ten hours, do not place exactly ten available hours before the deadline. Children become unwell. Internet connections fail. Clients send late information. Work takes longer than expected. Build a buffer. For example:</w:t>
      </w:r>
    </w:p>
    <w:p>
      <w:pPr>
        <w:pStyle w:val="ListBullet"/>
      </w:pPr>
      <w:r>
        <w:rPr>
          <w:rFonts w:ascii="Aptos" w:hAnsi="Aptos"/>
          <w:color w:val="20272E"/>
          <w:sz w:val="18"/>
        </w:rPr>
        <w:t>Internal deadline: Wednesday</w:t>
      </w:r>
    </w:p>
    <w:p>
      <w:pPr>
        <w:pStyle w:val="ListBullet"/>
      </w:pPr>
      <w:r>
        <w:rPr>
          <w:rFonts w:ascii="Aptos" w:hAnsi="Aptos"/>
          <w:color w:val="20272E"/>
          <w:sz w:val="18"/>
        </w:rPr>
        <w:t>Client deadline: Friday</w:t>
      </w:r>
    </w:p>
    <w:p>
      <w:r>
        <w:rPr>
          <w:rFonts w:ascii="Aptos" w:hAnsi="Aptos"/>
          <w:color w:val="20272E"/>
          <w:sz w:val="18"/>
        </w:rPr>
        <w:t>The buffer protects quality and reduces panic. Do not promise the fastest possible delivery. Promise the delivery you can meet responsibly.</w:t>
      </w:r>
    </w:p>
    <w:p>
      <w:pPr>
        <w:pStyle w:val="Heading1"/>
      </w:pPr>
      <w:r>
        <w:t>Communicate Availability Clearly</w:t>
      </w:r>
    </w:p>
    <w:p>
      <w:r>
        <w:rPr>
          <w:rFonts w:ascii="Aptos" w:hAnsi="Aptos"/>
          <w:color w:val="20272E"/>
          <w:sz w:val="18"/>
        </w:rPr>
        <w:t>Clients and colleagues cannot respect boundaries they do not know exist. You might state:</w:t>
      </w:r>
    </w:p>
    <w:p>
      <w:pPr>
        <w:spacing w:after="140"/>
        <w:ind w:left="360" w:right="288"/>
      </w:pPr>
      <w:r>
        <w:rPr>
          <w:rFonts w:ascii="Aptos" w:hAnsi="Aptos"/>
          <w:i/>
          <w:color w:val="66737F"/>
          <w:sz w:val="21"/>
        </w:rPr>
        <w:t>“My regular working hours are Monday to Thursday, 10 a.m. to 3 p.m. I respond to messages within one working day.”</w:t>
      </w:r>
    </w:p>
    <w:p>
      <w:r>
        <w:rPr>
          <w:rFonts w:ascii="Aptos" w:hAnsi="Aptos"/>
          <w:color w:val="20272E"/>
          <w:sz w:val="18"/>
        </w:rPr>
        <w:t>Or:</w:t>
      </w:r>
    </w:p>
    <w:p>
      <w:pPr>
        <w:spacing w:after="140"/>
        <w:ind w:left="360" w:right="288"/>
      </w:pPr>
      <w:r>
        <w:rPr>
          <w:rFonts w:ascii="Aptos" w:hAnsi="Aptos"/>
          <w:i/>
          <w:color w:val="66737F"/>
          <w:sz w:val="21"/>
        </w:rPr>
        <w:t>“Client calls are available on Tuesday and Thursday mornings. Project work is completed asynchronously during the week.”</w:t>
      </w:r>
    </w:p>
    <w:p>
      <w:r>
        <w:rPr>
          <w:rFonts w:ascii="Aptos" w:hAnsi="Aptos"/>
          <w:color w:val="20272E"/>
          <w:sz w:val="18"/>
        </w:rPr>
        <w:t>Or:</w:t>
      </w:r>
    </w:p>
    <w:p>
      <w:pPr>
        <w:spacing w:after="140"/>
        <w:ind w:left="360" w:right="288"/>
      </w:pPr>
      <w:r>
        <w:rPr>
          <w:rFonts w:ascii="Aptos" w:hAnsi="Aptos"/>
          <w:i/>
          <w:color w:val="66737F"/>
          <w:sz w:val="21"/>
        </w:rPr>
        <w:t>“Messages received after 5 p.m. are answered the next working day unless we have agreed that the matter is urgent.”</w:t>
      </w:r>
    </w:p>
    <w:p>
      <w:r>
        <w:rPr>
          <w:rFonts w:ascii="Aptos" w:hAnsi="Aptos"/>
          <w:color w:val="20272E"/>
          <w:sz w:val="18"/>
        </w:rPr>
        <w:t>You do not need to explain your entire family schedule. State the professional expectation.</w:t>
      </w:r>
    </w:p>
    <w:p>
      <w:pPr>
        <w:pStyle w:val="Heading1"/>
      </w:pPr>
      <w:r>
        <w:t>Define What “Urgent” Means</w:t>
      </w:r>
    </w:p>
    <w:p>
      <w:r>
        <w:rPr>
          <w:rFonts w:ascii="Aptos" w:hAnsi="Aptos"/>
          <w:color w:val="20272E"/>
          <w:sz w:val="18"/>
        </w:rPr>
        <w:t>Without a definition, everything may become urgent. Ask:</w:t>
      </w:r>
    </w:p>
    <w:p>
      <w:pPr>
        <w:pStyle w:val="ListBullet"/>
      </w:pPr>
      <w:r>
        <w:rPr>
          <w:rFonts w:ascii="Aptos" w:hAnsi="Aptos"/>
          <w:color w:val="20272E"/>
          <w:sz w:val="18"/>
        </w:rPr>
        <w:t>Which situations genuinely require a same-day response?</w:t>
      </w:r>
    </w:p>
    <w:p>
      <w:pPr>
        <w:pStyle w:val="ListBullet"/>
      </w:pPr>
      <w:r>
        <w:rPr>
          <w:rFonts w:ascii="Aptos" w:hAnsi="Aptos"/>
          <w:color w:val="20272E"/>
          <w:sz w:val="18"/>
        </w:rPr>
        <w:t>Who may contact you urgently?</w:t>
      </w:r>
    </w:p>
    <w:p>
      <w:pPr>
        <w:pStyle w:val="ListBullet"/>
      </w:pPr>
      <w:r>
        <w:rPr>
          <w:rFonts w:ascii="Aptos" w:hAnsi="Aptos"/>
          <w:color w:val="20272E"/>
          <w:sz w:val="18"/>
        </w:rPr>
        <w:t>Through which channel?</w:t>
      </w:r>
    </w:p>
    <w:p>
      <w:pPr>
        <w:pStyle w:val="ListBullet"/>
      </w:pPr>
      <w:r>
        <w:rPr>
          <w:rFonts w:ascii="Aptos" w:hAnsi="Aptos"/>
          <w:color w:val="20272E"/>
          <w:sz w:val="18"/>
        </w:rPr>
        <w:t>During which hours?</w:t>
      </w:r>
    </w:p>
    <w:p>
      <w:pPr>
        <w:pStyle w:val="ListBullet"/>
      </w:pPr>
      <w:r>
        <w:rPr>
          <w:rFonts w:ascii="Aptos" w:hAnsi="Aptos"/>
          <w:color w:val="20272E"/>
          <w:sz w:val="18"/>
        </w:rPr>
        <w:t>Is urgent support included in the price?</w:t>
      </w:r>
    </w:p>
    <w:p>
      <w:pPr>
        <w:pStyle w:val="ListBullet"/>
      </w:pPr>
      <w:r>
        <w:rPr>
          <w:rFonts w:ascii="Aptos" w:hAnsi="Aptos"/>
          <w:color w:val="20272E"/>
          <w:sz w:val="18"/>
        </w:rPr>
        <w:t>What is not an emergency?</w:t>
      </w:r>
    </w:p>
    <w:p>
      <w:r>
        <w:rPr>
          <w:rFonts w:ascii="Aptos" w:hAnsi="Aptos"/>
          <w:color w:val="20272E"/>
          <w:sz w:val="18"/>
        </w:rPr>
        <w:t>A client’s poor planning does not automatically become your family’s crisis. Some roles genuinely require urgent availability. If so, decide whether the arrangement fits your present life before accepting it.</w:t>
      </w:r>
    </w:p>
    <w:p>
      <w:pPr>
        <w:pStyle w:val="Heading1"/>
      </w:pPr>
      <w:r>
        <w:t>Use Simple Communication Templates</w:t>
      </w:r>
    </w:p>
    <w:p>
      <w:pPr>
        <w:pStyle w:val="Heading2"/>
      </w:pPr>
      <w:r>
        <w:t>Confirming availability</w:t>
      </w:r>
    </w:p>
    <w:p>
      <w:pPr>
        <w:spacing w:after="140"/>
        <w:ind w:left="360" w:right="288"/>
      </w:pPr>
      <w:r>
        <w:rPr>
          <w:rFonts w:ascii="Aptos" w:hAnsi="Aptos"/>
          <w:i/>
          <w:color w:val="66737F"/>
          <w:sz w:val="21"/>
        </w:rPr>
        <w:t>“Thank you for the message. I can complete this by Thursday afternoon. Please send the final materials by Tuesday at 10 a.m. to keep that delivery date.”</w:t>
      </w:r>
    </w:p>
    <w:p>
      <w:pPr>
        <w:pStyle w:val="Heading2"/>
      </w:pPr>
      <w:r>
        <w:t>Declining an unsuitable deadline</w:t>
      </w:r>
    </w:p>
    <w:p>
      <w:pPr>
        <w:spacing w:after="140"/>
        <w:ind w:left="360" w:right="288"/>
      </w:pPr>
      <w:r>
        <w:rPr>
          <w:rFonts w:ascii="Aptos" w:hAnsi="Aptos"/>
          <w:i/>
          <w:color w:val="66737F"/>
          <w:sz w:val="21"/>
        </w:rPr>
        <w:t>“I’m not able to deliver this responsibly by tomorrow. I can provide it by Friday, or we can reduce the scope if the earlier deadline is essential.”</w:t>
      </w:r>
    </w:p>
    <w:p>
      <w:pPr>
        <w:pStyle w:val="Heading2"/>
      </w:pPr>
      <w:r>
        <w:t>Responding during family leave</w:t>
      </w:r>
    </w:p>
    <w:p>
      <w:pPr>
        <w:spacing w:after="140"/>
        <w:ind w:left="360" w:right="288"/>
      </w:pPr>
      <w:r>
        <w:rPr>
          <w:rFonts w:ascii="Aptos" w:hAnsi="Aptos"/>
          <w:i/>
          <w:color w:val="66737F"/>
          <w:sz w:val="21"/>
        </w:rPr>
        <w:t>“I’m away from work until Monday and will respond when I return. If the matter concerns the scheduled delivery, please send the details by email so I can review them then.”</w:t>
      </w:r>
    </w:p>
    <w:p>
      <w:pPr>
        <w:pStyle w:val="Heading2"/>
      </w:pPr>
      <w:r>
        <w:t>Rescheduling because of an emergency</w:t>
      </w:r>
    </w:p>
    <w:p>
      <w:pPr>
        <w:spacing w:after="140"/>
        <w:ind w:left="360" w:right="288"/>
      </w:pPr>
      <w:r>
        <w:rPr>
          <w:rFonts w:ascii="Aptos" w:hAnsi="Aptos"/>
          <w:i/>
          <w:color w:val="66737F"/>
          <w:sz w:val="21"/>
        </w:rPr>
        <w:t>“A family medical situation means I need to reschedule today’s call. I can offer Wednesday at 11 a.m. or Thursday at 2 p.m. I apologise for the disruption.”</w:t>
      </w:r>
    </w:p>
    <w:p>
      <w:r>
        <w:rPr>
          <w:rFonts w:ascii="Aptos" w:hAnsi="Aptos"/>
          <w:color w:val="20272E"/>
          <w:sz w:val="18"/>
        </w:rPr>
        <w:t>Be brief, honest and solution-oriented.</w:t>
      </w:r>
    </w:p>
    <w:p>
      <w:pPr>
        <w:pStyle w:val="Heading1"/>
      </w:pPr>
      <w:r>
        <w:t>Create a Sick-Day Plan</w:t>
      </w:r>
    </w:p>
    <w:p>
      <w:r>
        <w:rPr>
          <w:rFonts w:ascii="Aptos" w:hAnsi="Aptos"/>
          <w:color w:val="20272E"/>
          <w:sz w:val="18"/>
        </w:rPr>
        <w:t>A child’s illness can interrupt even the best schedule. Decide in advance:</w:t>
      </w:r>
    </w:p>
    <w:p>
      <w:pPr>
        <w:pStyle w:val="Heading2"/>
      </w:pPr>
      <w:r>
        <w:t>Work that can wait</w:t>
      </w:r>
    </w:p>
    <w:p>
      <w:pPr>
        <w:pStyle w:val="ListBullet"/>
      </w:pPr>
      <w:r>
        <w:rPr>
          <w:rFonts w:ascii="Aptos" w:hAnsi="Aptos"/>
          <w:color w:val="20272E"/>
          <w:sz w:val="18"/>
        </w:rPr>
        <w:t>Portfolio development</w:t>
      </w:r>
    </w:p>
    <w:p>
      <w:pPr>
        <w:pStyle w:val="ListBullet"/>
      </w:pPr>
      <w:r>
        <w:rPr>
          <w:rFonts w:ascii="Aptos" w:hAnsi="Aptos"/>
          <w:color w:val="20272E"/>
          <w:sz w:val="18"/>
        </w:rPr>
        <w:t>Learning</w:t>
      </w:r>
    </w:p>
    <w:p>
      <w:pPr>
        <w:pStyle w:val="ListBullet"/>
      </w:pPr>
      <w:r>
        <w:rPr>
          <w:rFonts w:ascii="Aptos" w:hAnsi="Aptos"/>
          <w:color w:val="20272E"/>
          <w:sz w:val="18"/>
        </w:rPr>
        <w:t>Non-urgent administration</w:t>
      </w:r>
    </w:p>
    <w:p>
      <w:pPr>
        <w:pStyle w:val="ListBullet"/>
      </w:pPr>
      <w:r>
        <w:rPr>
          <w:rFonts w:ascii="Aptos" w:hAnsi="Aptos"/>
          <w:color w:val="20272E"/>
          <w:sz w:val="18"/>
        </w:rPr>
        <w:t>Marketing</w:t>
      </w:r>
    </w:p>
    <w:p>
      <w:pPr>
        <w:pStyle w:val="Heading2"/>
      </w:pPr>
      <w:r>
        <w:t>Work that must be communicated</w:t>
      </w:r>
    </w:p>
    <w:p>
      <w:pPr>
        <w:pStyle w:val="ListBullet"/>
      </w:pPr>
      <w:r>
        <w:rPr>
          <w:rFonts w:ascii="Aptos" w:hAnsi="Aptos"/>
          <w:color w:val="20272E"/>
          <w:sz w:val="18"/>
        </w:rPr>
        <w:t>Client meetings</w:t>
      </w:r>
    </w:p>
    <w:p>
      <w:pPr>
        <w:pStyle w:val="ListBullet"/>
      </w:pPr>
      <w:r>
        <w:rPr>
          <w:rFonts w:ascii="Aptos" w:hAnsi="Aptos"/>
          <w:color w:val="20272E"/>
          <w:sz w:val="18"/>
        </w:rPr>
        <w:t>Delivery dates</w:t>
      </w:r>
    </w:p>
    <w:p>
      <w:pPr>
        <w:pStyle w:val="ListBullet"/>
      </w:pPr>
      <w:r>
        <w:rPr>
          <w:rFonts w:ascii="Aptos" w:hAnsi="Aptos"/>
          <w:color w:val="20272E"/>
          <w:sz w:val="18"/>
        </w:rPr>
        <w:t>Teaching sessions</w:t>
      </w:r>
    </w:p>
    <w:p>
      <w:pPr>
        <w:pStyle w:val="ListBullet"/>
      </w:pPr>
      <w:r>
        <w:rPr>
          <w:rFonts w:ascii="Aptos" w:hAnsi="Aptos"/>
          <w:color w:val="20272E"/>
          <w:sz w:val="18"/>
        </w:rPr>
        <w:t>Team responsibilities</w:t>
      </w:r>
    </w:p>
    <w:p>
      <w:pPr>
        <w:pStyle w:val="Heading2"/>
      </w:pPr>
      <w:r>
        <w:t>Work that may need backup</w:t>
      </w:r>
    </w:p>
    <w:p>
      <w:pPr>
        <w:pStyle w:val="ListBullet"/>
      </w:pPr>
      <w:r>
        <w:rPr>
          <w:rFonts w:ascii="Aptos" w:hAnsi="Aptos"/>
          <w:color w:val="20272E"/>
          <w:sz w:val="18"/>
        </w:rPr>
        <w:t>Scheduled customer support</w:t>
      </w:r>
    </w:p>
    <w:p>
      <w:pPr>
        <w:pStyle w:val="ListBullet"/>
      </w:pPr>
      <w:r>
        <w:rPr>
          <w:rFonts w:ascii="Aptos" w:hAnsi="Aptos"/>
          <w:color w:val="20272E"/>
          <w:sz w:val="18"/>
        </w:rPr>
        <w:t>Physical deliveries</w:t>
      </w:r>
    </w:p>
    <w:p>
      <w:pPr>
        <w:pStyle w:val="ListBullet"/>
      </w:pPr>
      <w:r>
        <w:rPr>
          <w:rFonts w:ascii="Aptos" w:hAnsi="Aptos"/>
          <w:color w:val="20272E"/>
          <w:sz w:val="18"/>
        </w:rPr>
        <w:t>Live classes</w:t>
      </w:r>
    </w:p>
    <w:p>
      <w:pPr>
        <w:pStyle w:val="ListBullet"/>
      </w:pPr>
      <w:r>
        <w:rPr>
          <w:rFonts w:ascii="Aptos" w:hAnsi="Aptos"/>
          <w:color w:val="20272E"/>
          <w:sz w:val="18"/>
        </w:rPr>
        <w:t>Time-sensitive operations</w:t>
      </w:r>
    </w:p>
    <w:p>
      <w:pPr>
        <w:pStyle w:val="Heading2"/>
      </w:pPr>
      <w:r>
        <w:t>Your response process</w:t>
      </w:r>
    </w:p>
    <w:p>
      <w:pPr>
        <w:pStyle w:val="ListNumber"/>
        <w:numPr>
          <w:ilvl w:val="0"/>
          <w:numId w:val="39"/>
        </w:numPr>
      </w:pPr>
      <w:r>
        <w:rPr>
          <w:rFonts w:ascii="Aptos" w:hAnsi="Aptos"/>
          <w:color w:val="20272E"/>
          <w:sz w:val="18"/>
        </w:rPr>
        <w:t>Review the day’s commitments.</w:t>
      </w:r>
    </w:p>
    <w:p>
      <w:pPr>
        <w:pStyle w:val="ListNumber"/>
        <w:numPr>
          <w:ilvl w:val="0"/>
          <w:numId w:val="39"/>
        </w:numPr>
      </w:pPr>
      <w:r>
        <w:rPr>
          <w:rFonts w:ascii="Aptos" w:hAnsi="Aptos"/>
          <w:color w:val="20272E"/>
          <w:sz w:val="18"/>
        </w:rPr>
        <w:t>Inform affected people promptly.</w:t>
      </w:r>
    </w:p>
    <w:p>
      <w:pPr>
        <w:pStyle w:val="ListNumber"/>
        <w:numPr>
          <w:ilvl w:val="0"/>
          <w:numId w:val="39"/>
        </w:numPr>
      </w:pPr>
      <w:r>
        <w:rPr>
          <w:rFonts w:ascii="Aptos" w:hAnsi="Aptos"/>
          <w:color w:val="20272E"/>
          <w:sz w:val="18"/>
        </w:rPr>
        <w:t>Reschedule or delegate where appropriate.</w:t>
      </w:r>
    </w:p>
    <w:p>
      <w:pPr>
        <w:pStyle w:val="ListNumber"/>
        <w:numPr>
          <w:ilvl w:val="0"/>
          <w:numId w:val="39"/>
        </w:numPr>
      </w:pPr>
      <w:r>
        <w:rPr>
          <w:rFonts w:ascii="Aptos" w:hAnsi="Aptos"/>
          <w:color w:val="20272E"/>
          <w:sz w:val="18"/>
        </w:rPr>
        <w:t>Confirm revised expectations in writing.</w:t>
      </w:r>
    </w:p>
    <w:p>
      <w:pPr>
        <w:pStyle w:val="ListNumber"/>
        <w:numPr>
          <w:ilvl w:val="0"/>
          <w:numId w:val="39"/>
        </w:numPr>
      </w:pPr>
      <w:r>
        <w:rPr>
          <w:rFonts w:ascii="Aptos" w:hAnsi="Aptos"/>
          <w:color w:val="20272E"/>
          <w:sz w:val="18"/>
        </w:rPr>
        <w:t>Return when the situation stabilises.</w:t>
      </w:r>
    </w:p>
    <w:p>
      <w:r>
        <w:rPr>
          <w:rFonts w:ascii="Aptos" w:hAnsi="Aptos"/>
          <w:color w:val="20272E"/>
          <w:sz w:val="18"/>
        </w:rPr>
        <w:t>Do not disappear when a short professional message is possible. At the same time, do not provide unnecessary personal medical information.</w:t>
      </w:r>
    </w:p>
    <w:p>
      <w:pPr>
        <w:pStyle w:val="Heading1"/>
      </w:pPr>
      <w:r>
        <w:t>School Holidays Need a Separate Plan</w:t>
      </w:r>
    </w:p>
    <w:p>
      <w:r>
        <w:rPr>
          <w:rFonts w:ascii="Aptos" w:hAnsi="Aptos"/>
          <w:color w:val="20272E"/>
          <w:sz w:val="18"/>
        </w:rPr>
        <w:t>A schedule that works during school weeks may collapse during holidays. Before each break, decide:</w:t>
      </w:r>
    </w:p>
    <w:p>
      <w:pPr>
        <w:pStyle w:val="ListBullet"/>
      </w:pPr>
      <w:r>
        <w:rPr>
          <w:rFonts w:ascii="Aptos" w:hAnsi="Aptos"/>
          <w:color w:val="20272E"/>
          <w:sz w:val="18"/>
        </w:rPr>
        <w:t>Will you reduce working hours?</w:t>
      </w:r>
    </w:p>
    <w:p>
      <w:pPr>
        <w:pStyle w:val="ListBullet"/>
      </w:pPr>
      <w:r>
        <w:rPr>
          <w:rFonts w:ascii="Aptos" w:hAnsi="Aptos"/>
          <w:color w:val="20272E"/>
          <w:sz w:val="18"/>
        </w:rPr>
        <w:t>Arrange additional childcare?</w:t>
      </w:r>
    </w:p>
    <w:p>
      <w:pPr>
        <w:pStyle w:val="ListBullet"/>
      </w:pPr>
      <w:r>
        <w:rPr>
          <w:rFonts w:ascii="Aptos" w:hAnsi="Aptos"/>
          <w:color w:val="20272E"/>
          <w:sz w:val="18"/>
        </w:rPr>
        <w:t>Pause new clients?</w:t>
      </w:r>
    </w:p>
    <w:p>
      <w:pPr>
        <w:pStyle w:val="ListBullet"/>
      </w:pPr>
      <w:r>
        <w:rPr>
          <w:rFonts w:ascii="Aptos" w:hAnsi="Aptos"/>
          <w:color w:val="20272E"/>
          <w:sz w:val="18"/>
        </w:rPr>
        <w:t>Complete work in advance?</w:t>
      </w:r>
    </w:p>
    <w:p>
      <w:pPr>
        <w:pStyle w:val="ListBullet"/>
      </w:pPr>
      <w:r>
        <w:rPr>
          <w:rFonts w:ascii="Aptos" w:hAnsi="Aptos"/>
          <w:color w:val="20272E"/>
          <w:sz w:val="18"/>
        </w:rPr>
        <w:t>Offer fewer appointments?</w:t>
      </w:r>
    </w:p>
    <w:p>
      <w:pPr>
        <w:pStyle w:val="ListBullet"/>
      </w:pPr>
      <w:r>
        <w:rPr>
          <w:rFonts w:ascii="Aptos" w:hAnsi="Aptos"/>
          <w:color w:val="20272E"/>
          <w:sz w:val="18"/>
        </w:rPr>
        <w:t>Take planned leave?</w:t>
      </w:r>
    </w:p>
    <w:p>
      <w:pPr>
        <w:pStyle w:val="ListBullet"/>
      </w:pPr>
      <w:r>
        <w:rPr>
          <w:rFonts w:ascii="Aptos" w:hAnsi="Aptos"/>
          <w:color w:val="20272E"/>
          <w:sz w:val="18"/>
        </w:rPr>
        <w:t>Move some work to evenings or weekends?</w:t>
      </w:r>
    </w:p>
    <w:p>
      <w:pPr>
        <w:pStyle w:val="ListBullet"/>
      </w:pPr>
      <w:r>
        <w:rPr>
          <w:rFonts w:ascii="Aptos" w:hAnsi="Aptos"/>
          <w:color w:val="20272E"/>
          <w:sz w:val="18"/>
        </w:rPr>
        <w:t>Communicate revised availability?</w:t>
      </w:r>
    </w:p>
    <w:p>
      <w:r>
        <w:rPr>
          <w:rFonts w:ascii="Aptos" w:hAnsi="Aptos"/>
          <w:color w:val="20272E"/>
          <w:sz w:val="18"/>
        </w:rPr>
        <w:t>Treat school holidays as predictable changes—not unexpected failures.</w:t>
      </w:r>
    </w:p>
    <w:p>
      <w:pPr>
        <w:pStyle w:val="Heading1"/>
      </w:pPr>
      <w:r>
        <w:t>Separate Work Space From Family Space</w:t>
      </w:r>
    </w:p>
    <w:p>
      <w:r>
        <w:rPr>
          <w:rFonts w:ascii="Aptos" w:hAnsi="Aptos"/>
          <w:color w:val="20272E"/>
          <w:sz w:val="18"/>
        </w:rPr>
        <w:t>A separate room is helpful but not essential. You can create a work boundary through:</w:t>
      </w:r>
    </w:p>
    <w:p>
      <w:pPr>
        <w:pStyle w:val="ListBullet"/>
      </w:pPr>
      <w:r>
        <w:rPr>
          <w:rFonts w:ascii="Aptos" w:hAnsi="Aptos"/>
          <w:color w:val="20272E"/>
          <w:sz w:val="18"/>
        </w:rPr>
        <w:t>One desk or table</w:t>
      </w:r>
    </w:p>
    <w:p>
      <w:pPr>
        <w:pStyle w:val="ListBullet"/>
      </w:pPr>
      <w:r>
        <w:rPr>
          <w:rFonts w:ascii="Aptos" w:hAnsi="Aptos"/>
          <w:color w:val="20272E"/>
          <w:sz w:val="18"/>
        </w:rPr>
        <w:t>A portable work box</w:t>
      </w:r>
    </w:p>
    <w:p>
      <w:pPr>
        <w:pStyle w:val="ListBullet"/>
      </w:pPr>
      <w:r>
        <w:rPr>
          <w:rFonts w:ascii="Aptos" w:hAnsi="Aptos"/>
          <w:color w:val="20272E"/>
          <w:sz w:val="18"/>
        </w:rPr>
        <w:t>Headphones</w:t>
      </w:r>
    </w:p>
    <w:p>
      <w:pPr>
        <w:pStyle w:val="ListBullet"/>
      </w:pPr>
      <w:r>
        <w:rPr>
          <w:rFonts w:ascii="Aptos" w:hAnsi="Aptos"/>
          <w:color w:val="20272E"/>
          <w:sz w:val="18"/>
        </w:rPr>
        <w:t>A visual “working” signal</w:t>
      </w:r>
    </w:p>
    <w:p>
      <w:pPr>
        <w:pStyle w:val="ListBullet"/>
      </w:pPr>
      <w:r>
        <w:rPr>
          <w:rFonts w:ascii="Aptos" w:hAnsi="Aptos"/>
          <w:color w:val="20272E"/>
          <w:sz w:val="18"/>
        </w:rPr>
        <w:t>Locked storage</w:t>
      </w:r>
    </w:p>
    <w:p>
      <w:pPr>
        <w:pStyle w:val="ListBullet"/>
      </w:pPr>
      <w:r>
        <w:rPr>
          <w:rFonts w:ascii="Aptos" w:hAnsi="Aptos"/>
          <w:color w:val="20272E"/>
          <w:sz w:val="18"/>
        </w:rPr>
        <w:t>Separate user accounts</w:t>
      </w:r>
    </w:p>
    <w:p>
      <w:pPr>
        <w:pStyle w:val="ListBullet"/>
      </w:pPr>
      <w:r>
        <w:rPr>
          <w:rFonts w:ascii="Aptos" w:hAnsi="Aptos"/>
          <w:color w:val="20272E"/>
          <w:sz w:val="18"/>
        </w:rPr>
        <w:t>A clear start and finish routine</w:t>
      </w:r>
    </w:p>
    <w:p>
      <w:r>
        <w:rPr>
          <w:rFonts w:ascii="Aptos" w:hAnsi="Aptos"/>
          <w:color w:val="20272E"/>
          <w:sz w:val="18"/>
        </w:rPr>
        <w:t>Children can gradually learn:</w:t>
      </w:r>
    </w:p>
    <w:p>
      <w:pPr>
        <w:spacing w:after="140"/>
        <w:ind w:left="360" w:right="288"/>
      </w:pPr>
      <w:r>
        <w:rPr>
          <w:rFonts w:ascii="Aptos" w:hAnsi="Aptos"/>
          <w:i/>
          <w:color w:val="66737F"/>
          <w:sz w:val="21"/>
        </w:rPr>
        <w:t>“When this sign is on the desk and Grandma is with you, Mum is working until the timer ends.”</w:t>
      </w:r>
    </w:p>
    <w:p>
      <w:r>
        <w:rPr>
          <w:rFonts w:ascii="Aptos" w:hAnsi="Aptos"/>
          <w:color w:val="20272E"/>
          <w:sz w:val="18"/>
        </w:rPr>
        <w:t>Expectations should suit the child’s age. A boundary is not a substitute for supervision.</w:t>
      </w:r>
    </w:p>
    <w:p>
      <w:pPr>
        <w:pStyle w:val="Heading1"/>
      </w:pPr>
      <w:r>
        <w:t>Protect Confidentiality at Home</w:t>
      </w:r>
    </w:p>
    <w:p>
      <w:r>
        <w:rPr>
          <w:rFonts w:ascii="Aptos" w:hAnsi="Aptos"/>
          <w:color w:val="20272E"/>
          <w:sz w:val="18"/>
        </w:rPr>
        <w:t>If you handle private information:</w:t>
      </w:r>
    </w:p>
    <w:p>
      <w:pPr>
        <w:pStyle w:val="ListBullet"/>
      </w:pPr>
      <w:r>
        <w:rPr>
          <w:rFonts w:ascii="Aptos" w:hAnsi="Aptos"/>
          <w:color w:val="20272E"/>
          <w:sz w:val="18"/>
        </w:rPr>
        <w:t>Lock the device when you step away.</w:t>
      </w:r>
    </w:p>
    <w:p>
      <w:pPr>
        <w:pStyle w:val="ListBullet"/>
      </w:pPr>
      <w:r>
        <w:rPr>
          <w:rFonts w:ascii="Aptos" w:hAnsi="Aptos"/>
          <w:color w:val="20272E"/>
          <w:sz w:val="18"/>
        </w:rPr>
        <w:t>Use headphones for sensitive calls.</w:t>
      </w:r>
    </w:p>
    <w:p>
      <w:pPr>
        <w:pStyle w:val="ListBullet"/>
      </w:pPr>
      <w:r>
        <w:rPr>
          <w:rFonts w:ascii="Aptos" w:hAnsi="Aptos"/>
          <w:color w:val="20272E"/>
          <w:sz w:val="18"/>
        </w:rPr>
        <w:t>Avoid visible customer information.</w:t>
      </w:r>
    </w:p>
    <w:p>
      <w:pPr>
        <w:pStyle w:val="ListBullet"/>
      </w:pPr>
      <w:r>
        <w:rPr>
          <w:rFonts w:ascii="Aptos" w:hAnsi="Aptos"/>
          <w:color w:val="20272E"/>
          <w:sz w:val="18"/>
        </w:rPr>
        <w:t>Keep paper records secured.</w:t>
      </w:r>
    </w:p>
    <w:p>
      <w:pPr>
        <w:pStyle w:val="ListBullet"/>
      </w:pPr>
      <w:r>
        <w:rPr>
          <w:rFonts w:ascii="Aptos" w:hAnsi="Aptos"/>
          <w:color w:val="20272E"/>
          <w:sz w:val="18"/>
        </w:rPr>
        <w:t>Use separate work accounts.</w:t>
      </w:r>
    </w:p>
    <w:p>
      <w:pPr>
        <w:pStyle w:val="ListBullet"/>
      </w:pPr>
      <w:r>
        <w:rPr>
          <w:rFonts w:ascii="Aptos" w:hAnsi="Aptos"/>
          <w:color w:val="20272E"/>
          <w:sz w:val="18"/>
        </w:rPr>
        <w:t>Do not allow family members to use work devices.</w:t>
      </w:r>
    </w:p>
    <w:p>
      <w:pPr>
        <w:pStyle w:val="ListBullet"/>
      </w:pPr>
      <w:r>
        <w:rPr>
          <w:rFonts w:ascii="Aptos" w:hAnsi="Aptos"/>
          <w:color w:val="20272E"/>
          <w:sz w:val="18"/>
        </w:rPr>
        <w:t>Follow employer or client security requirements.</w:t>
      </w:r>
    </w:p>
    <w:p>
      <w:pPr>
        <w:pStyle w:val="ListBullet"/>
      </w:pPr>
      <w:r>
        <w:rPr>
          <w:rFonts w:ascii="Aptos" w:hAnsi="Aptos"/>
          <w:color w:val="20272E"/>
          <w:sz w:val="18"/>
        </w:rPr>
        <w:t>Avoid discussing client matters where others can hear.</w:t>
      </w:r>
    </w:p>
    <w:p>
      <w:pPr>
        <w:pStyle w:val="ListBullet"/>
      </w:pPr>
      <w:r>
        <w:rPr>
          <w:rFonts w:ascii="Aptos" w:hAnsi="Aptos"/>
          <w:color w:val="20272E"/>
          <w:sz w:val="18"/>
        </w:rPr>
        <w:t>Dispose of records safely.</w:t>
      </w:r>
    </w:p>
    <w:p>
      <w:r>
        <w:rPr>
          <w:rFonts w:ascii="Aptos" w:hAnsi="Aptos"/>
          <w:color w:val="20272E"/>
          <w:sz w:val="18"/>
        </w:rPr>
        <w:t>Working from home does not reduce professional confidentiality.</w:t>
      </w:r>
    </w:p>
    <w:p>
      <w:pPr>
        <w:pStyle w:val="Heading1"/>
      </w:pPr>
      <w:r>
        <w:t>Manage Digital Availability</w:t>
      </w:r>
    </w:p>
    <w:p>
      <w:r>
        <w:rPr>
          <w:rFonts w:ascii="Aptos" w:hAnsi="Aptos"/>
          <w:color w:val="20272E"/>
          <w:sz w:val="18"/>
        </w:rPr>
        <w:t>Disable unnecessary notifications. Consider:</w:t>
      </w:r>
    </w:p>
    <w:p>
      <w:pPr>
        <w:pStyle w:val="ListBullet"/>
      </w:pPr>
      <w:r>
        <w:rPr>
          <w:rFonts w:ascii="Aptos" w:hAnsi="Aptos"/>
          <w:color w:val="20272E"/>
          <w:sz w:val="18"/>
        </w:rPr>
        <w:t>Work messages only during working hours</w:t>
      </w:r>
    </w:p>
    <w:p>
      <w:pPr>
        <w:pStyle w:val="ListBullet"/>
      </w:pPr>
      <w:r>
        <w:rPr>
          <w:rFonts w:ascii="Aptos" w:hAnsi="Aptos"/>
          <w:color w:val="20272E"/>
          <w:sz w:val="18"/>
        </w:rPr>
        <w:t>Separate work and personal applications</w:t>
      </w:r>
    </w:p>
    <w:p>
      <w:pPr>
        <w:pStyle w:val="ListBullet"/>
      </w:pPr>
      <w:r>
        <w:rPr>
          <w:rFonts w:ascii="Aptos" w:hAnsi="Aptos"/>
          <w:color w:val="20272E"/>
          <w:sz w:val="18"/>
        </w:rPr>
        <w:t>Scheduled email checks</w:t>
      </w:r>
    </w:p>
    <w:p>
      <w:pPr>
        <w:pStyle w:val="ListBullet"/>
      </w:pPr>
      <w:r>
        <w:rPr>
          <w:rFonts w:ascii="Aptos" w:hAnsi="Aptos"/>
          <w:color w:val="20272E"/>
          <w:sz w:val="18"/>
        </w:rPr>
        <w:t>Muted non-essential groups</w:t>
      </w:r>
    </w:p>
    <w:p>
      <w:pPr>
        <w:pStyle w:val="ListBullet"/>
      </w:pPr>
      <w:r>
        <w:rPr>
          <w:rFonts w:ascii="Aptos" w:hAnsi="Aptos"/>
          <w:color w:val="20272E"/>
          <w:sz w:val="18"/>
        </w:rPr>
        <w:t>Calendar blocks for focused work</w:t>
      </w:r>
    </w:p>
    <w:p>
      <w:pPr>
        <w:pStyle w:val="ListBullet"/>
      </w:pPr>
      <w:r>
        <w:rPr>
          <w:rFonts w:ascii="Aptos" w:hAnsi="Aptos"/>
          <w:color w:val="20272E"/>
          <w:sz w:val="18"/>
        </w:rPr>
        <w:t>“Do not disturb” during family time</w:t>
      </w:r>
    </w:p>
    <w:p>
      <w:pPr>
        <w:pStyle w:val="ListBullet"/>
      </w:pPr>
      <w:r>
        <w:rPr>
          <w:rFonts w:ascii="Aptos" w:hAnsi="Aptos"/>
          <w:color w:val="20272E"/>
          <w:sz w:val="18"/>
        </w:rPr>
        <w:t>A clear emergency channel</w:t>
      </w:r>
    </w:p>
    <w:p>
      <w:r>
        <w:rPr>
          <w:rFonts w:ascii="Aptos" w:hAnsi="Aptos"/>
          <w:color w:val="20272E"/>
          <w:sz w:val="18"/>
        </w:rPr>
        <w:t>Constant notifications create the feeling of work without the completion of work.</w:t>
      </w:r>
    </w:p>
    <w:p>
      <w:pPr>
        <w:pStyle w:val="Heading1"/>
      </w:pPr>
      <w:r>
        <w:t>Make the Invisible Work Visible</w:t>
      </w:r>
    </w:p>
    <w:p>
      <w:r>
        <w:rPr>
          <w:rFonts w:ascii="Aptos" w:hAnsi="Aptos"/>
          <w:color w:val="20272E"/>
          <w:sz w:val="18"/>
        </w:rPr>
        <w:t>At the end of each week, note:</w:t>
      </w:r>
    </w:p>
    <w:p>
      <w:pPr>
        <w:pStyle w:val="ListBullet"/>
      </w:pPr>
      <w:r>
        <w:rPr>
          <w:rFonts w:ascii="Aptos" w:hAnsi="Aptos"/>
          <w:color w:val="20272E"/>
          <w:sz w:val="18"/>
        </w:rPr>
        <w:t>Paid work completed</w:t>
      </w:r>
    </w:p>
    <w:p>
      <w:pPr>
        <w:pStyle w:val="ListBullet"/>
      </w:pPr>
      <w:r>
        <w:rPr>
          <w:rFonts w:ascii="Aptos" w:hAnsi="Aptos"/>
          <w:color w:val="20272E"/>
          <w:sz w:val="18"/>
        </w:rPr>
        <w:t>Clients contacted</w:t>
      </w:r>
    </w:p>
    <w:p>
      <w:pPr>
        <w:pStyle w:val="ListBullet"/>
      </w:pPr>
      <w:r>
        <w:rPr>
          <w:rFonts w:ascii="Aptos" w:hAnsi="Aptos"/>
          <w:color w:val="20272E"/>
          <w:sz w:val="18"/>
        </w:rPr>
        <w:t>Applications sent</w:t>
      </w:r>
    </w:p>
    <w:p>
      <w:pPr>
        <w:pStyle w:val="ListBullet"/>
      </w:pPr>
      <w:r>
        <w:rPr>
          <w:rFonts w:ascii="Aptos" w:hAnsi="Aptos"/>
          <w:color w:val="20272E"/>
          <w:sz w:val="18"/>
        </w:rPr>
        <w:t>Invoices issued</w:t>
      </w:r>
    </w:p>
    <w:p>
      <w:pPr>
        <w:pStyle w:val="ListBullet"/>
      </w:pPr>
      <w:r>
        <w:rPr>
          <w:rFonts w:ascii="Aptos" w:hAnsi="Aptos"/>
          <w:color w:val="20272E"/>
          <w:sz w:val="18"/>
        </w:rPr>
        <w:t>Learning completed</w:t>
      </w:r>
    </w:p>
    <w:p>
      <w:pPr>
        <w:pStyle w:val="ListBullet"/>
      </w:pPr>
      <w:r>
        <w:rPr>
          <w:rFonts w:ascii="Aptos" w:hAnsi="Aptos"/>
          <w:color w:val="20272E"/>
          <w:sz w:val="18"/>
        </w:rPr>
        <w:t>Systems improved</w:t>
      </w:r>
    </w:p>
    <w:p>
      <w:pPr>
        <w:pStyle w:val="ListBullet"/>
      </w:pPr>
      <w:r>
        <w:rPr>
          <w:rFonts w:ascii="Aptos" w:hAnsi="Aptos"/>
          <w:color w:val="20272E"/>
          <w:sz w:val="18"/>
        </w:rPr>
        <w:t>Family interruptions managed</w:t>
      </w:r>
    </w:p>
    <w:p>
      <w:pPr>
        <w:pStyle w:val="ListBullet"/>
      </w:pPr>
      <w:r>
        <w:rPr>
          <w:rFonts w:ascii="Aptos" w:hAnsi="Aptos"/>
          <w:color w:val="20272E"/>
          <w:sz w:val="18"/>
        </w:rPr>
        <w:t>Tasks postponed deliberately</w:t>
      </w:r>
    </w:p>
    <w:p>
      <w:r>
        <w:rPr>
          <w:rFonts w:ascii="Aptos" w:hAnsi="Aptos"/>
          <w:color w:val="20272E"/>
          <w:sz w:val="18"/>
        </w:rPr>
        <w:t>This helps you evaluate your plan based on reality—not only on what remains unfinished.</w:t>
      </w:r>
    </w:p>
    <w:p>
      <w:pPr>
        <w:pStyle w:val="Heading1"/>
      </w:pPr>
      <w:r>
        <w:t>Watch for Overload</w:t>
      </w:r>
    </w:p>
    <w:p>
      <w:r>
        <w:rPr>
          <w:rFonts w:ascii="Aptos" w:hAnsi="Aptos"/>
          <w:color w:val="20272E"/>
          <w:sz w:val="18"/>
        </w:rPr>
        <w:t>Possible signs include:</w:t>
      </w:r>
    </w:p>
    <w:p>
      <w:pPr>
        <w:pStyle w:val="ListBullet"/>
      </w:pPr>
      <w:r>
        <w:rPr>
          <w:rFonts w:ascii="Aptos" w:hAnsi="Aptos"/>
          <w:color w:val="20272E"/>
          <w:sz w:val="18"/>
        </w:rPr>
        <w:t>Working late every night</w:t>
      </w:r>
    </w:p>
    <w:p>
      <w:pPr>
        <w:pStyle w:val="ListBullet"/>
      </w:pPr>
      <w:r>
        <w:rPr>
          <w:rFonts w:ascii="Aptos" w:hAnsi="Aptos"/>
          <w:color w:val="20272E"/>
          <w:sz w:val="18"/>
        </w:rPr>
        <w:t>Missing deadlines repeatedly</w:t>
      </w:r>
    </w:p>
    <w:p>
      <w:pPr>
        <w:pStyle w:val="ListBullet"/>
      </w:pPr>
      <w:r>
        <w:rPr>
          <w:rFonts w:ascii="Aptos" w:hAnsi="Aptos"/>
          <w:color w:val="20272E"/>
          <w:sz w:val="18"/>
        </w:rPr>
        <w:t>Feeling irritated whenever your child needs you</w:t>
      </w:r>
    </w:p>
    <w:p>
      <w:pPr>
        <w:pStyle w:val="ListBullet"/>
      </w:pPr>
      <w:r>
        <w:rPr>
          <w:rFonts w:ascii="Aptos" w:hAnsi="Aptos"/>
          <w:color w:val="20272E"/>
          <w:sz w:val="18"/>
        </w:rPr>
        <w:t>Being unable to stop checking messages</w:t>
      </w:r>
    </w:p>
    <w:p>
      <w:pPr>
        <w:pStyle w:val="ListBullet"/>
      </w:pPr>
      <w:r>
        <w:rPr>
          <w:rFonts w:ascii="Aptos" w:hAnsi="Aptos"/>
          <w:color w:val="20272E"/>
          <w:sz w:val="18"/>
        </w:rPr>
        <w:t>Accepting work out of fear</w:t>
      </w:r>
    </w:p>
    <w:p>
      <w:pPr>
        <w:pStyle w:val="ListBullet"/>
      </w:pPr>
      <w:r>
        <w:rPr>
          <w:rFonts w:ascii="Aptos" w:hAnsi="Aptos"/>
          <w:color w:val="20272E"/>
          <w:sz w:val="18"/>
        </w:rPr>
        <w:t>Losing track of payments</w:t>
      </w:r>
    </w:p>
    <w:p>
      <w:pPr>
        <w:pStyle w:val="ListBullet"/>
      </w:pPr>
      <w:r>
        <w:rPr>
          <w:rFonts w:ascii="Aptos" w:hAnsi="Aptos"/>
          <w:color w:val="20272E"/>
          <w:sz w:val="18"/>
        </w:rPr>
        <w:t>Making frequent avoidable errors</w:t>
      </w:r>
    </w:p>
    <w:p>
      <w:pPr>
        <w:pStyle w:val="ListBullet"/>
      </w:pPr>
      <w:r>
        <w:rPr>
          <w:rFonts w:ascii="Aptos" w:hAnsi="Aptos"/>
          <w:color w:val="20272E"/>
          <w:sz w:val="18"/>
        </w:rPr>
        <w:t>Having no recovery time</w:t>
      </w:r>
    </w:p>
    <w:p>
      <w:pPr>
        <w:pStyle w:val="ListBullet"/>
      </w:pPr>
      <w:r>
        <w:rPr>
          <w:rFonts w:ascii="Aptos" w:hAnsi="Aptos"/>
          <w:color w:val="20272E"/>
          <w:sz w:val="18"/>
        </w:rPr>
        <w:t>Family members not understanding your schedule</w:t>
      </w:r>
    </w:p>
    <w:p>
      <w:pPr>
        <w:pStyle w:val="ListBullet"/>
      </w:pPr>
      <w:r>
        <w:rPr>
          <w:rFonts w:ascii="Aptos" w:hAnsi="Aptos"/>
          <w:color w:val="20272E"/>
          <w:sz w:val="18"/>
        </w:rPr>
        <w:t>Feeling that every task is urgent</w:t>
      </w:r>
    </w:p>
    <w:p>
      <w:r>
        <w:rPr>
          <w:rFonts w:ascii="Aptos" w:hAnsi="Aptos"/>
          <w:color w:val="20272E"/>
          <w:sz w:val="18"/>
        </w:rPr>
        <w:t>Overload is not proof that you are incapable. It may mean:</w:t>
      </w:r>
    </w:p>
    <w:p>
      <w:pPr>
        <w:pStyle w:val="ListBullet"/>
      </w:pPr>
      <w:r>
        <w:rPr>
          <w:rFonts w:ascii="Aptos" w:hAnsi="Aptos"/>
          <w:color w:val="20272E"/>
          <w:sz w:val="18"/>
        </w:rPr>
        <w:t>The workload is too high</w:t>
      </w:r>
    </w:p>
    <w:p>
      <w:pPr>
        <w:pStyle w:val="ListBullet"/>
      </w:pPr>
      <w:r>
        <w:rPr>
          <w:rFonts w:ascii="Aptos" w:hAnsi="Aptos"/>
          <w:color w:val="20272E"/>
          <w:sz w:val="18"/>
        </w:rPr>
        <w:t>The price is too low</w:t>
      </w:r>
    </w:p>
    <w:p>
      <w:pPr>
        <w:pStyle w:val="ListBullet"/>
      </w:pPr>
      <w:r>
        <w:rPr>
          <w:rFonts w:ascii="Aptos" w:hAnsi="Aptos"/>
          <w:color w:val="20272E"/>
          <w:sz w:val="18"/>
        </w:rPr>
        <w:t>The scope is unclear</w:t>
      </w:r>
    </w:p>
    <w:p>
      <w:pPr>
        <w:pStyle w:val="ListBullet"/>
      </w:pPr>
      <w:r>
        <w:rPr>
          <w:rFonts w:ascii="Aptos" w:hAnsi="Aptos"/>
          <w:color w:val="20272E"/>
          <w:sz w:val="18"/>
        </w:rPr>
        <w:t>Support is insufficient</w:t>
      </w:r>
    </w:p>
    <w:p>
      <w:pPr>
        <w:pStyle w:val="ListBullet"/>
      </w:pPr>
      <w:r>
        <w:rPr>
          <w:rFonts w:ascii="Aptos" w:hAnsi="Aptos"/>
          <w:color w:val="20272E"/>
          <w:sz w:val="18"/>
        </w:rPr>
        <w:t>The schedule is unrealistic</w:t>
      </w:r>
    </w:p>
    <w:p>
      <w:pPr>
        <w:pStyle w:val="ListBullet"/>
      </w:pPr>
      <w:r>
        <w:rPr>
          <w:rFonts w:ascii="Aptos" w:hAnsi="Aptos"/>
          <w:color w:val="20272E"/>
          <w:sz w:val="18"/>
        </w:rPr>
        <w:t>The business needs better systems</w:t>
      </w:r>
    </w:p>
    <w:p>
      <w:pPr>
        <w:pStyle w:val="ListBullet"/>
      </w:pPr>
      <w:r>
        <w:rPr>
          <w:rFonts w:ascii="Aptos" w:hAnsi="Aptos"/>
          <w:color w:val="20272E"/>
          <w:sz w:val="18"/>
        </w:rPr>
        <w:t>The role does not fit this season</w:t>
      </w:r>
    </w:p>
    <w:p>
      <w:r>
        <w:rPr>
          <w:rFonts w:ascii="Aptos" w:hAnsi="Aptos"/>
          <w:color w:val="20272E"/>
          <w:sz w:val="18"/>
        </w:rPr>
        <w:t>Change the plan before blaming yourself.</w:t>
      </w:r>
    </w:p>
    <w:p>
      <w:pPr>
        <w:pStyle w:val="Heading1"/>
      </w:pPr>
      <w:r>
        <w:t>Decide What Success Means Now</w:t>
      </w:r>
    </w:p>
    <w:p>
      <w:r>
        <w:rPr>
          <w:rFonts w:ascii="Aptos" w:hAnsi="Aptos"/>
          <w:color w:val="20272E"/>
          <w:sz w:val="18"/>
        </w:rPr>
        <w:t>Success may mean:</w:t>
      </w:r>
    </w:p>
    <w:p>
      <w:pPr>
        <w:pStyle w:val="ListBullet"/>
      </w:pPr>
      <w:r>
        <w:rPr>
          <w:rFonts w:ascii="Aptos" w:hAnsi="Aptos"/>
          <w:color w:val="20272E"/>
          <w:sz w:val="18"/>
        </w:rPr>
        <w:t>Working ten dependable hours each week</w:t>
      </w:r>
    </w:p>
    <w:p>
      <w:pPr>
        <w:pStyle w:val="ListBullet"/>
      </w:pPr>
      <w:r>
        <w:rPr>
          <w:rFonts w:ascii="Aptos" w:hAnsi="Aptos"/>
          <w:color w:val="20272E"/>
          <w:sz w:val="18"/>
        </w:rPr>
        <w:t>Serving three clients well</w:t>
      </w:r>
    </w:p>
    <w:p>
      <w:pPr>
        <w:pStyle w:val="ListBullet"/>
      </w:pPr>
      <w:r>
        <w:rPr>
          <w:rFonts w:ascii="Aptos" w:hAnsi="Aptos"/>
          <w:color w:val="20272E"/>
          <w:sz w:val="18"/>
        </w:rPr>
        <w:t>Earning a modest personal income</w:t>
      </w:r>
    </w:p>
    <w:p>
      <w:pPr>
        <w:pStyle w:val="ListBullet"/>
      </w:pPr>
      <w:r>
        <w:rPr>
          <w:rFonts w:ascii="Aptos" w:hAnsi="Aptos"/>
          <w:color w:val="20272E"/>
          <w:sz w:val="18"/>
        </w:rPr>
        <w:t>Rebuilding professional confidence</w:t>
      </w:r>
    </w:p>
    <w:p>
      <w:pPr>
        <w:pStyle w:val="ListBullet"/>
      </w:pPr>
      <w:r>
        <w:rPr>
          <w:rFonts w:ascii="Aptos" w:hAnsi="Aptos"/>
          <w:color w:val="20272E"/>
          <w:sz w:val="18"/>
        </w:rPr>
        <w:t>Maintaining current skills</w:t>
      </w:r>
    </w:p>
    <w:p>
      <w:pPr>
        <w:pStyle w:val="ListBullet"/>
      </w:pPr>
      <w:r>
        <w:rPr>
          <w:rFonts w:ascii="Aptos" w:hAnsi="Aptos"/>
          <w:color w:val="20272E"/>
          <w:sz w:val="18"/>
        </w:rPr>
        <w:t>Preparing for a fuller return later</w:t>
      </w:r>
    </w:p>
    <w:p>
      <w:pPr>
        <w:pStyle w:val="ListBullet"/>
      </w:pPr>
      <w:r>
        <w:rPr>
          <w:rFonts w:ascii="Aptos" w:hAnsi="Aptos"/>
          <w:color w:val="20272E"/>
          <w:sz w:val="18"/>
        </w:rPr>
        <w:t>Running a deliberately small business</w:t>
      </w:r>
    </w:p>
    <w:p>
      <w:pPr>
        <w:pStyle w:val="ListBullet"/>
      </w:pPr>
      <w:r>
        <w:rPr>
          <w:rFonts w:ascii="Aptos" w:hAnsi="Aptos"/>
          <w:color w:val="20272E"/>
          <w:sz w:val="18"/>
        </w:rPr>
        <w:t>Completing one project at a time</w:t>
      </w:r>
    </w:p>
    <w:p>
      <w:r>
        <w:rPr>
          <w:rFonts w:ascii="Aptos" w:hAnsi="Aptos"/>
          <w:color w:val="20272E"/>
          <w:sz w:val="18"/>
        </w:rPr>
        <w:t>Your definition can change as your children grow and your circumstances evolve. You do not have to build tomorrow’s career on today’s schedule.</w:t>
      </w:r>
    </w:p>
    <w:p>
      <w:pPr>
        <w:pStyle w:val="Heading1"/>
      </w:pPr>
      <w:r>
        <w:t>Common Mistakes</w:t>
      </w:r>
    </w:p>
    <w:p>
      <w:pPr>
        <w:pStyle w:val="ListBullet"/>
      </w:pPr>
      <w:r>
        <w:rPr>
          <w:rFonts w:ascii="Aptos" w:hAnsi="Aptos"/>
          <w:color w:val="20272E"/>
          <w:sz w:val="18"/>
        </w:rPr>
        <w:t>Assuming working from home removes childcare needs</w:t>
      </w:r>
    </w:p>
    <w:p>
      <w:pPr>
        <w:pStyle w:val="ListBullet"/>
      </w:pPr>
      <w:r>
        <w:rPr>
          <w:rFonts w:ascii="Aptos" w:hAnsi="Aptos"/>
          <w:color w:val="20272E"/>
          <w:sz w:val="18"/>
        </w:rPr>
        <w:t>Filling every available hour with client work</w:t>
      </w:r>
    </w:p>
    <w:p>
      <w:pPr>
        <w:pStyle w:val="ListBullet"/>
      </w:pPr>
      <w:r>
        <w:rPr>
          <w:rFonts w:ascii="Aptos" w:hAnsi="Aptos"/>
          <w:color w:val="20272E"/>
          <w:sz w:val="18"/>
        </w:rPr>
        <w:t>Failing to redistribute household responsibilities</w:t>
      </w:r>
    </w:p>
    <w:p>
      <w:pPr>
        <w:pStyle w:val="ListBullet"/>
      </w:pPr>
      <w:r>
        <w:rPr>
          <w:rFonts w:ascii="Aptos" w:hAnsi="Aptos"/>
          <w:color w:val="20272E"/>
          <w:sz w:val="18"/>
        </w:rPr>
        <w:t>Accepting calls at any time</w:t>
      </w:r>
    </w:p>
    <w:p>
      <w:pPr>
        <w:pStyle w:val="ListBullet"/>
      </w:pPr>
      <w:r>
        <w:rPr>
          <w:rFonts w:ascii="Aptos" w:hAnsi="Aptos"/>
          <w:color w:val="20272E"/>
          <w:sz w:val="18"/>
        </w:rPr>
        <w:t>Planning around ideal days</w:t>
      </w:r>
    </w:p>
    <w:p>
      <w:pPr>
        <w:pStyle w:val="ListBullet"/>
      </w:pPr>
      <w:r>
        <w:rPr>
          <w:rFonts w:ascii="Aptos" w:hAnsi="Aptos"/>
          <w:color w:val="20272E"/>
          <w:sz w:val="18"/>
        </w:rPr>
        <w:t>Leaving no buffer before deadlines</w:t>
      </w:r>
    </w:p>
    <w:p>
      <w:pPr>
        <w:pStyle w:val="ListBullet"/>
      </w:pPr>
      <w:r>
        <w:rPr>
          <w:rFonts w:ascii="Aptos" w:hAnsi="Aptos"/>
          <w:color w:val="20272E"/>
          <w:sz w:val="18"/>
        </w:rPr>
        <w:t>Treating school holidays as ordinary work weeks</w:t>
      </w:r>
    </w:p>
    <w:p>
      <w:pPr>
        <w:pStyle w:val="ListBullet"/>
      </w:pPr>
      <w:r>
        <w:rPr>
          <w:rFonts w:ascii="Aptos" w:hAnsi="Aptos"/>
          <w:color w:val="20272E"/>
          <w:sz w:val="18"/>
        </w:rPr>
        <w:t>Checking messages throughout family time</w:t>
      </w:r>
    </w:p>
    <w:p>
      <w:pPr>
        <w:pStyle w:val="ListBullet"/>
      </w:pPr>
      <w:r>
        <w:rPr>
          <w:rFonts w:ascii="Aptos" w:hAnsi="Aptos"/>
          <w:color w:val="20272E"/>
          <w:sz w:val="18"/>
        </w:rPr>
        <w:t>Hiding work needs until conflict appears</w:t>
      </w:r>
    </w:p>
    <w:p>
      <w:pPr>
        <w:pStyle w:val="ListBullet"/>
      </w:pPr>
      <w:r>
        <w:rPr>
          <w:rFonts w:ascii="Aptos" w:hAnsi="Aptos"/>
          <w:color w:val="20272E"/>
          <w:sz w:val="18"/>
        </w:rPr>
        <w:t>Sharing too much personal information with clients</w:t>
      </w:r>
    </w:p>
    <w:p>
      <w:pPr>
        <w:pStyle w:val="ListBullet"/>
      </w:pPr>
      <w:r>
        <w:rPr>
          <w:rFonts w:ascii="Aptos" w:hAnsi="Aptos"/>
          <w:color w:val="20272E"/>
          <w:sz w:val="18"/>
        </w:rPr>
        <w:t>Keeping confidential files accessible at home</w:t>
      </w:r>
    </w:p>
    <w:p>
      <w:pPr>
        <w:pStyle w:val="ListBullet"/>
      </w:pPr>
      <w:r>
        <w:rPr>
          <w:rFonts w:ascii="Aptos" w:hAnsi="Aptos"/>
          <w:color w:val="20272E"/>
          <w:sz w:val="18"/>
        </w:rPr>
        <w:t>Accepting more work to compensate for low pricing</w:t>
      </w:r>
    </w:p>
    <w:p>
      <w:pPr>
        <w:pStyle w:val="ListBullet"/>
      </w:pPr>
      <w:r>
        <w:rPr>
          <w:rFonts w:ascii="Aptos" w:hAnsi="Aptos"/>
          <w:color w:val="20272E"/>
          <w:sz w:val="18"/>
        </w:rPr>
        <w:t>Measuring progress only through income</w:t>
      </w:r>
    </w:p>
    <w:p>
      <w:pPr>
        <w:pStyle w:val="ListBullet"/>
      </w:pPr>
      <w:r>
        <w:rPr>
          <w:rFonts w:ascii="Aptos" w:hAnsi="Aptos"/>
          <w:color w:val="20272E"/>
          <w:sz w:val="18"/>
        </w:rPr>
        <w:t>Believing boundaries make you less professional</w:t>
      </w:r>
    </w:p>
    <w:p>
      <w:pPr>
        <w:pStyle w:val="Heading1"/>
      </w:pPr>
      <w:r>
        <w:t>RED FLAG: Be Careful If…</w:t>
      </w:r>
    </w:p>
    <w:p>
      <w:pPr>
        <w:pStyle w:val="ListBullet"/>
      </w:pPr>
      <w:r>
        <w:rPr>
          <w:rFonts w:ascii="Aptos" w:hAnsi="Aptos"/>
          <w:color w:val="20272E"/>
          <w:sz w:val="18"/>
        </w:rPr>
        <w:t>An employer expects permanent availability without defined hours.</w:t>
      </w:r>
    </w:p>
    <w:p>
      <w:pPr>
        <w:pStyle w:val="ListBullet"/>
      </w:pPr>
      <w:r>
        <w:rPr>
          <w:rFonts w:ascii="Aptos" w:hAnsi="Aptos"/>
          <w:color w:val="20272E"/>
          <w:sz w:val="18"/>
        </w:rPr>
        <w:t>A client repeatedly ignores agreed boundaries.</w:t>
      </w:r>
    </w:p>
    <w:p>
      <w:pPr>
        <w:pStyle w:val="ListBullet"/>
      </w:pPr>
      <w:r>
        <w:rPr>
          <w:rFonts w:ascii="Aptos" w:hAnsi="Aptos"/>
          <w:color w:val="20272E"/>
          <w:sz w:val="18"/>
        </w:rPr>
        <w:t>You are pressured to respond during declared leave.</w:t>
      </w:r>
    </w:p>
    <w:p>
      <w:pPr>
        <w:pStyle w:val="ListBullet"/>
      </w:pPr>
      <w:r>
        <w:rPr>
          <w:rFonts w:ascii="Aptos" w:hAnsi="Aptos"/>
          <w:color w:val="20272E"/>
          <w:sz w:val="18"/>
        </w:rPr>
        <w:t>Urgent work becomes the normal expectation.</w:t>
      </w:r>
    </w:p>
    <w:p>
      <w:pPr>
        <w:pStyle w:val="ListBullet"/>
      </w:pPr>
      <w:r>
        <w:rPr>
          <w:rFonts w:ascii="Aptos" w:hAnsi="Aptos"/>
          <w:color w:val="20272E"/>
          <w:sz w:val="18"/>
        </w:rPr>
        <w:t>The role requires childcare and work to happen simultaneously.</w:t>
      </w:r>
    </w:p>
    <w:p>
      <w:pPr>
        <w:pStyle w:val="ListBullet"/>
      </w:pPr>
      <w:r>
        <w:rPr>
          <w:rFonts w:ascii="Aptos" w:hAnsi="Aptos"/>
          <w:color w:val="20272E"/>
          <w:sz w:val="18"/>
        </w:rPr>
        <w:t>Your payment depends on being online all day without guaranteed work.</w:t>
      </w:r>
    </w:p>
    <w:p>
      <w:pPr>
        <w:pStyle w:val="ListBullet"/>
      </w:pPr>
      <w:r>
        <w:rPr>
          <w:rFonts w:ascii="Aptos" w:hAnsi="Aptos"/>
          <w:color w:val="20272E"/>
          <w:sz w:val="18"/>
        </w:rPr>
        <w:t>You are asked to expose confidential information in a shared home environment.</w:t>
      </w:r>
    </w:p>
    <w:p>
      <w:pPr>
        <w:pStyle w:val="ListBullet"/>
      </w:pPr>
      <w:r>
        <w:rPr>
          <w:rFonts w:ascii="Aptos" w:hAnsi="Aptos"/>
          <w:color w:val="20272E"/>
          <w:sz w:val="18"/>
        </w:rPr>
        <w:t>A client uses guilt or threats when you follow agreed working hours.</w:t>
      </w:r>
    </w:p>
    <w:p>
      <w:pPr>
        <w:pStyle w:val="ListBullet"/>
      </w:pPr>
      <w:r>
        <w:rPr>
          <w:rFonts w:ascii="Aptos" w:hAnsi="Aptos"/>
          <w:color w:val="20272E"/>
          <w:sz w:val="18"/>
        </w:rPr>
        <w:t>Family members assume paid work can always be interrupted because it happens at home.</w:t>
      </w:r>
    </w:p>
    <w:p>
      <w:pPr>
        <w:pStyle w:val="ListBullet"/>
      </w:pPr>
      <w:r>
        <w:rPr>
          <w:rFonts w:ascii="Aptos" w:hAnsi="Aptos"/>
          <w:color w:val="20272E"/>
          <w:sz w:val="18"/>
        </w:rPr>
        <w:t>You consistently lose money after childcare and work expenses.</w:t>
      </w:r>
    </w:p>
    <w:p>
      <w:r>
        <w:rPr>
          <w:rFonts w:ascii="Aptos" w:hAnsi="Aptos"/>
          <w:color w:val="20272E"/>
          <w:sz w:val="18"/>
        </w:rPr>
        <w:t>Flexibility should support sustainable work—not disguise unlimited availability.</w:t>
      </w:r>
    </w:p>
    <w:p>
      <w:pPr>
        <w:pStyle w:val="Heading1"/>
      </w:pPr>
      <w:r>
        <w:t>Your Sustainable-Work Plan</w:t>
      </w:r>
    </w:p>
    <w:p>
      <w:pPr>
        <w:pStyle w:val="Heading2"/>
      </w:pPr>
      <w:r>
        <w:t>My dependable weekly work hours</w:t>
      </w:r>
    </w:p>
    <w:p>
      <w:r>
        <w:rPr>
          <w:rFonts w:ascii="Aptos" w:hAnsi="Aptos"/>
          <w:color w:val="20272E"/>
          <w:sz w:val="18"/>
        </w:rPr>
        <w:t>____________________________________</w:t>
      </w:r>
    </w:p>
    <w:p>
      <w:pPr>
        <w:pStyle w:val="Heading2"/>
      </w:pPr>
      <w:r>
        <w:t>My protected focus blocks</w:t>
      </w:r>
    </w:p>
    <w:p>
      <w:r>
        <w:rPr>
          <w:rFonts w:ascii="Aptos" w:hAnsi="Aptos"/>
          <w:color w:val="20272E"/>
          <w:sz w:val="18"/>
        </w:rPr>
        <w:t>____________________________________</w:t>
      </w:r>
    </w:p>
    <w:p>
      <w:pPr>
        <w:pStyle w:val="Heading2"/>
      </w:pPr>
      <w:r>
        <w:t>My available call times</w:t>
      </w:r>
    </w:p>
    <w:p>
      <w:r>
        <w:rPr>
          <w:rFonts w:ascii="Aptos" w:hAnsi="Aptos"/>
          <w:color w:val="20272E"/>
          <w:sz w:val="18"/>
        </w:rPr>
        <w:t>____________________________________</w:t>
      </w:r>
    </w:p>
    <w:p>
      <w:pPr>
        <w:pStyle w:val="Heading2"/>
      </w:pPr>
      <w:r>
        <w:t>My family-only times</w:t>
      </w:r>
    </w:p>
    <w:p>
      <w:r>
        <w:rPr>
          <w:rFonts w:ascii="Aptos" w:hAnsi="Aptos"/>
          <w:color w:val="20272E"/>
          <w:sz w:val="18"/>
        </w:rPr>
        <w:t>____________________________________</w:t>
      </w:r>
    </w:p>
    <w:p>
      <w:pPr>
        <w:pStyle w:val="Heading2"/>
      </w:pPr>
      <w:r>
        <w:t>Who is responsible for childcare during work?</w:t>
      </w:r>
    </w:p>
    <w:p>
      <w:r>
        <w:rPr>
          <w:rFonts w:ascii="Aptos" w:hAnsi="Aptos"/>
          <w:color w:val="20272E"/>
          <w:sz w:val="18"/>
        </w:rPr>
        <w:t>____________________________________</w:t>
      </w:r>
    </w:p>
    <w:p>
      <w:pPr>
        <w:pStyle w:val="Heading2"/>
      </w:pPr>
      <w:r>
        <w:t>Household tasks that need to change</w:t>
      </w:r>
    </w:p>
    <w:p>
      <w:r>
        <w:rPr>
          <w:rFonts w:ascii="Aptos" w:hAnsi="Aptos"/>
          <w:color w:val="20272E"/>
          <w:sz w:val="18"/>
        </w:rPr>
        <w:t>____________________________________</w:t>
      </w:r>
    </w:p>
    <w:p>
      <w:pPr>
        <w:pStyle w:val="Heading2"/>
      </w:pPr>
      <w:r>
        <w:t>My sick-day plan</w:t>
      </w:r>
    </w:p>
    <w:p>
      <w:r>
        <w:rPr>
          <w:rFonts w:ascii="Aptos" w:hAnsi="Aptos"/>
          <w:color w:val="20272E"/>
          <w:sz w:val="18"/>
        </w:rPr>
        <w:t>____________________________________</w:t>
      </w:r>
    </w:p>
    <w:p>
      <w:pPr>
        <w:pStyle w:val="Heading2"/>
      </w:pPr>
      <w:r>
        <w:t>My school-holiday plan</w:t>
      </w:r>
    </w:p>
    <w:p>
      <w:r>
        <w:rPr>
          <w:rFonts w:ascii="Aptos" w:hAnsi="Aptos"/>
          <w:color w:val="20272E"/>
          <w:sz w:val="18"/>
        </w:rPr>
        <w:t>____________________________________</w:t>
      </w:r>
    </w:p>
    <w:p>
      <w:pPr>
        <w:pStyle w:val="Heading2"/>
      </w:pPr>
      <w:r>
        <w:t>My normal client-response time</w:t>
      </w:r>
    </w:p>
    <w:p>
      <w:r>
        <w:rPr>
          <w:rFonts w:ascii="Aptos" w:hAnsi="Aptos"/>
          <w:color w:val="20272E"/>
          <w:sz w:val="18"/>
        </w:rPr>
        <w:t>____________________________________</w:t>
      </w:r>
    </w:p>
    <w:p>
      <w:pPr>
        <w:pStyle w:val="Heading2"/>
      </w:pPr>
      <w:r>
        <w:t>My definition of urgent</w:t>
      </w:r>
    </w:p>
    <w:p>
      <w:r>
        <w:rPr>
          <w:rFonts w:ascii="Aptos" w:hAnsi="Aptos"/>
          <w:color w:val="20272E"/>
          <w:sz w:val="18"/>
        </w:rPr>
        <w:t>____________________________________</w:t>
      </w:r>
    </w:p>
    <w:p>
      <w:pPr>
        <w:pStyle w:val="Heading2"/>
      </w:pPr>
      <w:r>
        <w:t>Maximum clients, projects or hours I can manage</w:t>
      </w:r>
    </w:p>
    <w:p>
      <w:r>
        <w:rPr>
          <w:rFonts w:ascii="Aptos" w:hAnsi="Aptos"/>
          <w:color w:val="20272E"/>
          <w:sz w:val="18"/>
        </w:rPr>
        <w:t>____________________________________</w:t>
      </w:r>
    </w:p>
    <w:p>
      <w:pPr>
        <w:pStyle w:val="Heading2"/>
      </w:pPr>
      <w:r>
        <w:t>Date when we will review the arrangement</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A sustainable work arrangement is not one in which you manage everything without help. It is one in which time, support, expectations and responsibilities are made visible.</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recurring work block for the coming week.</w:t>
            </w:r>
          </w:p>
        </w:tc>
      </w:tr>
    </w:tbl>
    <w:p>
      <w:pPr>
        <w:spacing w:after="0"/>
      </w:pPr>
    </w:p>
    <w:p>
      <w:r>
        <w:rPr>
          <w:rFonts w:ascii="Aptos" w:hAnsi="Aptos"/>
          <w:color w:val="20272E"/>
          <w:sz w:val="18"/>
        </w:rPr>
        <w:t>Write down:</w:t>
      </w:r>
    </w:p>
    <w:p>
      <w:pPr>
        <w:pStyle w:val="ListBullet"/>
      </w:pPr>
      <w:r>
        <w:rPr>
          <w:rFonts w:ascii="Aptos" w:hAnsi="Aptos"/>
          <w:color w:val="20272E"/>
          <w:sz w:val="18"/>
        </w:rPr>
        <w:t>The exact start and finish time</w:t>
      </w:r>
    </w:p>
    <w:p>
      <w:pPr>
        <w:pStyle w:val="ListBullet"/>
      </w:pPr>
      <w:r>
        <w:rPr>
          <w:rFonts w:ascii="Aptos" w:hAnsi="Aptos"/>
          <w:color w:val="20272E"/>
          <w:sz w:val="18"/>
        </w:rPr>
        <w:t>Who is responsible for the children</w:t>
      </w:r>
    </w:p>
    <w:p>
      <w:pPr>
        <w:pStyle w:val="ListBullet"/>
      </w:pPr>
      <w:r>
        <w:rPr>
          <w:rFonts w:ascii="Aptos" w:hAnsi="Aptos"/>
          <w:color w:val="20272E"/>
          <w:sz w:val="18"/>
        </w:rPr>
        <w:t>The one important task you will complete</w:t>
      </w:r>
    </w:p>
    <w:p>
      <w:pPr>
        <w:pStyle w:val="ListBullet"/>
      </w:pPr>
      <w:r>
        <w:rPr>
          <w:rFonts w:ascii="Aptos" w:hAnsi="Aptos"/>
          <w:color w:val="20272E"/>
          <w:sz w:val="18"/>
        </w:rPr>
        <w:t>What you will not do during that block</w:t>
      </w:r>
    </w:p>
    <w:p>
      <w:pPr>
        <w:pStyle w:val="ListBullet"/>
      </w:pPr>
      <w:r>
        <w:rPr>
          <w:rFonts w:ascii="Aptos" w:hAnsi="Aptos"/>
          <w:color w:val="20272E"/>
          <w:sz w:val="18"/>
        </w:rPr>
        <w:t>Your backup plan if the time is interrupted</w:t>
      </w:r>
    </w:p>
    <w:p>
      <w:r>
        <w:rPr>
          <w:rFonts w:ascii="Aptos" w:hAnsi="Aptos"/>
          <w:color w:val="20272E"/>
          <w:sz w:val="18"/>
        </w:rPr>
        <w:t>Then share the plan with the people whose support it requires. A boundary becomes useful when everyone understands what it means.</w:t>
      </w:r>
    </w:p>
    <w:p>
      <w:r>
        <w:br w:type="page"/>
      </w:r>
    </w:p>
    <w:p>
      <w:r>
        <w:rPr>
          <w:rFonts w:ascii="Aptos" w:hAnsi="Aptos"/>
          <w:b/>
          <w:i w:val="0"/>
          <w:color w:val="66737F"/>
          <w:sz w:val="16"/>
        </w:rPr>
        <w:t>CHAPTER 15</w:t>
      </w:r>
    </w:p>
    <w:p>
      <w:pPr>
        <w:pStyle w:val="Title"/>
        <w:spacing w:after="100"/>
        <w:pBdr>
          <w:bottom w:val="single" w:sz="8" w:space="4" w:color="4F81BD"/>
        </w:pBdr>
      </w:pPr>
      <w:r>
        <w:rPr>
          <w:rFonts w:ascii="Aptos" w:hAnsi="Aptos"/>
          <w:color w:val="20272E"/>
          <w:sz w:val="18"/>
        </w:rPr>
        <w:t>Your Personal Opportunity Plan</w:t>
      </w:r>
    </w:p>
    <w:p>
      <w:r>
        <w:rPr>
          <w:rFonts w:ascii="Aptos" w:hAnsi="Aptos"/>
          <w:i/>
          <w:color w:val="20272E"/>
          <w:sz w:val="18"/>
        </w:rPr>
        <w:t>“You do not need to choose the perfect future today. You need one realistic direction and a small next step.”</w:t>
      </w:r>
      <w:r>
        <w:rPr>
          <w:rFonts w:ascii="Aptos" w:hAnsi="Aptos"/>
          <w:color w:val="20272E"/>
          <w:sz w:val="18"/>
        </w:rPr>
        <w:t xml:space="preserve"> When Tara first began exploring work after motherhood, she kept changing direction. One week, she planned to become an online tutor. The next, she considered selling handmade products. Then she enrolled in a digital-marketing course, updated half of her résumé and opened a profile on a freelance platform. She was doing many things. But none of them were moving far enough to become an opportunity. Tara finally took a sheet of paper and wrote:</w:t>
      </w:r>
    </w:p>
    <w:p>
      <w:pPr>
        <w:spacing w:after="140"/>
        <w:ind w:left="360" w:right="288"/>
      </w:pPr>
      <w:r>
        <w:rPr>
          <w:rFonts w:ascii="Aptos" w:hAnsi="Aptos"/>
          <w:i/>
          <w:color w:val="66737F"/>
          <w:sz w:val="21"/>
        </w:rPr>
        <w:t>“For the next thirty days, I am not choosing my entire career. I am testing one path.”</w:t>
      </w:r>
    </w:p>
    <w:p>
      <w:r>
        <w:rPr>
          <w:rFonts w:ascii="Aptos" w:hAnsi="Aptos"/>
          <w:color w:val="20272E"/>
          <w:sz w:val="18"/>
        </w:rPr>
        <w:t>She chose online tutoring because it used knowledge she already had, required little financial investment and could fit into two protected evening blocks each week. Her thirty-day goal was not to build a large tutoring business. It was to:</w:t>
      </w:r>
    </w:p>
    <w:p>
      <w:pPr>
        <w:pStyle w:val="ListBullet"/>
      </w:pPr>
      <w:r>
        <w:rPr>
          <w:rFonts w:ascii="Aptos" w:hAnsi="Aptos"/>
          <w:color w:val="20272E"/>
          <w:sz w:val="18"/>
        </w:rPr>
        <w:t>Define one tutoring offer</w:t>
      </w:r>
    </w:p>
    <w:p>
      <w:pPr>
        <w:pStyle w:val="ListBullet"/>
      </w:pPr>
      <w:r>
        <w:rPr>
          <w:rFonts w:ascii="Aptos" w:hAnsi="Aptos"/>
          <w:color w:val="20272E"/>
          <w:sz w:val="18"/>
        </w:rPr>
        <w:t>Create a sample lesson</w:t>
      </w:r>
    </w:p>
    <w:p>
      <w:pPr>
        <w:pStyle w:val="ListBullet"/>
      </w:pPr>
      <w:r>
        <w:rPr>
          <w:rFonts w:ascii="Aptos" w:hAnsi="Aptos"/>
          <w:color w:val="20272E"/>
          <w:sz w:val="18"/>
        </w:rPr>
        <w:t>Speak to five parents</w:t>
      </w:r>
    </w:p>
    <w:p>
      <w:pPr>
        <w:pStyle w:val="ListBullet"/>
      </w:pPr>
      <w:r>
        <w:rPr>
          <w:rFonts w:ascii="Aptos" w:hAnsi="Aptos"/>
          <w:color w:val="20272E"/>
          <w:sz w:val="18"/>
        </w:rPr>
        <w:t>Teach two paid trial sessions</w:t>
      </w:r>
    </w:p>
    <w:p>
      <w:pPr>
        <w:pStyle w:val="ListBullet"/>
      </w:pPr>
      <w:r>
        <w:rPr>
          <w:rFonts w:ascii="Aptos" w:hAnsi="Aptos"/>
          <w:color w:val="20272E"/>
          <w:sz w:val="18"/>
        </w:rPr>
        <w:t>Decide whether she wanted to continue</w:t>
      </w:r>
    </w:p>
    <w:p>
      <w:r>
        <w:rPr>
          <w:rFonts w:ascii="Aptos" w:hAnsi="Aptos"/>
          <w:color w:val="20272E"/>
          <w:sz w:val="18"/>
        </w:rPr>
        <w:t>At the end of the month, Tara had only one regular student. But she also had something she had been missing: Clarity.</w:t>
      </w:r>
    </w:p>
    <w:p>
      <w:pPr>
        <w:pStyle w:val="Heading1"/>
      </w:pPr>
      <w:r>
        <w:t>Confidence Comes From Evidence</w:t>
      </w:r>
    </w:p>
    <w:p>
      <w:r>
        <w:rPr>
          <w:rFonts w:ascii="Aptos" w:hAnsi="Aptos"/>
          <w:color w:val="20272E"/>
          <w:sz w:val="18"/>
        </w:rPr>
        <w:t>You may still be wondering:</w:t>
      </w:r>
    </w:p>
    <w:p>
      <w:pPr>
        <w:pStyle w:val="ListBullet"/>
      </w:pPr>
      <w:r>
        <w:rPr>
          <w:rFonts w:ascii="Aptos" w:hAnsi="Aptos"/>
          <w:color w:val="20272E"/>
          <w:sz w:val="18"/>
        </w:rPr>
        <w:t>Which path is right for me?</w:t>
      </w:r>
    </w:p>
    <w:p>
      <w:pPr>
        <w:pStyle w:val="ListBullet"/>
      </w:pPr>
      <w:r>
        <w:rPr>
          <w:rFonts w:ascii="Aptos" w:hAnsi="Aptos"/>
          <w:color w:val="20272E"/>
          <w:sz w:val="18"/>
        </w:rPr>
        <w:t>Should I return to employment?</w:t>
      </w:r>
    </w:p>
    <w:p>
      <w:pPr>
        <w:pStyle w:val="ListBullet"/>
      </w:pPr>
      <w:r>
        <w:rPr>
          <w:rFonts w:ascii="Aptos" w:hAnsi="Aptos"/>
          <w:color w:val="20272E"/>
          <w:sz w:val="18"/>
        </w:rPr>
        <w:t>Should I freelance?</w:t>
      </w:r>
    </w:p>
    <w:p>
      <w:pPr>
        <w:pStyle w:val="ListBullet"/>
      </w:pPr>
      <w:r>
        <w:rPr>
          <w:rFonts w:ascii="Aptos" w:hAnsi="Aptos"/>
          <w:color w:val="20272E"/>
          <w:sz w:val="18"/>
        </w:rPr>
        <w:t>Should I start something from home?</w:t>
      </w:r>
    </w:p>
    <w:p>
      <w:pPr>
        <w:pStyle w:val="ListBullet"/>
      </w:pPr>
      <w:r>
        <w:rPr>
          <w:rFonts w:ascii="Aptos" w:hAnsi="Aptos"/>
          <w:color w:val="20272E"/>
          <w:sz w:val="18"/>
        </w:rPr>
        <w:t>Do I need more training?</w:t>
      </w:r>
    </w:p>
    <w:p>
      <w:pPr>
        <w:pStyle w:val="ListBullet"/>
      </w:pPr>
      <w:r>
        <w:rPr>
          <w:rFonts w:ascii="Aptos" w:hAnsi="Aptos"/>
          <w:color w:val="20272E"/>
          <w:sz w:val="18"/>
        </w:rPr>
        <w:t>Will I be able to manage?</w:t>
      </w:r>
    </w:p>
    <w:p>
      <w:pPr>
        <w:pStyle w:val="ListBullet"/>
      </w:pPr>
      <w:r>
        <w:rPr>
          <w:rFonts w:ascii="Aptos" w:hAnsi="Aptos"/>
          <w:color w:val="20272E"/>
          <w:sz w:val="18"/>
        </w:rPr>
        <w:t>What if I choose incorrectly?</w:t>
      </w:r>
    </w:p>
    <w:p>
      <w:r>
        <w:rPr>
          <w:rFonts w:ascii="Aptos" w:hAnsi="Aptos"/>
          <w:color w:val="20272E"/>
          <w:sz w:val="18"/>
        </w:rPr>
        <w:t>You do not have to answer every question through thinking alone. Small experiments produce evidence. You learn:</w:t>
      </w:r>
    </w:p>
    <w:p>
      <w:pPr>
        <w:pStyle w:val="ListBullet"/>
      </w:pPr>
      <w:r>
        <w:rPr>
          <w:rFonts w:ascii="Aptos" w:hAnsi="Aptos"/>
          <w:color w:val="20272E"/>
          <w:sz w:val="18"/>
        </w:rPr>
        <w:t>Whether you enjoy the work</w:t>
      </w:r>
    </w:p>
    <w:p>
      <w:pPr>
        <w:pStyle w:val="ListBullet"/>
      </w:pPr>
      <w:r>
        <w:rPr>
          <w:rFonts w:ascii="Aptos" w:hAnsi="Aptos"/>
          <w:color w:val="20272E"/>
          <w:sz w:val="18"/>
        </w:rPr>
        <w:t>Whether customers need it</w:t>
      </w:r>
    </w:p>
    <w:p>
      <w:pPr>
        <w:pStyle w:val="ListBullet"/>
      </w:pPr>
      <w:r>
        <w:rPr>
          <w:rFonts w:ascii="Aptos" w:hAnsi="Aptos"/>
          <w:color w:val="20272E"/>
          <w:sz w:val="18"/>
        </w:rPr>
        <w:t>Whether your skills are ready</w:t>
      </w:r>
    </w:p>
    <w:p>
      <w:pPr>
        <w:pStyle w:val="ListBullet"/>
      </w:pPr>
      <w:r>
        <w:rPr>
          <w:rFonts w:ascii="Aptos" w:hAnsi="Aptos"/>
          <w:color w:val="20272E"/>
          <w:sz w:val="18"/>
        </w:rPr>
        <w:t>Whether the schedule is realistic</w:t>
      </w:r>
    </w:p>
    <w:p>
      <w:pPr>
        <w:pStyle w:val="ListBullet"/>
      </w:pPr>
      <w:r>
        <w:rPr>
          <w:rFonts w:ascii="Aptos" w:hAnsi="Aptos"/>
          <w:color w:val="20272E"/>
          <w:sz w:val="18"/>
        </w:rPr>
        <w:t>Whether the income justifies the effort</w:t>
      </w:r>
    </w:p>
    <w:p>
      <w:pPr>
        <w:pStyle w:val="ListBullet"/>
      </w:pPr>
      <w:r>
        <w:rPr>
          <w:rFonts w:ascii="Aptos" w:hAnsi="Aptos"/>
          <w:color w:val="20272E"/>
          <w:sz w:val="18"/>
        </w:rPr>
        <w:t>Whether your family arrangements work</w:t>
      </w:r>
    </w:p>
    <w:p>
      <w:pPr>
        <w:pStyle w:val="ListBullet"/>
      </w:pPr>
      <w:r>
        <w:rPr>
          <w:rFonts w:ascii="Aptos" w:hAnsi="Aptos"/>
          <w:color w:val="20272E"/>
          <w:sz w:val="18"/>
        </w:rPr>
        <w:t>Whether you want to continue</w:t>
      </w:r>
    </w:p>
    <w:p>
      <w:r>
        <w:rPr>
          <w:rFonts w:ascii="Aptos" w:hAnsi="Aptos"/>
          <w:color w:val="20272E"/>
          <w:sz w:val="18"/>
        </w:rPr>
        <w:t>Your first direction is not a lifelong commitment. It is a responsible test.</w:t>
      </w:r>
    </w:p>
    <w:p>
      <w:pPr>
        <w:pStyle w:val="Heading1"/>
      </w:pPr>
      <w:r>
        <w:t>The Four Opportunity Paths</w:t>
      </w:r>
    </w:p>
    <w:p>
      <w:r>
        <w:rPr>
          <w:rFonts w:ascii="Aptos" w:hAnsi="Aptos"/>
          <w:color w:val="20272E"/>
          <w:sz w:val="18"/>
        </w:rPr>
        <w:t>The book has explored four broad paths.</w:t>
      </w:r>
    </w:p>
    <w:p>
      <w:pPr>
        <w:pStyle w:val="Heading2"/>
      </w:pPr>
      <w:r>
        <w:t>1. Returning to Employment</w:t>
      </w:r>
    </w:p>
    <w:p>
      <w:r>
        <w:rPr>
          <w:rFonts w:ascii="Aptos" w:hAnsi="Aptos"/>
          <w:color w:val="20272E"/>
          <w:sz w:val="18"/>
        </w:rPr>
        <w:t>This may suit you if you want:</w:t>
      </w:r>
    </w:p>
    <w:p>
      <w:pPr>
        <w:pStyle w:val="ListBullet"/>
      </w:pPr>
      <w:r>
        <w:rPr>
          <w:rFonts w:ascii="Aptos" w:hAnsi="Aptos"/>
          <w:color w:val="20272E"/>
          <w:sz w:val="18"/>
        </w:rPr>
        <w:t>More predictable income</w:t>
      </w:r>
    </w:p>
    <w:p>
      <w:pPr>
        <w:pStyle w:val="ListBullet"/>
      </w:pPr>
      <w:r>
        <w:rPr>
          <w:rFonts w:ascii="Aptos" w:hAnsi="Aptos"/>
          <w:color w:val="20272E"/>
          <w:sz w:val="18"/>
        </w:rPr>
        <w:t>A defined role</w:t>
      </w:r>
    </w:p>
    <w:p>
      <w:pPr>
        <w:pStyle w:val="ListBullet"/>
      </w:pPr>
      <w:r>
        <w:rPr>
          <w:rFonts w:ascii="Aptos" w:hAnsi="Aptos"/>
          <w:color w:val="20272E"/>
          <w:sz w:val="18"/>
        </w:rPr>
        <w:t>A team</w:t>
      </w:r>
    </w:p>
    <w:p>
      <w:pPr>
        <w:pStyle w:val="ListBullet"/>
      </w:pPr>
      <w:r>
        <w:rPr>
          <w:rFonts w:ascii="Aptos" w:hAnsi="Aptos"/>
          <w:color w:val="20272E"/>
          <w:sz w:val="18"/>
        </w:rPr>
        <w:t>Organisational structure</w:t>
      </w:r>
    </w:p>
    <w:p>
      <w:pPr>
        <w:pStyle w:val="ListBullet"/>
      </w:pPr>
      <w:r>
        <w:rPr>
          <w:rFonts w:ascii="Aptos" w:hAnsi="Aptos"/>
          <w:color w:val="20272E"/>
          <w:sz w:val="18"/>
        </w:rPr>
        <w:t>Employee benefits where offered</w:t>
      </w:r>
    </w:p>
    <w:p>
      <w:pPr>
        <w:pStyle w:val="ListBullet"/>
      </w:pPr>
      <w:r>
        <w:rPr>
          <w:rFonts w:ascii="Aptos" w:hAnsi="Aptos"/>
          <w:color w:val="20272E"/>
          <w:sz w:val="18"/>
        </w:rPr>
        <w:t>A clearer professional progression</w:t>
      </w:r>
    </w:p>
    <w:p>
      <w:r>
        <w:rPr>
          <w:rFonts w:ascii="Aptos" w:hAnsi="Aptos"/>
          <w:color w:val="20272E"/>
          <w:sz w:val="18"/>
        </w:rPr>
        <w:t>You may need:</w:t>
      </w:r>
    </w:p>
    <w:p>
      <w:pPr>
        <w:pStyle w:val="ListBullet"/>
      </w:pPr>
      <w:r>
        <w:rPr>
          <w:rFonts w:ascii="Aptos" w:hAnsi="Aptos"/>
          <w:color w:val="20272E"/>
          <w:sz w:val="18"/>
        </w:rPr>
        <w:t>Current skills</w:t>
      </w:r>
    </w:p>
    <w:p>
      <w:pPr>
        <w:pStyle w:val="ListBullet"/>
      </w:pPr>
      <w:r>
        <w:rPr>
          <w:rFonts w:ascii="Aptos" w:hAnsi="Aptos"/>
          <w:color w:val="20272E"/>
          <w:sz w:val="18"/>
        </w:rPr>
        <w:t>A focused résumé</w:t>
      </w:r>
    </w:p>
    <w:p>
      <w:pPr>
        <w:pStyle w:val="ListBullet"/>
      </w:pPr>
      <w:r>
        <w:rPr>
          <w:rFonts w:ascii="Aptos" w:hAnsi="Aptos"/>
          <w:color w:val="20272E"/>
          <w:sz w:val="18"/>
        </w:rPr>
        <w:t>Interview preparation</w:t>
      </w:r>
    </w:p>
    <w:p>
      <w:pPr>
        <w:pStyle w:val="ListBullet"/>
      </w:pPr>
      <w:r>
        <w:rPr>
          <w:rFonts w:ascii="Aptos" w:hAnsi="Aptos"/>
          <w:color w:val="20272E"/>
          <w:sz w:val="18"/>
        </w:rPr>
        <w:t>Dependable availability</w:t>
      </w:r>
    </w:p>
    <w:p>
      <w:pPr>
        <w:pStyle w:val="ListBullet"/>
      </w:pPr>
      <w:r>
        <w:rPr>
          <w:rFonts w:ascii="Aptos" w:hAnsi="Aptos"/>
          <w:color w:val="20272E"/>
          <w:sz w:val="18"/>
        </w:rPr>
        <w:t>Childcare and household support</w:t>
      </w:r>
    </w:p>
    <w:p>
      <w:pPr>
        <w:pStyle w:val="ListBullet"/>
      </w:pPr>
      <w:r>
        <w:rPr>
          <w:rFonts w:ascii="Aptos" w:hAnsi="Aptos"/>
          <w:color w:val="20272E"/>
          <w:sz w:val="18"/>
        </w:rPr>
        <w:t>Patience during the search</w:t>
      </w:r>
    </w:p>
    <w:p>
      <w:pPr>
        <w:pStyle w:val="Heading2"/>
      </w:pPr>
      <w:r>
        <w:t>2. Remote Employment</w:t>
      </w:r>
    </w:p>
    <w:p>
      <w:r>
        <w:rPr>
          <w:rFonts w:ascii="Aptos" w:hAnsi="Aptos"/>
          <w:color w:val="20272E"/>
          <w:sz w:val="18"/>
        </w:rPr>
        <w:t>This may suit you if you want employment without a regular commute. Remember:</w:t>
      </w:r>
    </w:p>
    <w:p>
      <w:pPr>
        <w:pStyle w:val="ListBullet"/>
      </w:pPr>
      <w:r>
        <w:rPr>
          <w:rFonts w:ascii="Aptos" w:hAnsi="Aptos"/>
          <w:color w:val="20272E"/>
          <w:sz w:val="18"/>
        </w:rPr>
        <w:t>Remote does not always mean flexible.</w:t>
      </w:r>
    </w:p>
    <w:p>
      <w:pPr>
        <w:pStyle w:val="ListBullet"/>
      </w:pPr>
      <w:r>
        <w:rPr>
          <w:rFonts w:ascii="Aptos" w:hAnsi="Aptos"/>
          <w:color w:val="20272E"/>
          <w:sz w:val="18"/>
        </w:rPr>
        <w:t>Fixed hours may still apply.</w:t>
      </w:r>
    </w:p>
    <w:p>
      <w:pPr>
        <w:pStyle w:val="ListBullet"/>
      </w:pPr>
      <w:r>
        <w:rPr>
          <w:rFonts w:ascii="Aptos" w:hAnsi="Aptos"/>
          <w:color w:val="20272E"/>
          <w:sz w:val="18"/>
        </w:rPr>
        <w:t>A suitable work environment may be required.</w:t>
      </w:r>
    </w:p>
    <w:p>
      <w:pPr>
        <w:pStyle w:val="ListBullet"/>
      </w:pPr>
      <w:r>
        <w:rPr>
          <w:rFonts w:ascii="Aptos" w:hAnsi="Aptos"/>
          <w:color w:val="20272E"/>
          <w:sz w:val="18"/>
        </w:rPr>
        <w:t>Verification is essential.</w:t>
      </w:r>
    </w:p>
    <w:p>
      <w:pPr>
        <w:pStyle w:val="ListBullet"/>
      </w:pPr>
      <w:r>
        <w:rPr>
          <w:rFonts w:ascii="Aptos" w:hAnsi="Aptos"/>
          <w:color w:val="20272E"/>
          <w:sz w:val="18"/>
        </w:rPr>
        <w:t>Childcare may still be necessary.</w:t>
      </w:r>
    </w:p>
    <w:p>
      <w:pPr>
        <w:pStyle w:val="Heading2"/>
      </w:pPr>
      <w:r>
        <w:t>3. Freelancing or Independent Services</w:t>
      </w:r>
    </w:p>
    <w:p>
      <w:r>
        <w:rPr>
          <w:rFonts w:ascii="Aptos" w:hAnsi="Aptos"/>
          <w:color w:val="20272E"/>
          <w:sz w:val="18"/>
        </w:rPr>
        <w:t>This may suit you if you want:</w:t>
      </w:r>
    </w:p>
    <w:p>
      <w:pPr>
        <w:pStyle w:val="ListBullet"/>
      </w:pPr>
      <w:r>
        <w:rPr>
          <w:rFonts w:ascii="Aptos" w:hAnsi="Aptos"/>
          <w:color w:val="20272E"/>
          <w:sz w:val="18"/>
        </w:rPr>
        <w:t>Greater control over clients and projects</w:t>
      </w:r>
    </w:p>
    <w:p>
      <w:pPr>
        <w:pStyle w:val="ListBullet"/>
      </w:pPr>
      <w:r>
        <w:rPr>
          <w:rFonts w:ascii="Aptos" w:hAnsi="Aptos"/>
          <w:color w:val="20272E"/>
          <w:sz w:val="18"/>
        </w:rPr>
        <w:t>A limited service</w:t>
      </w:r>
    </w:p>
    <w:p>
      <w:pPr>
        <w:pStyle w:val="ListBullet"/>
      </w:pPr>
      <w:r>
        <w:rPr>
          <w:rFonts w:ascii="Aptos" w:hAnsi="Aptos"/>
          <w:color w:val="20272E"/>
          <w:sz w:val="18"/>
        </w:rPr>
        <w:t>Gradual work</w:t>
      </w:r>
    </w:p>
    <w:p>
      <w:pPr>
        <w:pStyle w:val="ListBullet"/>
      </w:pPr>
      <w:r>
        <w:rPr>
          <w:rFonts w:ascii="Aptos" w:hAnsi="Aptos"/>
          <w:color w:val="20272E"/>
          <w:sz w:val="18"/>
        </w:rPr>
        <w:t>The possibility of scheduling around family life</w:t>
      </w:r>
    </w:p>
    <w:p>
      <w:r>
        <w:rPr>
          <w:rFonts w:ascii="Aptos" w:hAnsi="Aptos"/>
          <w:color w:val="20272E"/>
          <w:sz w:val="18"/>
        </w:rPr>
        <w:t>You must also manage:</w:t>
      </w:r>
    </w:p>
    <w:p>
      <w:pPr>
        <w:pStyle w:val="ListBullet"/>
      </w:pPr>
      <w:r>
        <w:rPr>
          <w:rFonts w:ascii="Aptos" w:hAnsi="Aptos"/>
          <w:color w:val="20272E"/>
          <w:sz w:val="18"/>
        </w:rPr>
        <w:t>Client search</w:t>
      </w:r>
    </w:p>
    <w:p>
      <w:pPr>
        <w:pStyle w:val="ListBullet"/>
      </w:pPr>
      <w:r>
        <w:rPr>
          <w:rFonts w:ascii="Aptos" w:hAnsi="Aptos"/>
          <w:color w:val="20272E"/>
          <w:sz w:val="18"/>
        </w:rPr>
        <w:t>Scope</w:t>
      </w:r>
    </w:p>
    <w:p>
      <w:pPr>
        <w:pStyle w:val="ListBullet"/>
      </w:pPr>
      <w:r>
        <w:rPr>
          <w:rFonts w:ascii="Aptos" w:hAnsi="Aptos"/>
          <w:color w:val="20272E"/>
          <w:sz w:val="18"/>
        </w:rPr>
        <w:t>Pricing</w:t>
      </w:r>
    </w:p>
    <w:p>
      <w:pPr>
        <w:pStyle w:val="ListBullet"/>
      </w:pPr>
      <w:r>
        <w:rPr>
          <w:rFonts w:ascii="Aptos" w:hAnsi="Aptos"/>
          <w:color w:val="20272E"/>
          <w:sz w:val="18"/>
        </w:rPr>
        <w:t>Contracts</w:t>
      </w:r>
    </w:p>
    <w:p>
      <w:pPr>
        <w:pStyle w:val="ListBullet"/>
      </w:pPr>
      <w:r>
        <w:rPr>
          <w:rFonts w:ascii="Aptos" w:hAnsi="Aptos"/>
          <w:color w:val="20272E"/>
          <w:sz w:val="18"/>
        </w:rPr>
        <w:t>Payment</w:t>
      </w:r>
    </w:p>
    <w:p>
      <w:pPr>
        <w:pStyle w:val="ListBullet"/>
      </w:pPr>
      <w:r>
        <w:rPr>
          <w:rFonts w:ascii="Aptos" w:hAnsi="Aptos"/>
          <w:color w:val="20272E"/>
          <w:sz w:val="18"/>
        </w:rPr>
        <w:t>Records</w:t>
      </w:r>
    </w:p>
    <w:p>
      <w:pPr>
        <w:pStyle w:val="ListBullet"/>
      </w:pPr>
      <w:r>
        <w:rPr>
          <w:rFonts w:ascii="Aptos" w:hAnsi="Aptos"/>
          <w:color w:val="20272E"/>
          <w:sz w:val="18"/>
        </w:rPr>
        <w:t>Tax</w:t>
      </w:r>
    </w:p>
    <w:p>
      <w:pPr>
        <w:pStyle w:val="ListBullet"/>
      </w:pPr>
      <w:r>
        <w:rPr>
          <w:rFonts w:ascii="Aptos" w:hAnsi="Aptos"/>
          <w:color w:val="20272E"/>
          <w:sz w:val="18"/>
        </w:rPr>
        <w:t>Irregular income</w:t>
      </w:r>
    </w:p>
    <w:p>
      <w:pPr>
        <w:pStyle w:val="Heading2"/>
      </w:pPr>
      <w:r>
        <w:t>4. A Small Home-Based Business</w:t>
      </w:r>
    </w:p>
    <w:p>
      <w:r>
        <w:rPr>
          <w:rFonts w:ascii="Aptos" w:hAnsi="Aptos"/>
          <w:color w:val="20272E"/>
          <w:sz w:val="18"/>
        </w:rPr>
        <w:t>This may suit you if you want to create and sell a product or build a local or online service. You must consider:</w:t>
      </w:r>
    </w:p>
    <w:p>
      <w:pPr>
        <w:pStyle w:val="ListBullet"/>
      </w:pPr>
      <w:r>
        <w:rPr>
          <w:rFonts w:ascii="Aptos" w:hAnsi="Aptos"/>
          <w:color w:val="20272E"/>
          <w:sz w:val="18"/>
        </w:rPr>
        <w:t>Customer demand</w:t>
      </w:r>
    </w:p>
    <w:p>
      <w:pPr>
        <w:pStyle w:val="ListBullet"/>
      </w:pPr>
      <w:r>
        <w:rPr>
          <w:rFonts w:ascii="Aptos" w:hAnsi="Aptos"/>
          <w:color w:val="20272E"/>
          <w:sz w:val="18"/>
        </w:rPr>
        <w:t>Costs</w:t>
      </w:r>
    </w:p>
    <w:p>
      <w:pPr>
        <w:pStyle w:val="ListBullet"/>
      </w:pPr>
      <w:r>
        <w:rPr>
          <w:rFonts w:ascii="Aptos" w:hAnsi="Aptos"/>
          <w:color w:val="20272E"/>
          <w:sz w:val="18"/>
        </w:rPr>
        <w:t>Time</w:t>
      </w:r>
    </w:p>
    <w:p>
      <w:pPr>
        <w:pStyle w:val="ListBullet"/>
      </w:pPr>
      <w:r>
        <w:rPr>
          <w:rFonts w:ascii="Aptos" w:hAnsi="Aptos"/>
          <w:color w:val="20272E"/>
          <w:sz w:val="18"/>
        </w:rPr>
        <w:t>Safety</w:t>
      </w:r>
    </w:p>
    <w:p>
      <w:pPr>
        <w:pStyle w:val="ListBullet"/>
      </w:pPr>
      <w:r>
        <w:rPr>
          <w:rFonts w:ascii="Aptos" w:hAnsi="Aptos"/>
          <w:color w:val="20272E"/>
          <w:sz w:val="18"/>
        </w:rPr>
        <w:t>Legal requirements</w:t>
      </w:r>
    </w:p>
    <w:p>
      <w:pPr>
        <w:pStyle w:val="ListBullet"/>
      </w:pPr>
      <w:r>
        <w:rPr>
          <w:rFonts w:ascii="Aptos" w:hAnsi="Aptos"/>
          <w:color w:val="20272E"/>
          <w:sz w:val="18"/>
        </w:rPr>
        <w:t>Delivery</w:t>
      </w:r>
    </w:p>
    <w:p>
      <w:pPr>
        <w:pStyle w:val="ListBullet"/>
      </w:pPr>
      <w:r>
        <w:rPr>
          <w:rFonts w:ascii="Aptos" w:hAnsi="Aptos"/>
          <w:color w:val="20272E"/>
          <w:sz w:val="18"/>
        </w:rPr>
        <w:t>Marketing</w:t>
      </w:r>
    </w:p>
    <w:p>
      <w:pPr>
        <w:pStyle w:val="ListBullet"/>
      </w:pPr>
      <w:r>
        <w:rPr>
          <w:rFonts w:ascii="Aptos" w:hAnsi="Aptos"/>
          <w:color w:val="20272E"/>
          <w:sz w:val="18"/>
        </w:rPr>
        <w:t>Records</w:t>
      </w:r>
    </w:p>
    <w:p>
      <w:pPr>
        <w:pStyle w:val="ListBullet"/>
      </w:pPr>
      <w:r>
        <w:rPr>
          <w:rFonts w:ascii="Aptos" w:hAnsi="Aptos"/>
          <w:color w:val="20272E"/>
          <w:sz w:val="18"/>
        </w:rPr>
        <w:t>Household impact</w:t>
      </w:r>
    </w:p>
    <w:p>
      <w:r>
        <w:rPr>
          <w:rFonts w:ascii="Aptos" w:hAnsi="Aptos"/>
          <w:color w:val="20272E"/>
          <w:sz w:val="18"/>
        </w:rPr>
        <w:t>No path is automatically more empowering. The right path is the one that responsibly supports your present goals.</w:t>
      </w:r>
    </w:p>
    <w:p>
      <w:pPr>
        <w:pStyle w:val="Heading1"/>
      </w:pPr>
      <w:r>
        <w:t>Use the Fit–Ability–Demand–Safety Test</w:t>
      </w:r>
    </w:p>
    <w:p>
      <w:r>
        <w:rPr>
          <w:rFonts w:ascii="Aptos" w:hAnsi="Aptos"/>
          <w:color w:val="20272E"/>
          <w:sz w:val="18"/>
        </w:rPr>
        <w:t>Before choosing, evaluate each possibility across four areas.</w:t>
      </w:r>
    </w:p>
    <w:p>
      <w:pPr>
        <w:pStyle w:val="Heading2"/>
      </w:pPr>
      <w:r>
        <w:t>Fit</w:t>
      </w:r>
    </w:p>
    <w:p>
      <w:r>
        <w:rPr>
          <w:rFonts w:ascii="Aptos" w:hAnsi="Aptos"/>
          <w:color w:val="20272E"/>
          <w:sz w:val="18"/>
        </w:rPr>
        <w:t>Can it work within your time, energy and family responsibilities?</w:t>
      </w:r>
    </w:p>
    <w:p>
      <w:pPr>
        <w:pStyle w:val="Heading2"/>
      </w:pPr>
      <w:r>
        <w:t>Ability</w:t>
      </w:r>
    </w:p>
    <w:p>
      <w:r>
        <w:rPr>
          <w:rFonts w:ascii="Aptos" w:hAnsi="Aptos"/>
          <w:color w:val="20272E"/>
          <w:sz w:val="18"/>
        </w:rPr>
        <w:t>Do you have—or can you reasonably learn—the required skills?</w:t>
      </w:r>
    </w:p>
    <w:p>
      <w:pPr>
        <w:pStyle w:val="Heading2"/>
      </w:pPr>
      <w:r>
        <w:t>Demand</w:t>
      </w:r>
    </w:p>
    <w:p>
      <w:r>
        <w:rPr>
          <w:rFonts w:ascii="Aptos" w:hAnsi="Aptos"/>
          <w:color w:val="20272E"/>
          <w:sz w:val="18"/>
        </w:rPr>
        <w:t>Is there a genuine employer, client or customer need?</w:t>
      </w:r>
    </w:p>
    <w:p>
      <w:pPr>
        <w:pStyle w:val="Heading2"/>
      </w:pPr>
      <w:r>
        <w:t>Safety</w:t>
      </w:r>
    </w:p>
    <w:p>
      <w:r>
        <w:rPr>
          <w:rFonts w:ascii="Aptos" w:hAnsi="Aptos"/>
          <w:color w:val="20272E"/>
          <w:sz w:val="18"/>
        </w:rPr>
        <w:t>Is the opportunity legal, ethical, financially sensible and verifiable?</w:t>
      </w:r>
    </w:p>
    <w:p>
      <w:pPr>
        <w:pStyle w:val="Heading2"/>
      </w:pPr>
      <w:r>
        <w:t>Opportunity Comparison</w:t>
      </w:r>
    </w:p>
    <w:tbl>
      <w:tblPr>
        <w:tblW w:type="auto" w:w="0"/>
        <w:jc w:val="center"/>
        <w:tblLayout w:type="fixed"/>
        <w:tblLook w:firstColumn="1" w:firstRow="1" w:lastColumn="0" w:lastRow="0" w:noHBand="0" w:noVBand="1" w:val="04A0"/>
      </w:tblPr>
      <w:tblGrid>
        <w:gridCol w:w="1579"/>
        <w:gridCol w:w="1579"/>
        <w:gridCol w:w="1579"/>
        <w:gridCol w:w="1579"/>
        <w:gridCol w:w="1579"/>
        <w:gridCol w:w="1579"/>
      </w:tblGrid>
      <w:tr>
        <w:trPr>
          <w:tblHeader w:val="true"/>
        </w:trPr>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Path</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Fit</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Ability</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Demand</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Safety</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What I still need to learn</w:t>
            </w:r>
          </w:p>
        </w:tc>
      </w:tr>
      <w:tr>
        <w:tc>
          <w:tcPr>
            <w:tcW w:type="dxa" w:w="1579"/>
            <w:vAlign w:val="center"/>
            <w:tcMar>
              <w:top w:w="85" w:type="dxa"/>
              <w:start w:w="110" w:type="dxa"/>
              <w:bottom w:w="85" w:type="dxa"/>
              <w:end w:w="110" w:type="dxa"/>
            </w:tcMar>
          </w:tcPr>
          <w:p>
            <w:pPr>
              <w:spacing w:after="0" w:line="245" w:lineRule="auto"/>
            </w:pPr>
            <w:r>
              <w:rPr>
                <w:rFonts w:ascii="Aptos" w:hAnsi="Aptos"/>
                <w:b w:val="0"/>
                <w:color w:val="20272E"/>
                <w:sz w:val="15"/>
              </w:rPr>
              <w:t>Employment</w:t>
            </w: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r>
      <w:tr>
        <w:tc>
          <w:tcPr>
            <w:tcW w:type="dxa" w:w="1579"/>
            <w:vAlign w:val="center"/>
            <w:tcMar>
              <w:top w:w="85" w:type="dxa"/>
              <w:start w:w="110" w:type="dxa"/>
              <w:bottom w:w="85" w:type="dxa"/>
              <w:end w:w="110" w:type="dxa"/>
            </w:tcMar>
            <w:shd w:fill="F3F5F7"/>
          </w:tcPr>
          <w:p>
            <w:pPr>
              <w:spacing w:after="0" w:line="245" w:lineRule="auto"/>
            </w:pPr>
            <w:r>
              <w:rPr>
                <w:rFonts w:ascii="Aptos" w:hAnsi="Aptos"/>
                <w:b w:val="0"/>
                <w:color w:val="20272E"/>
                <w:sz w:val="15"/>
              </w:rPr>
              <w:t>Remote role</w:t>
            </w: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r>
      <w:tr>
        <w:tc>
          <w:tcPr>
            <w:tcW w:type="dxa" w:w="1579"/>
            <w:vAlign w:val="center"/>
            <w:tcMar>
              <w:top w:w="85" w:type="dxa"/>
              <w:start w:w="110" w:type="dxa"/>
              <w:bottom w:w="85" w:type="dxa"/>
              <w:end w:w="110" w:type="dxa"/>
            </w:tcMar>
          </w:tcPr>
          <w:p>
            <w:pPr>
              <w:spacing w:after="0" w:line="245" w:lineRule="auto"/>
            </w:pPr>
            <w:r>
              <w:rPr>
                <w:rFonts w:ascii="Aptos" w:hAnsi="Aptos"/>
                <w:b w:val="0"/>
                <w:color w:val="20272E"/>
                <w:sz w:val="15"/>
              </w:rPr>
              <w:t>Freelance service</w:t>
            </w: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r>
      <w:tr>
        <w:tc>
          <w:tcPr>
            <w:tcW w:type="dxa" w:w="1579"/>
            <w:vAlign w:val="center"/>
            <w:tcMar>
              <w:top w:w="85" w:type="dxa"/>
              <w:start w:w="110" w:type="dxa"/>
              <w:bottom w:w="85" w:type="dxa"/>
              <w:end w:w="110" w:type="dxa"/>
            </w:tcMar>
            <w:shd w:fill="F3F5F7"/>
          </w:tcPr>
          <w:p>
            <w:pPr>
              <w:spacing w:after="0" w:line="245" w:lineRule="auto"/>
            </w:pPr>
            <w:r>
              <w:rPr>
                <w:rFonts w:ascii="Aptos" w:hAnsi="Aptos"/>
                <w:b w:val="0"/>
                <w:color w:val="20272E"/>
                <w:sz w:val="15"/>
              </w:rPr>
              <w:t>Home business</w:t>
            </w: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r>
    </w:tbl>
    <w:p>
      <w:pPr>
        <w:spacing w:after="0"/>
      </w:pPr>
    </w:p>
    <w:p>
      <w:r>
        <w:rPr>
          <w:rFonts w:ascii="Aptos" w:hAnsi="Aptos"/>
          <w:color w:val="20272E"/>
          <w:sz w:val="18"/>
        </w:rPr>
        <w:t>You might score each area from one to five. The highest total does not automatically decide for you. It highlights what deserves closer examination.</w:t>
      </w:r>
    </w:p>
    <w:p>
      <w:pPr>
        <w:pStyle w:val="Heading1"/>
      </w:pPr>
      <w:r>
        <w:t>Choose One 90-Day Direction</w:t>
      </w:r>
    </w:p>
    <w:p>
      <w:r>
        <w:rPr>
          <w:rFonts w:ascii="Aptos" w:hAnsi="Aptos"/>
          <w:color w:val="20272E"/>
          <w:sz w:val="18"/>
        </w:rPr>
        <w:t>Thirty days can begin the experiment. Ninety days gives you enough time to build evidence. Complete:</w:t>
      </w:r>
    </w:p>
    <w:p>
      <w:pPr>
        <w:spacing w:after="140"/>
        <w:ind w:left="360" w:right="288"/>
      </w:pPr>
      <w:r>
        <w:rPr>
          <w:rFonts w:ascii="Aptos" w:hAnsi="Aptos"/>
          <w:i/>
          <w:color w:val="66737F"/>
          <w:sz w:val="21"/>
        </w:rPr>
        <w:t>“For the next ninety days, I will explore __________________________.”</w:t>
      </w:r>
    </w:p>
    <w:p>
      <w:r>
        <w:rPr>
          <w:rFonts w:ascii="Aptos" w:hAnsi="Aptos"/>
          <w:color w:val="20272E"/>
          <w:sz w:val="18"/>
        </w:rPr>
        <w:t>Examples:</w:t>
      </w:r>
    </w:p>
    <w:p>
      <w:pPr>
        <w:pStyle w:val="ListBullet"/>
      </w:pPr>
      <w:r>
        <w:rPr>
          <w:rFonts w:ascii="Aptos" w:hAnsi="Aptos"/>
          <w:color w:val="20272E"/>
          <w:sz w:val="18"/>
        </w:rPr>
        <w:t>Part-time customer-support employment</w:t>
      </w:r>
    </w:p>
    <w:p>
      <w:pPr>
        <w:pStyle w:val="ListBullet"/>
      </w:pPr>
      <w:r>
        <w:rPr>
          <w:rFonts w:ascii="Aptos" w:hAnsi="Aptos"/>
          <w:color w:val="20272E"/>
          <w:sz w:val="18"/>
        </w:rPr>
        <w:t>Online English tutoring</w:t>
      </w:r>
    </w:p>
    <w:p>
      <w:pPr>
        <w:pStyle w:val="ListBullet"/>
      </w:pPr>
      <w:r>
        <w:rPr>
          <w:rFonts w:ascii="Aptos" w:hAnsi="Aptos"/>
          <w:color w:val="20272E"/>
          <w:sz w:val="18"/>
        </w:rPr>
        <w:t>Freelance bookkeeping</w:t>
      </w:r>
    </w:p>
    <w:p>
      <w:pPr>
        <w:pStyle w:val="ListBullet"/>
      </w:pPr>
      <w:r>
        <w:rPr>
          <w:rFonts w:ascii="Aptos" w:hAnsi="Aptos"/>
          <w:color w:val="20272E"/>
          <w:sz w:val="18"/>
        </w:rPr>
        <w:t>Presentation design</w:t>
      </w:r>
    </w:p>
    <w:p>
      <w:pPr>
        <w:pStyle w:val="ListBullet"/>
      </w:pPr>
      <w:r>
        <w:rPr>
          <w:rFonts w:ascii="Aptos" w:hAnsi="Aptos"/>
          <w:color w:val="20272E"/>
          <w:sz w:val="18"/>
        </w:rPr>
        <w:t>A small pre-order snack service</w:t>
      </w:r>
    </w:p>
    <w:p>
      <w:pPr>
        <w:pStyle w:val="ListBullet"/>
      </w:pPr>
      <w:r>
        <w:rPr>
          <w:rFonts w:ascii="Aptos" w:hAnsi="Aptos"/>
          <w:color w:val="20272E"/>
          <w:sz w:val="18"/>
        </w:rPr>
        <w:t>Virtual administrative support</w:t>
      </w:r>
    </w:p>
    <w:p>
      <w:pPr>
        <w:pStyle w:val="ListBullet"/>
      </w:pPr>
      <w:r>
        <w:rPr>
          <w:rFonts w:ascii="Aptos" w:hAnsi="Aptos"/>
          <w:color w:val="20272E"/>
          <w:sz w:val="18"/>
        </w:rPr>
        <w:t>Returning to human resources</w:t>
      </w:r>
    </w:p>
    <w:p>
      <w:pPr>
        <w:pStyle w:val="ListBullet"/>
      </w:pPr>
      <w:r>
        <w:rPr>
          <w:rFonts w:ascii="Aptos" w:hAnsi="Aptos"/>
          <w:color w:val="20272E"/>
          <w:sz w:val="18"/>
        </w:rPr>
        <w:t>Social-media support for tutors</w:t>
      </w:r>
    </w:p>
    <w:p>
      <w:r>
        <w:rPr>
          <w:rFonts w:ascii="Aptos" w:hAnsi="Aptos"/>
          <w:color w:val="20272E"/>
          <w:sz w:val="18"/>
        </w:rPr>
        <w:t>During these ninety days, other ideas are not forbidden. They are simply placed in a “Later” list so they do not distract from the chosen test.</w:t>
      </w:r>
    </w:p>
    <w:p>
      <w:pPr>
        <w:pStyle w:val="Heading1"/>
      </w:pPr>
      <w:r>
        <w:t>Define a Realistic Result</w:t>
      </w:r>
    </w:p>
    <w:p>
      <w:r>
        <w:rPr>
          <w:rFonts w:ascii="Aptos" w:hAnsi="Aptos"/>
          <w:color w:val="20272E"/>
          <w:sz w:val="18"/>
        </w:rPr>
        <w:t>Avoid goals you cannot control:</w:t>
      </w:r>
    </w:p>
    <w:p>
      <w:pPr>
        <w:pStyle w:val="ListBullet"/>
      </w:pPr>
      <w:r>
        <w:rPr>
          <w:rFonts w:ascii="Aptos" w:hAnsi="Aptos"/>
          <w:color w:val="20272E"/>
          <w:sz w:val="18"/>
        </w:rPr>
        <w:t>Get hired within thirty days</w:t>
      </w:r>
    </w:p>
    <w:p>
      <w:pPr>
        <w:pStyle w:val="ListBullet"/>
      </w:pPr>
      <w:r>
        <w:rPr>
          <w:rFonts w:ascii="Aptos" w:hAnsi="Aptos"/>
          <w:color w:val="20272E"/>
          <w:sz w:val="18"/>
        </w:rPr>
        <w:t>Find ten clients immediately</w:t>
      </w:r>
    </w:p>
    <w:p>
      <w:pPr>
        <w:pStyle w:val="ListBullet"/>
      </w:pPr>
      <w:r>
        <w:rPr>
          <w:rFonts w:ascii="Aptos" w:hAnsi="Aptos"/>
          <w:color w:val="20272E"/>
          <w:sz w:val="18"/>
        </w:rPr>
        <w:t>Earn ₹1 lakh in the first month</w:t>
      </w:r>
    </w:p>
    <w:p>
      <w:pPr>
        <w:pStyle w:val="ListBullet"/>
      </w:pPr>
      <w:r>
        <w:rPr>
          <w:rFonts w:ascii="Aptos" w:hAnsi="Aptos"/>
          <w:color w:val="20272E"/>
          <w:sz w:val="18"/>
        </w:rPr>
        <w:t>Make the business successful</w:t>
      </w:r>
    </w:p>
    <w:p>
      <w:r>
        <w:rPr>
          <w:rFonts w:ascii="Aptos" w:hAnsi="Aptos"/>
          <w:color w:val="20272E"/>
          <w:sz w:val="18"/>
        </w:rPr>
        <w:t>Use goals based on actions and evidence:</w:t>
      </w:r>
    </w:p>
    <w:p>
      <w:pPr>
        <w:pStyle w:val="ListBullet"/>
      </w:pPr>
      <w:r>
        <w:rPr>
          <w:rFonts w:ascii="Aptos" w:hAnsi="Aptos"/>
          <w:color w:val="20272E"/>
          <w:sz w:val="18"/>
        </w:rPr>
        <w:t>Apply thoughtfully to twelve suitable roles</w:t>
      </w:r>
    </w:p>
    <w:p>
      <w:pPr>
        <w:pStyle w:val="ListBullet"/>
      </w:pPr>
      <w:r>
        <w:rPr>
          <w:rFonts w:ascii="Aptos" w:hAnsi="Aptos"/>
          <w:color w:val="20272E"/>
          <w:sz w:val="18"/>
        </w:rPr>
        <w:t>Complete two current portfolio projects</w:t>
      </w:r>
    </w:p>
    <w:p>
      <w:pPr>
        <w:pStyle w:val="ListBullet"/>
      </w:pPr>
      <w:r>
        <w:rPr>
          <w:rFonts w:ascii="Aptos" w:hAnsi="Aptos"/>
          <w:color w:val="20272E"/>
          <w:sz w:val="18"/>
        </w:rPr>
        <w:t>Speak with five people working in the field</w:t>
      </w:r>
    </w:p>
    <w:p>
      <w:pPr>
        <w:pStyle w:val="ListBullet"/>
      </w:pPr>
      <w:r>
        <w:rPr>
          <w:rFonts w:ascii="Aptos" w:hAnsi="Aptos"/>
          <w:color w:val="20272E"/>
          <w:sz w:val="18"/>
        </w:rPr>
        <w:t>Test one paid service with three customers</w:t>
      </w:r>
    </w:p>
    <w:p>
      <w:pPr>
        <w:pStyle w:val="ListBullet"/>
      </w:pPr>
      <w:r>
        <w:rPr>
          <w:rFonts w:ascii="Aptos" w:hAnsi="Aptos"/>
          <w:color w:val="20272E"/>
          <w:sz w:val="18"/>
        </w:rPr>
        <w:t>Complete one relevant course and project</w:t>
      </w:r>
    </w:p>
    <w:p>
      <w:pPr>
        <w:pStyle w:val="ListBullet"/>
      </w:pPr>
      <w:r>
        <w:rPr>
          <w:rFonts w:ascii="Aptos" w:hAnsi="Aptos"/>
          <w:color w:val="20272E"/>
          <w:sz w:val="18"/>
        </w:rPr>
        <w:t>Conduct four discovery conversations</w:t>
      </w:r>
    </w:p>
    <w:p>
      <w:pPr>
        <w:pStyle w:val="ListBullet"/>
      </w:pPr>
      <w:r>
        <w:rPr>
          <w:rFonts w:ascii="Aptos" w:hAnsi="Aptos"/>
          <w:color w:val="20272E"/>
          <w:sz w:val="18"/>
        </w:rPr>
        <w:t>Build a simple catalogue and test pre-orders</w:t>
      </w:r>
    </w:p>
    <w:p>
      <w:pPr>
        <w:pStyle w:val="ListBullet"/>
      </w:pPr>
      <w:r>
        <w:rPr>
          <w:rFonts w:ascii="Aptos" w:hAnsi="Aptos"/>
          <w:color w:val="20272E"/>
          <w:sz w:val="18"/>
        </w:rPr>
        <w:t>Attend three interviews and improve from feedback</w:t>
      </w:r>
    </w:p>
    <w:p>
      <w:r>
        <w:rPr>
          <w:rFonts w:ascii="Aptos" w:hAnsi="Aptos"/>
          <w:color w:val="20272E"/>
          <w:sz w:val="18"/>
        </w:rPr>
        <w:t>You cannot control every outcome. You can control the quality and consistency of your preparation.</w:t>
      </w:r>
    </w:p>
    <w:p>
      <w:pPr>
        <w:pStyle w:val="Heading1"/>
      </w:pPr>
      <w:r>
        <w:t>Build the Plan in the Right Order</w:t>
      </w:r>
    </w:p>
    <w:p>
      <w:pPr>
        <w:pStyle w:val="Heading2"/>
      </w:pPr>
      <w:r>
        <w:t>Step 1 — Clarify the direction</w:t>
      </w:r>
    </w:p>
    <w:p>
      <w:r>
        <w:rPr>
          <w:rFonts w:ascii="Aptos" w:hAnsi="Aptos"/>
          <w:color w:val="20272E"/>
          <w:sz w:val="18"/>
        </w:rPr>
        <w:t>What kind of work are you testing?</w:t>
      </w:r>
    </w:p>
    <w:p>
      <w:pPr>
        <w:pStyle w:val="Heading2"/>
      </w:pPr>
      <w:r>
        <w:t>Step 2 — Confirm fit</w:t>
      </w:r>
    </w:p>
    <w:p>
      <w:r>
        <w:rPr>
          <w:rFonts w:ascii="Aptos" w:hAnsi="Aptos"/>
          <w:color w:val="20272E"/>
          <w:sz w:val="18"/>
        </w:rPr>
        <w:t>What hours and support are available?</w:t>
      </w:r>
    </w:p>
    <w:p>
      <w:pPr>
        <w:pStyle w:val="Heading2"/>
      </w:pPr>
      <w:r>
        <w:t>Step 3 — Identify the skill gap</w:t>
      </w:r>
    </w:p>
    <w:p>
      <w:r>
        <w:rPr>
          <w:rFonts w:ascii="Aptos" w:hAnsi="Aptos"/>
          <w:color w:val="20272E"/>
          <w:sz w:val="18"/>
        </w:rPr>
        <w:t>What is the smallest useful learning goal?</w:t>
      </w:r>
    </w:p>
    <w:p>
      <w:pPr>
        <w:pStyle w:val="Heading2"/>
      </w:pPr>
      <w:r>
        <w:t>Step 4 — Create evidence</w:t>
      </w:r>
    </w:p>
    <w:p>
      <w:r>
        <w:rPr>
          <w:rFonts w:ascii="Aptos" w:hAnsi="Aptos"/>
          <w:color w:val="20272E"/>
          <w:sz w:val="18"/>
        </w:rPr>
        <w:t>What project, sample or experience will show your ability?</w:t>
      </w:r>
    </w:p>
    <w:p>
      <w:pPr>
        <w:pStyle w:val="Heading2"/>
      </w:pPr>
      <w:r>
        <w:t>Step 5 — Enter the market</w:t>
      </w:r>
    </w:p>
    <w:p>
      <w:r>
        <w:rPr>
          <w:rFonts w:ascii="Aptos" w:hAnsi="Aptos"/>
          <w:color w:val="20272E"/>
          <w:sz w:val="18"/>
        </w:rPr>
        <w:t>Which employers, clients or customers will you approach?</w:t>
      </w:r>
    </w:p>
    <w:p>
      <w:pPr>
        <w:pStyle w:val="Heading2"/>
      </w:pPr>
      <w:r>
        <w:t>Step 6 — Work safely</w:t>
      </w:r>
    </w:p>
    <w:p>
      <w:r>
        <w:rPr>
          <w:rFonts w:ascii="Aptos" w:hAnsi="Aptos"/>
          <w:color w:val="20272E"/>
          <w:sz w:val="18"/>
        </w:rPr>
        <w:t>How will you verify opportunities and protect information?</w:t>
      </w:r>
    </w:p>
    <w:p>
      <w:pPr>
        <w:pStyle w:val="Heading2"/>
      </w:pPr>
      <w:r>
        <w:t>Step 7 — Review</w:t>
      </w:r>
    </w:p>
    <w:p>
      <w:r>
        <w:rPr>
          <w:rFonts w:ascii="Aptos" w:hAnsi="Aptos"/>
          <w:color w:val="20272E"/>
          <w:sz w:val="18"/>
        </w:rPr>
        <w:t>What evidence will tell you whether to continue, adjust or stop?</w:t>
      </w:r>
    </w:p>
    <w:p>
      <w:pPr>
        <w:jc w:val="center"/>
      </w:pPr>
      <w:r>
        <w:rPr>
          <w:b/>
          <w:color w:val="4D9A96"/>
        </w:rPr>
        <w:t>Direction → Fit → Skill → Evidence → Opportunity → Safety → Review</w:t>
      </w:r>
    </w:p>
    <w:p>
      <w:pPr>
        <w:pStyle w:val="Heading1"/>
      </w:pPr>
      <w:r>
        <w:t>Your 30-Day Opportunity Roadmap</w:t>
      </w:r>
    </w:p>
    <w:p>
      <w:pPr>
        <w:pStyle w:val="Heading2"/>
      </w:pPr>
      <w:r>
        <w:t>Week 1 — Choose and Clarify</w:t>
      </w:r>
    </w:p>
    <w:p>
      <w:r>
        <w:rPr>
          <w:rFonts w:ascii="Aptos" w:hAnsi="Aptos"/>
          <w:b/>
          <w:color w:val="20272E"/>
          <w:sz w:val="18"/>
        </w:rPr>
        <w:t>Day 1:</w:t>
      </w:r>
      <w:r>
        <w:rPr>
          <w:rFonts w:ascii="Aptos" w:hAnsi="Aptos"/>
          <w:color w:val="20272E"/>
          <w:sz w:val="18"/>
        </w:rPr>
        <w:t xml:space="preserve"> Write down the four paths you are considering. </w:t>
      </w:r>
      <w:r>
        <w:rPr>
          <w:rFonts w:ascii="Aptos" w:hAnsi="Aptos"/>
          <w:b/>
          <w:color w:val="20272E"/>
          <w:sz w:val="18"/>
        </w:rPr>
        <w:t>Day 2:</w:t>
      </w:r>
      <w:r>
        <w:rPr>
          <w:rFonts w:ascii="Aptos" w:hAnsi="Aptos"/>
          <w:color w:val="20272E"/>
          <w:sz w:val="18"/>
        </w:rPr>
        <w:t xml:space="preserve"> Complete the Fit–Ability–Demand–Safety comparison. </w:t>
      </w:r>
      <w:r>
        <w:rPr>
          <w:rFonts w:ascii="Aptos" w:hAnsi="Aptos"/>
          <w:b/>
          <w:color w:val="20272E"/>
          <w:sz w:val="18"/>
        </w:rPr>
        <w:t>Day 3:</w:t>
      </w:r>
      <w:r>
        <w:rPr>
          <w:rFonts w:ascii="Aptos" w:hAnsi="Aptos"/>
          <w:color w:val="20272E"/>
          <w:sz w:val="18"/>
        </w:rPr>
        <w:t xml:space="preserve"> Choose one ninety-day direction. </w:t>
      </w:r>
      <w:r>
        <w:rPr>
          <w:rFonts w:ascii="Aptos" w:hAnsi="Aptos"/>
          <w:b/>
          <w:color w:val="20272E"/>
          <w:sz w:val="18"/>
        </w:rPr>
        <w:t>Day 4:</w:t>
      </w:r>
      <w:r>
        <w:rPr>
          <w:rFonts w:ascii="Aptos" w:hAnsi="Aptos"/>
          <w:color w:val="20272E"/>
          <w:sz w:val="18"/>
        </w:rPr>
        <w:t xml:space="preserve"> Define your dependable working hours. </w:t>
      </w:r>
      <w:r>
        <w:rPr>
          <w:rFonts w:ascii="Aptos" w:hAnsi="Aptos"/>
          <w:b/>
          <w:color w:val="20272E"/>
          <w:sz w:val="18"/>
        </w:rPr>
        <w:t>Day 5:</w:t>
      </w:r>
      <w:r>
        <w:rPr>
          <w:rFonts w:ascii="Aptos" w:hAnsi="Aptos"/>
          <w:color w:val="20272E"/>
          <w:sz w:val="18"/>
        </w:rPr>
        <w:t xml:space="preserve"> Discuss support and responsibilities at home. </w:t>
      </w:r>
      <w:r>
        <w:rPr>
          <w:rFonts w:ascii="Aptos" w:hAnsi="Aptos"/>
          <w:b/>
          <w:color w:val="20272E"/>
          <w:sz w:val="18"/>
        </w:rPr>
        <w:t>Day 6:</w:t>
      </w:r>
      <w:r>
        <w:rPr>
          <w:rFonts w:ascii="Aptos" w:hAnsi="Aptos"/>
          <w:color w:val="20272E"/>
          <w:sz w:val="18"/>
        </w:rPr>
        <w:t xml:space="preserve"> Identify the customer, employer or client. </w:t>
      </w:r>
      <w:r>
        <w:rPr>
          <w:rFonts w:ascii="Aptos" w:hAnsi="Aptos"/>
          <w:b/>
          <w:color w:val="20272E"/>
          <w:sz w:val="18"/>
        </w:rPr>
        <w:t>Day 7:</w:t>
      </w:r>
      <w:r>
        <w:rPr>
          <w:rFonts w:ascii="Aptos" w:hAnsi="Aptos"/>
          <w:color w:val="20272E"/>
          <w:sz w:val="18"/>
        </w:rPr>
        <w:t xml:space="preserve"> Write your one-sentence opportunity goal.</w:t>
      </w:r>
    </w:p>
    <w:p>
      <w:pPr>
        <w:pStyle w:val="Heading2"/>
      </w:pPr>
      <w:r>
        <w:t>Week 2 — Prepare</w:t>
      </w:r>
    </w:p>
    <w:p>
      <w:r>
        <w:rPr>
          <w:rFonts w:ascii="Aptos" w:hAnsi="Aptos"/>
          <w:b/>
          <w:color w:val="20272E"/>
          <w:sz w:val="18"/>
        </w:rPr>
        <w:t>Day 8:</w:t>
      </w:r>
      <w:r>
        <w:rPr>
          <w:rFonts w:ascii="Aptos" w:hAnsi="Aptos"/>
          <w:color w:val="20272E"/>
          <w:sz w:val="18"/>
        </w:rPr>
        <w:t xml:space="preserve"> Review five relevant job descriptions or customer needs. </w:t>
      </w:r>
      <w:r>
        <w:rPr>
          <w:rFonts w:ascii="Aptos" w:hAnsi="Aptos"/>
          <w:b/>
          <w:color w:val="20272E"/>
          <w:sz w:val="18"/>
        </w:rPr>
        <w:t>Day 9:</w:t>
      </w:r>
      <w:r>
        <w:rPr>
          <w:rFonts w:ascii="Aptos" w:hAnsi="Aptos"/>
          <w:color w:val="20272E"/>
          <w:sz w:val="18"/>
        </w:rPr>
        <w:t xml:space="preserve"> Identify one skill gap. </w:t>
      </w:r>
      <w:r>
        <w:rPr>
          <w:rFonts w:ascii="Aptos" w:hAnsi="Aptos"/>
          <w:b/>
          <w:color w:val="20272E"/>
          <w:sz w:val="18"/>
        </w:rPr>
        <w:t>Day 10:</w:t>
      </w:r>
      <w:r>
        <w:rPr>
          <w:rFonts w:ascii="Aptos" w:hAnsi="Aptos"/>
          <w:color w:val="20272E"/>
          <w:sz w:val="18"/>
        </w:rPr>
        <w:t xml:space="preserve"> Choose one reliable learning source. </w:t>
      </w:r>
      <w:r>
        <w:rPr>
          <w:rFonts w:ascii="Aptos" w:hAnsi="Aptos"/>
          <w:b/>
          <w:color w:val="20272E"/>
          <w:sz w:val="18"/>
        </w:rPr>
        <w:t>Day 11:</w:t>
      </w:r>
      <w:r>
        <w:rPr>
          <w:rFonts w:ascii="Aptos" w:hAnsi="Aptos"/>
          <w:color w:val="20272E"/>
          <w:sz w:val="18"/>
        </w:rPr>
        <w:t xml:space="preserve"> Update your professional summary. </w:t>
      </w:r>
      <w:r>
        <w:rPr>
          <w:rFonts w:ascii="Aptos" w:hAnsi="Aptos"/>
          <w:b/>
          <w:color w:val="20272E"/>
          <w:sz w:val="18"/>
        </w:rPr>
        <w:t>Day 12:</w:t>
      </w:r>
      <w:r>
        <w:rPr>
          <w:rFonts w:ascii="Aptos" w:hAnsi="Aptos"/>
          <w:color w:val="20272E"/>
          <w:sz w:val="18"/>
        </w:rPr>
        <w:t xml:space="preserve"> Create or update one résumé version. </w:t>
      </w:r>
      <w:r>
        <w:rPr>
          <w:rFonts w:ascii="Aptos" w:hAnsi="Aptos"/>
          <w:b/>
          <w:color w:val="20272E"/>
          <w:sz w:val="18"/>
        </w:rPr>
        <w:t>Day 13:</w:t>
      </w:r>
      <w:r>
        <w:rPr>
          <w:rFonts w:ascii="Aptos" w:hAnsi="Aptos"/>
          <w:color w:val="20272E"/>
          <w:sz w:val="18"/>
        </w:rPr>
        <w:t xml:space="preserve"> Plan one portfolio sample. </w:t>
      </w:r>
      <w:r>
        <w:rPr>
          <w:rFonts w:ascii="Aptos" w:hAnsi="Aptos"/>
          <w:b/>
          <w:color w:val="20272E"/>
          <w:sz w:val="18"/>
        </w:rPr>
        <w:t>Day 14:</w:t>
      </w:r>
      <w:r>
        <w:rPr>
          <w:rFonts w:ascii="Aptos" w:hAnsi="Aptos"/>
          <w:color w:val="20272E"/>
          <w:sz w:val="18"/>
        </w:rPr>
        <w:t xml:space="preserve"> Begin creating the sample.</w:t>
      </w:r>
    </w:p>
    <w:p>
      <w:pPr>
        <w:pStyle w:val="Heading2"/>
      </w:pPr>
      <w:r>
        <w:t>Week 3 — Build Evidence</w:t>
      </w:r>
    </w:p>
    <w:p>
      <w:r>
        <w:rPr>
          <w:rFonts w:ascii="Aptos" w:hAnsi="Aptos"/>
          <w:b/>
          <w:color w:val="20272E"/>
          <w:sz w:val="18"/>
        </w:rPr>
        <w:t>Day 15:</w:t>
      </w:r>
      <w:r>
        <w:rPr>
          <w:rFonts w:ascii="Aptos" w:hAnsi="Aptos"/>
          <w:color w:val="20272E"/>
          <w:sz w:val="18"/>
        </w:rPr>
        <w:t xml:space="preserve"> Complete the first draft of your sample. </w:t>
      </w:r>
      <w:r>
        <w:rPr>
          <w:rFonts w:ascii="Aptos" w:hAnsi="Aptos"/>
          <w:b/>
          <w:color w:val="20272E"/>
          <w:sz w:val="18"/>
        </w:rPr>
        <w:t>Day 16:</w:t>
      </w:r>
      <w:r>
        <w:rPr>
          <w:rFonts w:ascii="Aptos" w:hAnsi="Aptos"/>
          <w:color w:val="20272E"/>
          <w:sz w:val="18"/>
        </w:rPr>
        <w:t xml:space="preserve"> Ask one knowledgeable person for feedback. </w:t>
      </w:r>
      <w:r>
        <w:rPr>
          <w:rFonts w:ascii="Aptos" w:hAnsi="Aptos"/>
          <w:b/>
          <w:color w:val="20272E"/>
          <w:sz w:val="18"/>
        </w:rPr>
        <w:t>Day 17:</w:t>
      </w:r>
      <w:r>
        <w:rPr>
          <w:rFonts w:ascii="Aptos" w:hAnsi="Aptos"/>
          <w:color w:val="20272E"/>
          <w:sz w:val="18"/>
        </w:rPr>
        <w:t xml:space="preserve"> Revise the work. </w:t>
      </w:r>
      <w:r>
        <w:rPr>
          <w:rFonts w:ascii="Aptos" w:hAnsi="Aptos"/>
          <w:b/>
          <w:color w:val="20272E"/>
          <w:sz w:val="18"/>
        </w:rPr>
        <w:t>Day 18:</w:t>
      </w:r>
      <w:r>
        <w:rPr>
          <w:rFonts w:ascii="Aptos" w:hAnsi="Aptos"/>
          <w:color w:val="20272E"/>
          <w:sz w:val="18"/>
        </w:rPr>
        <w:t xml:space="preserve"> Create a second smaller example or case study. </w:t>
      </w:r>
      <w:r>
        <w:rPr>
          <w:rFonts w:ascii="Aptos" w:hAnsi="Aptos"/>
          <w:b/>
          <w:color w:val="20272E"/>
          <w:sz w:val="18"/>
        </w:rPr>
        <w:t>Day 19:</w:t>
      </w:r>
      <w:r>
        <w:rPr>
          <w:rFonts w:ascii="Aptos" w:hAnsi="Aptos"/>
          <w:color w:val="20272E"/>
          <w:sz w:val="18"/>
        </w:rPr>
        <w:t xml:space="preserve"> Write your career-break or professional introduction. </w:t>
      </w:r>
      <w:r>
        <w:rPr>
          <w:rFonts w:ascii="Aptos" w:hAnsi="Aptos"/>
          <w:b/>
          <w:color w:val="20272E"/>
          <w:sz w:val="18"/>
        </w:rPr>
        <w:t>Day 20:</w:t>
      </w:r>
      <w:r>
        <w:rPr>
          <w:rFonts w:ascii="Aptos" w:hAnsi="Aptos"/>
          <w:color w:val="20272E"/>
          <w:sz w:val="18"/>
        </w:rPr>
        <w:t xml:space="preserve"> Practise explaining what you offer. </w:t>
      </w:r>
      <w:r>
        <w:rPr>
          <w:rFonts w:ascii="Aptos" w:hAnsi="Aptos"/>
          <w:b/>
          <w:color w:val="20272E"/>
          <w:sz w:val="18"/>
        </w:rPr>
        <w:t>Day 21:</w:t>
      </w:r>
      <w:r>
        <w:rPr>
          <w:rFonts w:ascii="Aptos" w:hAnsi="Aptos"/>
          <w:color w:val="20272E"/>
          <w:sz w:val="18"/>
        </w:rPr>
        <w:t xml:space="preserve"> Organise your résumé, samples and contact information.</w:t>
      </w:r>
    </w:p>
    <w:p>
      <w:pPr>
        <w:pStyle w:val="Heading2"/>
      </w:pPr>
      <w:r>
        <w:t>Week 4 — Enter the Market Carefully</w:t>
      </w:r>
    </w:p>
    <w:p>
      <w:r>
        <w:rPr>
          <w:rFonts w:ascii="Aptos" w:hAnsi="Aptos"/>
          <w:b/>
          <w:color w:val="20272E"/>
          <w:sz w:val="18"/>
        </w:rPr>
        <w:t>Day 22:</w:t>
      </w:r>
      <w:r>
        <w:rPr>
          <w:rFonts w:ascii="Aptos" w:hAnsi="Aptos"/>
          <w:color w:val="20272E"/>
          <w:sz w:val="18"/>
        </w:rPr>
        <w:t xml:space="preserve"> Identify five genuine opportunities or potential customers. </w:t>
      </w:r>
      <w:r>
        <w:rPr>
          <w:rFonts w:ascii="Aptos" w:hAnsi="Aptos"/>
          <w:b/>
          <w:color w:val="20272E"/>
          <w:sz w:val="18"/>
        </w:rPr>
        <w:t>Day 23:</w:t>
      </w:r>
      <w:r>
        <w:rPr>
          <w:rFonts w:ascii="Aptos" w:hAnsi="Aptos"/>
          <w:color w:val="20272E"/>
          <w:sz w:val="18"/>
        </w:rPr>
        <w:t xml:space="preserve"> Verify each one. </w:t>
      </w:r>
      <w:r>
        <w:rPr>
          <w:rFonts w:ascii="Aptos" w:hAnsi="Aptos"/>
          <w:b/>
          <w:color w:val="20272E"/>
          <w:sz w:val="18"/>
        </w:rPr>
        <w:t>Day 24:</w:t>
      </w:r>
      <w:r>
        <w:rPr>
          <w:rFonts w:ascii="Aptos" w:hAnsi="Aptos"/>
          <w:color w:val="20272E"/>
          <w:sz w:val="18"/>
        </w:rPr>
        <w:t xml:space="preserve"> Send the first focused application or message. </w:t>
      </w:r>
      <w:r>
        <w:rPr>
          <w:rFonts w:ascii="Aptos" w:hAnsi="Aptos"/>
          <w:b/>
          <w:color w:val="20272E"/>
          <w:sz w:val="18"/>
        </w:rPr>
        <w:t>Day 25:</w:t>
      </w:r>
      <w:r>
        <w:rPr>
          <w:rFonts w:ascii="Aptos" w:hAnsi="Aptos"/>
          <w:color w:val="20272E"/>
          <w:sz w:val="18"/>
        </w:rPr>
        <w:t xml:space="preserve"> Send the second and third. </w:t>
      </w:r>
      <w:r>
        <w:rPr>
          <w:rFonts w:ascii="Aptos" w:hAnsi="Aptos"/>
          <w:b/>
          <w:color w:val="20272E"/>
          <w:sz w:val="18"/>
        </w:rPr>
        <w:t>Day 26:</w:t>
      </w:r>
      <w:r>
        <w:rPr>
          <w:rFonts w:ascii="Aptos" w:hAnsi="Aptos"/>
          <w:color w:val="20272E"/>
          <w:sz w:val="18"/>
        </w:rPr>
        <w:t xml:space="preserve"> Record responses and questions. </w:t>
      </w:r>
      <w:r>
        <w:rPr>
          <w:rFonts w:ascii="Aptos" w:hAnsi="Aptos"/>
          <w:b/>
          <w:color w:val="20272E"/>
          <w:sz w:val="18"/>
        </w:rPr>
        <w:t>Day 27:</w:t>
      </w:r>
      <w:r>
        <w:rPr>
          <w:rFonts w:ascii="Aptos" w:hAnsi="Aptos"/>
          <w:color w:val="20272E"/>
          <w:sz w:val="18"/>
        </w:rPr>
        <w:t xml:space="preserve"> Practise an interview or discovery conversation. </w:t>
      </w:r>
      <w:r>
        <w:rPr>
          <w:rFonts w:ascii="Aptos" w:hAnsi="Aptos"/>
          <w:b/>
          <w:color w:val="20272E"/>
          <w:sz w:val="18"/>
        </w:rPr>
        <w:t>Day 28:</w:t>
      </w:r>
      <w:r>
        <w:rPr>
          <w:rFonts w:ascii="Aptos" w:hAnsi="Aptos"/>
          <w:color w:val="20272E"/>
          <w:sz w:val="18"/>
        </w:rPr>
        <w:t xml:space="preserve"> Review pricing, payment and safety. </w:t>
      </w:r>
      <w:r>
        <w:rPr>
          <w:rFonts w:ascii="Aptos" w:hAnsi="Aptos"/>
          <w:b/>
          <w:color w:val="20272E"/>
          <w:sz w:val="18"/>
        </w:rPr>
        <w:t>Day 29:</w:t>
      </w:r>
      <w:r>
        <w:rPr>
          <w:rFonts w:ascii="Aptos" w:hAnsi="Aptos"/>
          <w:color w:val="20272E"/>
          <w:sz w:val="18"/>
        </w:rPr>
        <w:t xml:space="preserve"> Follow up professionally where appropriate. </w:t>
      </w:r>
      <w:r>
        <w:rPr>
          <w:rFonts w:ascii="Aptos" w:hAnsi="Aptos"/>
          <w:b/>
          <w:color w:val="20272E"/>
          <w:sz w:val="18"/>
        </w:rPr>
        <w:t>Day 30:</w:t>
      </w:r>
      <w:r>
        <w:rPr>
          <w:rFonts w:ascii="Aptos" w:hAnsi="Aptos"/>
          <w:color w:val="20272E"/>
          <w:sz w:val="18"/>
        </w:rPr>
        <w:t xml:space="preserve"> Review the evidence and choose the next step. You do not need to complete every task on the exact day. The sequence matters more than the calendar.</w:t>
      </w:r>
    </w:p>
    <w:p>
      <w:pPr>
        <w:pStyle w:val="Heading1"/>
      </w:pPr>
      <w:r>
        <w:t>Your Opportunity Goal</w:t>
      </w:r>
    </w:p>
    <w:p>
      <w:r>
        <w:rPr>
          <w:rFonts w:ascii="Aptos" w:hAnsi="Aptos"/>
          <w:color w:val="20272E"/>
          <w:sz w:val="18"/>
        </w:rPr>
        <w:t>Complete this statement:</w:t>
      </w:r>
    </w:p>
    <w:p>
      <w:pPr>
        <w:spacing w:after="140"/>
        <w:ind w:left="360" w:right="288"/>
      </w:pPr>
      <w:r>
        <w:rPr>
          <w:rFonts w:ascii="Aptos" w:hAnsi="Aptos"/>
          <w:i/>
          <w:color w:val="66737F"/>
          <w:sz w:val="21"/>
        </w:rPr>
        <w:t>Over the next ninety days, I will explore __________________________ for approximately ______ hours each week. I will build evidence by __________________________ and approach __________________________ suitable employers, clients or customers. At the end of the period, I will review __________________________ before deciding what comes next.</w:t>
      </w:r>
    </w:p>
    <w:p>
      <w:pPr>
        <w:pStyle w:val="Heading1"/>
      </w:pPr>
      <w:r>
        <w:t>Decide What Success Will Mean</w:t>
      </w:r>
    </w:p>
    <w:p>
      <w:r>
        <w:rPr>
          <w:rFonts w:ascii="Aptos" w:hAnsi="Aptos"/>
          <w:color w:val="20272E"/>
          <w:sz w:val="18"/>
        </w:rPr>
        <w:t>Your first ninety days may be successful if you:</w:t>
      </w:r>
    </w:p>
    <w:p>
      <w:pPr>
        <w:pStyle w:val="ListBullet"/>
      </w:pPr>
      <w:r>
        <w:rPr>
          <w:rFonts w:ascii="Aptos" w:hAnsi="Aptos"/>
          <w:color w:val="20272E"/>
          <w:sz w:val="18"/>
        </w:rPr>
        <w:t>Discover that a path does not suit you</w:t>
      </w:r>
    </w:p>
    <w:p>
      <w:pPr>
        <w:pStyle w:val="ListBullet"/>
      </w:pPr>
      <w:r>
        <w:rPr>
          <w:rFonts w:ascii="Aptos" w:hAnsi="Aptos"/>
          <w:color w:val="20272E"/>
          <w:sz w:val="18"/>
        </w:rPr>
        <w:t>Finish a useful portfolio</w:t>
      </w:r>
    </w:p>
    <w:p>
      <w:pPr>
        <w:pStyle w:val="ListBullet"/>
      </w:pPr>
      <w:r>
        <w:rPr>
          <w:rFonts w:ascii="Aptos" w:hAnsi="Aptos"/>
          <w:color w:val="20272E"/>
          <w:sz w:val="18"/>
        </w:rPr>
        <w:t>Refresh an important skill</w:t>
      </w:r>
    </w:p>
    <w:p>
      <w:pPr>
        <w:pStyle w:val="ListBullet"/>
      </w:pPr>
      <w:r>
        <w:rPr>
          <w:rFonts w:ascii="Aptos" w:hAnsi="Aptos"/>
          <w:color w:val="20272E"/>
          <w:sz w:val="18"/>
        </w:rPr>
        <w:t>Attend your first interview</w:t>
      </w:r>
    </w:p>
    <w:p>
      <w:pPr>
        <w:pStyle w:val="ListBullet"/>
      </w:pPr>
      <w:r>
        <w:rPr>
          <w:rFonts w:ascii="Aptos" w:hAnsi="Aptos"/>
          <w:color w:val="20272E"/>
          <w:sz w:val="18"/>
        </w:rPr>
        <w:t>Earn your first small amount</w:t>
      </w:r>
    </w:p>
    <w:p>
      <w:pPr>
        <w:pStyle w:val="ListBullet"/>
      </w:pPr>
      <w:r>
        <w:rPr>
          <w:rFonts w:ascii="Aptos" w:hAnsi="Aptos"/>
          <w:color w:val="20272E"/>
          <w:sz w:val="18"/>
        </w:rPr>
        <w:t>Serve one customer well</w:t>
      </w:r>
    </w:p>
    <w:p>
      <w:pPr>
        <w:pStyle w:val="ListBullet"/>
      </w:pPr>
      <w:r>
        <w:rPr>
          <w:rFonts w:ascii="Aptos" w:hAnsi="Aptos"/>
          <w:color w:val="20272E"/>
          <w:sz w:val="18"/>
        </w:rPr>
        <w:t>Create a sustainable family schedule</w:t>
      </w:r>
    </w:p>
    <w:p>
      <w:pPr>
        <w:pStyle w:val="ListBullet"/>
      </w:pPr>
      <w:r>
        <w:rPr>
          <w:rFonts w:ascii="Aptos" w:hAnsi="Aptos"/>
          <w:color w:val="20272E"/>
          <w:sz w:val="18"/>
        </w:rPr>
        <w:t>Identify a better direction</w:t>
      </w:r>
    </w:p>
    <w:p>
      <w:pPr>
        <w:pStyle w:val="ListBullet"/>
      </w:pPr>
      <w:r>
        <w:rPr>
          <w:rFonts w:ascii="Aptos" w:hAnsi="Aptos"/>
          <w:color w:val="20272E"/>
          <w:sz w:val="18"/>
        </w:rPr>
        <w:t>Avoid an unsuitable or fraudulent opportunity</w:t>
      </w:r>
    </w:p>
    <w:p>
      <w:pPr>
        <w:pStyle w:val="ListBullet"/>
      </w:pPr>
      <w:r>
        <w:rPr>
          <w:rFonts w:ascii="Aptos" w:hAnsi="Aptos"/>
          <w:color w:val="20272E"/>
          <w:sz w:val="18"/>
        </w:rPr>
        <w:t>Become comfortable discussing your professional value</w:t>
      </w:r>
    </w:p>
    <w:p>
      <w:r>
        <w:rPr>
          <w:rFonts w:ascii="Aptos" w:hAnsi="Aptos"/>
          <w:color w:val="20272E"/>
          <w:sz w:val="18"/>
        </w:rPr>
        <w:t>Success is not only a job offer or a large payment. Useful evidence is progress.</w:t>
      </w:r>
    </w:p>
    <w:p>
      <w:pPr>
        <w:pStyle w:val="Heading1"/>
      </w:pPr>
      <w:r>
        <w:t>Create an Opportunity Tracker</w:t>
      </w:r>
    </w:p>
    <w:tbl>
      <w:tblPr>
        <w:tblW w:type="auto" w:w="0"/>
        <w:jc w:val="center"/>
        <w:tblLayout w:type="fixed"/>
        <w:tblLook w:firstColumn="1" w:firstRow="1" w:lastColumn="0" w:lastRow="0" w:noHBand="0" w:noVBand="1" w:val="04A0"/>
      </w:tblPr>
      <w:tblGrid>
        <w:gridCol w:w="1579"/>
        <w:gridCol w:w="1579"/>
        <w:gridCol w:w="1579"/>
        <w:gridCol w:w="1579"/>
        <w:gridCol w:w="1579"/>
        <w:gridCol w:w="1579"/>
      </w:tblGrid>
      <w:tr>
        <w:trPr>
          <w:tblHeader w:val="true"/>
        </w:trPr>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Date</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Action</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Person or organisation</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Result</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Follow-up</w:t>
            </w:r>
          </w:p>
        </w:tc>
        <w:tc>
          <w:tcPr>
            <w:tcW w:type="dxa" w:w="1579"/>
            <w:vAlign w:val="center"/>
            <w:tcMar>
              <w:top w:w="85" w:type="dxa"/>
              <w:start w:w="110" w:type="dxa"/>
              <w:bottom w:w="85" w:type="dxa"/>
              <w:end w:w="110" w:type="dxa"/>
            </w:tcMar>
            <w:shd w:fill="234963"/>
          </w:tcPr>
          <w:p>
            <w:pPr>
              <w:spacing w:after="0" w:line="245" w:lineRule="auto"/>
            </w:pPr>
            <w:r>
              <w:rPr>
                <w:rFonts w:ascii="Aptos" w:hAnsi="Aptos"/>
                <w:b/>
                <w:color w:val="FFFFFF"/>
                <w:sz w:val="15"/>
              </w:rPr>
              <w:t>What I learned</w:t>
            </w:r>
          </w:p>
        </w:tc>
      </w:tr>
      <w:tr>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r>
      <w:tr>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c>
          <w:tcPr>
            <w:tcW w:type="dxa" w:w="1579"/>
            <w:vAlign w:val="center"/>
            <w:tcMar>
              <w:top w:w="85" w:type="dxa"/>
              <w:start w:w="110" w:type="dxa"/>
              <w:bottom w:w="85" w:type="dxa"/>
              <w:end w:w="110" w:type="dxa"/>
            </w:tcMar>
            <w:shd w:fill="F3F5F7"/>
          </w:tcPr>
          <w:p>
            <w:pPr>
              <w:spacing w:after="0" w:line="245" w:lineRule="auto"/>
            </w:pPr>
          </w:p>
        </w:tc>
      </w:tr>
      <w:tr>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c>
          <w:tcPr>
            <w:tcW w:type="dxa" w:w="1579"/>
            <w:vAlign w:val="center"/>
            <w:tcMar>
              <w:top w:w="85" w:type="dxa"/>
              <w:start w:w="110" w:type="dxa"/>
              <w:bottom w:w="85" w:type="dxa"/>
              <w:end w:w="110" w:type="dxa"/>
            </w:tcMar>
          </w:tcPr>
          <w:p>
            <w:pPr>
              <w:spacing w:after="0" w:line="245" w:lineRule="auto"/>
            </w:pPr>
          </w:p>
        </w:tc>
      </w:tr>
    </w:tbl>
    <w:p>
      <w:pPr>
        <w:spacing w:after="0"/>
      </w:pPr>
    </w:p>
    <w:p>
      <w:r>
        <w:rPr>
          <w:rFonts w:ascii="Aptos" w:hAnsi="Aptos"/>
          <w:color w:val="20272E"/>
          <w:sz w:val="18"/>
        </w:rPr>
        <w:t>Track:</w:t>
      </w:r>
    </w:p>
    <w:p>
      <w:pPr>
        <w:pStyle w:val="ListBullet"/>
      </w:pPr>
      <w:r>
        <w:rPr>
          <w:rFonts w:ascii="Aptos" w:hAnsi="Aptos"/>
          <w:color w:val="20272E"/>
          <w:sz w:val="18"/>
        </w:rPr>
        <w:t>Applications</w:t>
      </w:r>
    </w:p>
    <w:p>
      <w:pPr>
        <w:pStyle w:val="ListBullet"/>
      </w:pPr>
      <w:r>
        <w:rPr>
          <w:rFonts w:ascii="Aptos" w:hAnsi="Aptos"/>
          <w:color w:val="20272E"/>
          <w:sz w:val="18"/>
        </w:rPr>
        <w:t>Conversations</w:t>
      </w:r>
    </w:p>
    <w:p>
      <w:pPr>
        <w:pStyle w:val="ListBullet"/>
      </w:pPr>
      <w:r>
        <w:rPr>
          <w:rFonts w:ascii="Aptos" w:hAnsi="Aptos"/>
          <w:color w:val="20272E"/>
          <w:sz w:val="18"/>
        </w:rPr>
        <w:t>Learning</w:t>
      </w:r>
    </w:p>
    <w:p>
      <w:pPr>
        <w:pStyle w:val="ListBullet"/>
      </w:pPr>
      <w:r>
        <w:rPr>
          <w:rFonts w:ascii="Aptos" w:hAnsi="Aptos"/>
          <w:color w:val="20272E"/>
          <w:sz w:val="18"/>
        </w:rPr>
        <w:t>Portfolio work</w:t>
      </w:r>
    </w:p>
    <w:p>
      <w:pPr>
        <w:pStyle w:val="ListBullet"/>
      </w:pPr>
      <w:r>
        <w:rPr>
          <w:rFonts w:ascii="Aptos" w:hAnsi="Aptos"/>
          <w:color w:val="20272E"/>
          <w:sz w:val="18"/>
        </w:rPr>
        <w:t>Interviews</w:t>
      </w:r>
    </w:p>
    <w:p>
      <w:pPr>
        <w:pStyle w:val="ListBullet"/>
      </w:pPr>
      <w:r>
        <w:rPr>
          <w:rFonts w:ascii="Aptos" w:hAnsi="Aptos"/>
          <w:color w:val="20272E"/>
          <w:sz w:val="18"/>
        </w:rPr>
        <w:t>Client enquiries</w:t>
      </w:r>
    </w:p>
    <w:p>
      <w:pPr>
        <w:pStyle w:val="ListBullet"/>
      </w:pPr>
      <w:r>
        <w:rPr>
          <w:rFonts w:ascii="Aptos" w:hAnsi="Aptos"/>
          <w:color w:val="20272E"/>
          <w:sz w:val="18"/>
        </w:rPr>
        <w:t>Proposals</w:t>
      </w:r>
    </w:p>
    <w:p>
      <w:pPr>
        <w:pStyle w:val="ListBullet"/>
      </w:pPr>
      <w:r>
        <w:rPr>
          <w:rFonts w:ascii="Aptos" w:hAnsi="Aptos"/>
          <w:color w:val="20272E"/>
          <w:sz w:val="18"/>
        </w:rPr>
        <w:t>Paid trials</w:t>
      </w:r>
    </w:p>
    <w:p>
      <w:pPr>
        <w:pStyle w:val="ListBullet"/>
      </w:pPr>
      <w:r>
        <w:rPr>
          <w:rFonts w:ascii="Aptos" w:hAnsi="Aptos"/>
          <w:color w:val="20272E"/>
          <w:sz w:val="18"/>
        </w:rPr>
        <w:t>Rejections</w:t>
      </w:r>
    </w:p>
    <w:p>
      <w:pPr>
        <w:pStyle w:val="ListBullet"/>
      </w:pPr>
      <w:r>
        <w:rPr>
          <w:rFonts w:ascii="Aptos" w:hAnsi="Aptos"/>
          <w:color w:val="20272E"/>
          <w:sz w:val="18"/>
        </w:rPr>
        <w:t>Feedback</w:t>
      </w:r>
    </w:p>
    <w:p>
      <w:pPr>
        <w:pStyle w:val="ListBullet"/>
      </w:pPr>
      <w:r>
        <w:rPr>
          <w:rFonts w:ascii="Aptos" w:hAnsi="Aptos"/>
          <w:color w:val="20272E"/>
          <w:sz w:val="18"/>
        </w:rPr>
        <w:t>Payments</w:t>
      </w:r>
    </w:p>
    <w:p>
      <w:pPr>
        <w:pStyle w:val="ListBullet"/>
      </w:pPr>
      <w:r>
        <w:rPr>
          <w:rFonts w:ascii="Aptos" w:hAnsi="Aptos"/>
          <w:color w:val="20272E"/>
          <w:sz w:val="18"/>
        </w:rPr>
        <w:t>Warning signs</w:t>
      </w:r>
    </w:p>
    <w:p>
      <w:r>
        <w:rPr>
          <w:rFonts w:ascii="Aptos" w:hAnsi="Aptos"/>
          <w:color w:val="20272E"/>
          <w:sz w:val="18"/>
        </w:rPr>
        <w:t>A tracker turns a vague journey into information you can use.</w:t>
      </w:r>
    </w:p>
    <w:p>
      <w:pPr>
        <w:pStyle w:val="Heading1"/>
      </w:pPr>
      <w:r>
        <w:t>Review Every Thirty Days</w:t>
      </w:r>
    </w:p>
    <w:p>
      <w:r>
        <w:rPr>
          <w:rFonts w:ascii="Aptos" w:hAnsi="Aptos"/>
          <w:color w:val="20272E"/>
          <w:sz w:val="18"/>
        </w:rPr>
        <w:t>Ask:</w:t>
      </w:r>
    </w:p>
    <w:p>
      <w:pPr>
        <w:pStyle w:val="Heading2"/>
      </w:pPr>
      <w:r>
        <w:t>Fit</w:t>
      </w:r>
    </w:p>
    <w:p>
      <w:pPr>
        <w:pStyle w:val="ListBullet"/>
      </w:pPr>
      <w:r>
        <w:rPr>
          <w:rFonts w:ascii="Aptos" w:hAnsi="Aptos"/>
          <w:color w:val="20272E"/>
          <w:sz w:val="18"/>
        </w:rPr>
        <w:t>Did the schedule work?</w:t>
      </w:r>
    </w:p>
    <w:p>
      <w:pPr>
        <w:pStyle w:val="ListBullet"/>
      </w:pPr>
      <w:r>
        <w:rPr>
          <w:rFonts w:ascii="Aptos" w:hAnsi="Aptos"/>
          <w:color w:val="20272E"/>
          <w:sz w:val="18"/>
        </w:rPr>
        <w:t>Was my support dependable?</w:t>
      </w:r>
    </w:p>
    <w:p>
      <w:pPr>
        <w:pStyle w:val="ListBullet"/>
      </w:pPr>
      <w:r>
        <w:rPr>
          <w:rFonts w:ascii="Aptos" w:hAnsi="Aptos"/>
          <w:color w:val="20272E"/>
          <w:sz w:val="18"/>
        </w:rPr>
        <w:t>Did the work leave enough room for family and rest?</w:t>
      </w:r>
    </w:p>
    <w:p>
      <w:pPr>
        <w:pStyle w:val="Heading2"/>
      </w:pPr>
      <w:r>
        <w:t>Ability</w:t>
      </w:r>
    </w:p>
    <w:p>
      <w:pPr>
        <w:pStyle w:val="ListBullet"/>
      </w:pPr>
      <w:r>
        <w:rPr>
          <w:rFonts w:ascii="Aptos" w:hAnsi="Aptos"/>
          <w:color w:val="20272E"/>
          <w:sz w:val="18"/>
        </w:rPr>
        <w:t>What became easier?</w:t>
      </w:r>
    </w:p>
    <w:p>
      <w:pPr>
        <w:pStyle w:val="ListBullet"/>
      </w:pPr>
      <w:r>
        <w:rPr>
          <w:rFonts w:ascii="Aptos" w:hAnsi="Aptos"/>
          <w:color w:val="20272E"/>
          <w:sz w:val="18"/>
        </w:rPr>
        <w:t>What still needs practice?</w:t>
      </w:r>
    </w:p>
    <w:p>
      <w:pPr>
        <w:pStyle w:val="ListBullet"/>
      </w:pPr>
      <w:r>
        <w:rPr>
          <w:rFonts w:ascii="Aptos" w:hAnsi="Aptos"/>
          <w:color w:val="20272E"/>
          <w:sz w:val="18"/>
        </w:rPr>
        <w:t>Did I create useful evidence?</w:t>
      </w:r>
    </w:p>
    <w:p>
      <w:pPr>
        <w:pStyle w:val="Heading2"/>
      </w:pPr>
      <w:r>
        <w:t>Demand</w:t>
      </w:r>
    </w:p>
    <w:p>
      <w:pPr>
        <w:pStyle w:val="ListBullet"/>
      </w:pPr>
      <w:r>
        <w:rPr>
          <w:rFonts w:ascii="Aptos" w:hAnsi="Aptos"/>
          <w:color w:val="20272E"/>
          <w:sz w:val="18"/>
        </w:rPr>
        <w:t>Did employers respond?</w:t>
      </w:r>
    </w:p>
    <w:p>
      <w:pPr>
        <w:pStyle w:val="ListBullet"/>
      </w:pPr>
      <w:r>
        <w:rPr>
          <w:rFonts w:ascii="Aptos" w:hAnsi="Aptos"/>
          <w:color w:val="20272E"/>
          <w:sz w:val="18"/>
        </w:rPr>
        <w:t>Did customers understand the offer?</w:t>
      </w:r>
    </w:p>
    <w:p>
      <w:pPr>
        <w:pStyle w:val="ListBullet"/>
      </w:pPr>
      <w:r>
        <w:rPr>
          <w:rFonts w:ascii="Aptos" w:hAnsi="Aptos"/>
          <w:color w:val="20272E"/>
          <w:sz w:val="18"/>
        </w:rPr>
        <w:t>Did anyone pay?</w:t>
      </w:r>
    </w:p>
    <w:p>
      <w:pPr>
        <w:pStyle w:val="ListBullet"/>
      </w:pPr>
      <w:r>
        <w:rPr>
          <w:rFonts w:ascii="Aptos" w:hAnsi="Aptos"/>
          <w:color w:val="20272E"/>
          <w:sz w:val="18"/>
        </w:rPr>
        <w:t>Which messages produced interest?</w:t>
      </w:r>
    </w:p>
    <w:p>
      <w:pPr>
        <w:pStyle w:val="Heading2"/>
      </w:pPr>
      <w:r>
        <w:t>Money</w:t>
      </w:r>
    </w:p>
    <w:p>
      <w:pPr>
        <w:pStyle w:val="ListBullet"/>
      </w:pPr>
      <w:r>
        <w:rPr>
          <w:rFonts w:ascii="Aptos" w:hAnsi="Aptos"/>
          <w:color w:val="20272E"/>
          <w:sz w:val="18"/>
        </w:rPr>
        <w:t>What did I earn?</w:t>
      </w:r>
    </w:p>
    <w:p>
      <w:pPr>
        <w:pStyle w:val="ListBullet"/>
      </w:pPr>
      <w:r>
        <w:rPr>
          <w:rFonts w:ascii="Aptos" w:hAnsi="Aptos"/>
          <w:color w:val="20272E"/>
          <w:sz w:val="18"/>
        </w:rPr>
        <w:t>What did I spend?</w:t>
      </w:r>
    </w:p>
    <w:p>
      <w:pPr>
        <w:pStyle w:val="ListBullet"/>
      </w:pPr>
      <w:r>
        <w:rPr>
          <w:rFonts w:ascii="Aptos" w:hAnsi="Aptos"/>
          <w:color w:val="20272E"/>
          <w:sz w:val="18"/>
        </w:rPr>
        <w:t>How many hours did the work require?</w:t>
      </w:r>
    </w:p>
    <w:p>
      <w:pPr>
        <w:pStyle w:val="ListBullet"/>
      </w:pPr>
      <w:r>
        <w:rPr>
          <w:rFonts w:ascii="Aptos" w:hAnsi="Aptos"/>
          <w:color w:val="20272E"/>
          <w:sz w:val="18"/>
        </w:rPr>
        <w:t>Was the price sustainable?</w:t>
      </w:r>
    </w:p>
    <w:p>
      <w:pPr>
        <w:pStyle w:val="Heading2"/>
      </w:pPr>
      <w:r>
        <w:t>Safety</w:t>
      </w:r>
    </w:p>
    <w:p>
      <w:pPr>
        <w:pStyle w:val="ListBullet"/>
      </w:pPr>
      <w:r>
        <w:rPr>
          <w:rFonts w:ascii="Aptos" w:hAnsi="Aptos"/>
          <w:color w:val="20272E"/>
          <w:sz w:val="18"/>
        </w:rPr>
        <w:t>Did any opportunity create concern?</w:t>
      </w:r>
    </w:p>
    <w:p>
      <w:pPr>
        <w:pStyle w:val="ListBullet"/>
      </w:pPr>
      <w:r>
        <w:rPr>
          <w:rFonts w:ascii="Aptos" w:hAnsi="Aptos"/>
          <w:color w:val="20272E"/>
          <w:sz w:val="18"/>
        </w:rPr>
        <w:t>Did I protect private information?</w:t>
      </w:r>
    </w:p>
    <w:p>
      <w:pPr>
        <w:pStyle w:val="ListBullet"/>
      </w:pPr>
      <w:r>
        <w:rPr>
          <w:rFonts w:ascii="Aptos" w:hAnsi="Aptos"/>
          <w:color w:val="20272E"/>
          <w:sz w:val="18"/>
        </w:rPr>
        <w:t>Were agreements and payments clear?</w:t>
      </w:r>
    </w:p>
    <w:p>
      <w:pPr>
        <w:pStyle w:val="Heading2"/>
      </w:pPr>
      <w:r>
        <w:t>Direction</w:t>
      </w:r>
    </w:p>
    <w:p>
      <w:pPr>
        <w:pStyle w:val="ListBullet"/>
      </w:pPr>
      <w:r>
        <w:rPr>
          <w:rFonts w:ascii="Aptos" w:hAnsi="Aptos"/>
          <w:color w:val="20272E"/>
          <w:sz w:val="18"/>
        </w:rPr>
        <w:t>Do I want to continue?</w:t>
      </w:r>
    </w:p>
    <w:p>
      <w:pPr>
        <w:pStyle w:val="ListBullet"/>
      </w:pPr>
      <w:r>
        <w:rPr>
          <w:rFonts w:ascii="Aptos" w:hAnsi="Aptos"/>
          <w:color w:val="20272E"/>
          <w:sz w:val="18"/>
        </w:rPr>
        <w:t>Should I change the service, customer or schedule?</w:t>
      </w:r>
    </w:p>
    <w:p>
      <w:pPr>
        <w:pStyle w:val="ListBullet"/>
      </w:pPr>
      <w:r>
        <w:rPr>
          <w:rFonts w:ascii="Aptos" w:hAnsi="Aptos"/>
          <w:color w:val="20272E"/>
          <w:sz w:val="18"/>
        </w:rPr>
        <w:t>Should I pause?</w:t>
      </w:r>
    </w:p>
    <w:p>
      <w:pPr>
        <w:pStyle w:val="ListBullet"/>
      </w:pPr>
      <w:r>
        <w:rPr>
          <w:rFonts w:ascii="Aptos" w:hAnsi="Aptos"/>
          <w:color w:val="20272E"/>
          <w:sz w:val="18"/>
        </w:rPr>
        <w:t>What is the next smallest useful step?</w:t>
      </w:r>
    </w:p>
    <w:p>
      <w:pPr>
        <w:pStyle w:val="Heading1"/>
      </w:pPr>
      <w:r>
        <w:t>Continue, Adjust or Stop</w:t>
      </w:r>
    </w:p>
    <w:p>
      <w:r>
        <w:rPr>
          <w:rFonts w:ascii="Aptos" w:hAnsi="Aptos"/>
          <w:color w:val="20272E"/>
          <w:sz w:val="18"/>
        </w:rPr>
        <w:t>At the end of a test, choose one:</w:t>
      </w:r>
    </w:p>
    <w:p>
      <w:pPr>
        <w:pStyle w:val="Heading2"/>
      </w:pPr>
      <w:r>
        <w:t>Continue</w:t>
      </w:r>
    </w:p>
    <w:p>
      <w:r>
        <w:rPr>
          <w:rFonts w:ascii="Aptos" w:hAnsi="Aptos"/>
          <w:color w:val="20272E"/>
          <w:sz w:val="18"/>
        </w:rPr>
        <w:t>The path fits and shows useful evidence.</w:t>
      </w:r>
    </w:p>
    <w:p>
      <w:pPr>
        <w:pStyle w:val="Heading2"/>
      </w:pPr>
      <w:r>
        <w:t>Adjust</w:t>
      </w:r>
    </w:p>
    <w:p>
      <w:r>
        <w:rPr>
          <w:rFonts w:ascii="Aptos" w:hAnsi="Aptos"/>
          <w:color w:val="20272E"/>
          <w:sz w:val="18"/>
        </w:rPr>
        <w:t>The basic direction has promise, but something needs to change. Possible adjustments:</w:t>
      </w:r>
    </w:p>
    <w:p>
      <w:pPr>
        <w:pStyle w:val="ListBullet"/>
      </w:pPr>
      <w:r>
        <w:rPr>
          <w:rFonts w:ascii="Aptos" w:hAnsi="Aptos"/>
          <w:color w:val="20272E"/>
          <w:sz w:val="18"/>
        </w:rPr>
        <w:t>Different customer</w:t>
      </w:r>
    </w:p>
    <w:p>
      <w:pPr>
        <w:pStyle w:val="ListBullet"/>
      </w:pPr>
      <w:r>
        <w:rPr>
          <w:rFonts w:ascii="Aptos" w:hAnsi="Aptos"/>
          <w:color w:val="20272E"/>
          <w:sz w:val="18"/>
        </w:rPr>
        <w:t>Smaller scope</w:t>
      </w:r>
    </w:p>
    <w:p>
      <w:pPr>
        <w:pStyle w:val="ListBullet"/>
      </w:pPr>
      <w:r>
        <w:rPr>
          <w:rFonts w:ascii="Aptos" w:hAnsi="Aptos"/>
          <w:color w:val="20272E"/>
          <w:sz w:val="18"/>
        </w:rPr>
        <w:t>Better pricing</w:t>
      </w:r>
    </w:p>
    <w:p>
      <w:pPr>
        <w:pStyle w:val="ListBullet"/>
      </w:pPr>
      <w:r>
        <w:rPr>
          <w:rFonts w:ascii="Aptos" w:hAnsi="Aptos"/>
          <w:color w:val="20272E"/>
          <w:sz w:val="18"/>
        </w:rPr>
        <w:t>New schedule</w:t>
      </w:r>
    </w:p>
    <w:p>
      <w:pPr>
        <w:pStyle w:val="ListBullet"/>
      </w:pPr>
      <w:r>
        <w:rPr>
          <w:rFonts w:ascii="Aptos" w:hAnsi="Aptos"/>
          <w:color w:val="20272E"/>
          <w:sz w:val="18"/>
        </w:rPr>
        <w:t>More training</w:t>
      </w:r>
    </w:p>
    <w:p>
      <w:pPr>
        <w:pStyle w:val="ListBullet"/>
      </w:pPr>
      <w:r>
        <w:rPr>
          <w:rFonts w:ascii="Aptos" w:hAnsi="Aptos"/>
          <w:color w:val="20272E"/>
          <w:sz w:val="18"/>
        </w:rPr>
        <w:t>Stronger portfolio</w:t>
      </w:r>
    </w:p>
    <w:p>
      <w:pPr>
        <w:pStyle w:val="ListBullet"/>
      </w:pPr>
      <w:r>
        <w:rPr>
          <w:rFonts w:ascii="Aptos" w:hAnsi="Aptos"/>
          <w:color w:val="20272E"/>
          <w:sz w:val="18"/>
        </w:rPr>
        <w:t>Different search method</w:t>
      </w:r>
    </w:p>
    <w:p>
      <w:pPr>
        <w:pStyle w:val="ListBullet"/>
      </w:pPr>
      <w:r>
        <w:rPr>
          <w:rFonts w:ascii="Aptos" w:hAnsi="Aptos"/>
          <w:color w:val="20272E"/>
          <w:sz w:val="18"/>
        </w:rPr>
        <w:t>Fewer clients</w:t>
      </w:r>
    </w:p>
    <w:p>
      <w:pPr>
        <w:pStyle w:val="Heading2"/>
      </w:pPr>
      <w:r>
        <w:t>Stop</w:t>
      </w:r>
    </w:p>
    <w:p>
      <w:r>
        <w:rPr>
          <w:rFonts w:ascii="Aptos" w:hAnsi="Aptos"/>
          <w:color w:val="20272E"/>
          <w:sz w:val="18"/>
        </w:rPr>
        <w:t>The path does not fit, lacks demand, creates unsafe conditions or costs more than it provides. Stopping a poor experiment is not failure. It is responsible decision-making.</w:t>
      </w:r>
    </w:p>
    <w:p>
      <w:pPr>
        <w:pStyle w:val="Heading1"/>
      </w:pPr>
      <w:r>
        <w:t>Build a “Not Now” List</w:t>
      </w:r>
    </w:p>
    <w:p>
      <w:r>
        <w:rPr>
          <w:rFonts w:ascii="Aptos" w:hAnsi="Aptos"/>
          <w:color w:val="20272E"/>
          <w:sz w:val="18"/>
        </w:rPr>
        <w:t>Some opportunities may be good—but not for this season. Write them down. Examples:</w:t>
      </w:r>
    </w:p>
    <w:p>
      <w:pPr>
        <w:pStyle w:val="ListBullet"/>
      </w:pPr>
      <w:r>
        <w:rPr>
          <w:rFonts w:ascii="Aptos" w:hAnsi="Aptos"/>
          <w:color w:val="20272E"/>
          <w:sz w:val="18"/>
        </w:rPr>
        <w:t>Full-time office return after the youngest child begins school</w:t>
      </w:r>
    </w:p>
    <w:p>
      <w:pPr>
        <w:pStyle w:val="ListBullet"/>
      </w:pPr>
      <w:r>
        <w:rPr>
          <w:rFonts w:ascii="Aptos" w:hAnsi="Aptos"/>
          <w:color w:val="20272E"/>
          <w:sz w:val="18"/>
        </w:rPr>
        <w:t>Advanced professional qualification next year</w:t>
      </w:r>
    </w:p>
    <w:p>
      <w:pPr>
        <w:pStyle w:val="ListBullet"/>
      </w:pPr>
      <w:r>
        <w:rPr>
          <w:rFonts w:ascii="Aptos" w:hAnsi="Aptos"/>
          <w:color w:val="20272E"/>
          <w:sz w:val="18"/>
        </w:rPr>
        <w:t>Larger product business when storage becomes available</w:t>
      </w:r>
    </w:p>
    <w:p>
      <w:pPr>
        <w:pStyle w:val="ListBullet"/>
      </w:pPr>
      <w:r>
        <w:rPr>
          <w:rFonts w:ascii="Aptos" w:hAnsi="Aptos"/>
          <w:color w:val="20272E"/>
          <w:sz w:val="18"/>
        </w:rPr>
        <w:t>Weekend workshops when family support improves</w:t>
      </w:r>
    </w:p>
    <w:p>
      <w:pPr>
        <w:pStyle w:val="ListBullet"/>
      </w:pPr>
      <w:r>
        <w:rPr>
          <w:rFonts w:ascii="Aptos" w:hAnsi="Aptos"/>
          <w:color w:val="20272E"/>
          <w:sz w:val="18"/>
        </w:rPr>
        <w:t>International clients after learning payment and tax requirements</w:t>
      </w:r>
    </w:p>
    <w:p>
      <w:r>
        <w:rPr>
          <w:rFonts w:ascii="Aptos" w:hAnsi="Aptos"/>
          <w:color w:val="20272E"/>
          <w:sz w:val="18"/>
        </w:rPr>
        <w:t>“Not now” is not the same as “never.” It protects your present focus without discarding future possibilities.</w:t>
      </w:r>
    </w:p>
    <w:p>
      <w:pPr>
        <w:pStyle w:val="Heading1"/>
      </w:pPr>
      <w:r>
        <w:t>Your Opportunity Support Circle</w:t>
      </w:r>
    </w:p>
    <w:p>
      <w:r>
        <w:rPr>
          <w:rFonts w:ascii="Aptos" w:hAnsi="Aptos"/>
          <w:color w:val="20272E"/>
          <w:sz w:val="18"/>
        </w:rPr>
        <w:t>Identify people who can help in different ways.</w:t>
      </w:r>
    </w:p>
    <w:p>
      <w:pPr>
        <w:pStyle w:val="Heading2"/>
      </w:pPr>
      <w:r>
        <w:t>Practical support</w:t>
      </w:r>
    </w:p>
    <w:p>
      <w:r>
        <w:rPr>
          <w:rFonts w:ascii="Aptos" w:hAnsi="Aptos"/>
          <w:color w:val="20272E"/>
          <w:sz w:val="18"/>
        </w:rPr>
        <w:t>Childcare, household responsibilities or transport.</w:t>
      </w:r>
    </w:p>
    <w:p>
      <w:pPr>
        <w:pStyle w:val="Heading2"/>
      </w:pPr>
      <w:r>
        <w:t>Professional support</w:t>
      </w:r>
    </w:p>
    <w:p>
      <w:r>
        <w:rPr>
          <w:rFonts w:ascii="Aptos" w:hAnsi="Aptos"/>
          <w:color w:val="20272E"/>
          <w:sz w:val="18"/>
        </w:rPr>
        <w:t>Former colleagues, mentors, teachers or industry contacts.</w:t>
      </w:r>
    </w:p>
    <w:p>
      <w:pPr>
        <w:pStyle w:val="Heading2"/>
      </w:pPr>
      <w:r>
        <w:t>Emotional support</w:t>
      </w:r>
    </w:p>
    <w:p>
      <w:r>
        <w:rPr>
          <w:rFonts w:ascii="Aptos" w:hAnsi="Aptos"/>
          <w:color w:val="20272E"/>
          <w:sz w:val="18"/>
        </w:rPr>
        <w:t>Someone who listens without pressuring you.</w:t>
      </w:r>
    </w:p>
    <w:p>
      <w:pPr>
        <w:pStyle w:val="Heading2"/>
      </w:pPr>
      <w:r>
        <w:t>Expert support</w:t>
      </w:r>
    </w:p>
    <w:p>
      <w:r>
        <w:rPr>
          <w:rFonts w:ascii="Aptos" w:hAnsi="Aptos"/>
          <w:color w:val="20272E"/>
          <w:sz w:val="18"/>
        </w:rPr>
        <w:t>Accountant, lawyer, adviser, trainer or other qualified professional when needed.</w:t>
      </w:r>
    </w:p>
    <w:p>
      <w:pPr>
        <w:pStyle w:val="Heading2"/>
      </w:pPr>
      <w:r>
        <w:t>Emergency support</w:t>
      </w:r>
    </w:p>
    <w:p>
      <w:r>
        <w:rPr>
          <w:rFonts w:ascii="Aptos" w:hAnsi="Aptos"/>
          <w:color w:val="20272E"/>
          <w:sz w:val="18"/>
        </w:rPr>
        <w:t>Someone who can help when a child is unwell or a commitment cannot be moved. One person does not need to provide every kind of support.</w:t>
      </w:r>
    </w:p>
    <w:p>
      <w:pPr>
        <w:pStyle w:val="Heading1"/>
      </w:pPr>
      <w:r>
        <w:t>Three Promises to Yourself</w:t>
      </w:r>
    </w:p>
    <w:p>
      <w:pPr>
        <w:pStyle w:val="Heading2"/>
      </w:pPr>
      <w:r>
        <w:t>1. I will not make decisions under pressure.</w:t>
      </w:r>
    </w:p>
    <w:p>
      <w:r>
        <w:rPr>
          <w:rFonts w:ascii="Aptos" w:hAnsi="Aptos"/>
          <w:color w:val="20272E"/>
          <w:sz w:val="18"/>
        </w:rPr>
        <w:t>A genuine opportunity can be verified.</w:t>
      </w:r>
    </w:p>
    <w:p>
      <w:pPr>
        <w:pStyle w:val="Heading2"/>
      </w:pPr>
      <w:r>
        <w:t>2. I will not confuse slow progress with failure.</w:t>
      </w:r>
    </w:p>
    <w:p>
      <w:r>
        <w:rPr>
          <w:rFonts w:ascii="Aptos" w:hAnsi="Aptos"/>
          <w:color w:val="20272E"/>
          <w:sz w:val="18"/>
        </w:rPr>
        <w:t>A sustainable path may grow quietly.</w:t>
      </w:r>
    </w:p>
    <w:p>
      <w:pPr>
        <w:pStyle w:val="Heading2"/>
      </w:pPr>
      <w:r>
        <w:t>3. I will not measure my worth only through income.</w:t>
      </w:r>
    </w:p>
    <w:p>
      <w:r>
        <w:rPr>
          <w:rFonts w:ascii="Aptos" w:hAnsi="Aptos"/>
          <w:color w:val="20272E"/>
          <w:sz w:val="18"/>
        </w:rPr>
        <w:t>Paid work can build confidence and choices. It does not determine the value of your care, intelligence or contribution.</w:t>
      </w:r>
    </w:p>
    <w:p>
      <w:pPr>
        <w:pStyle w:val="Heading1"/>
      </w:pPr>
      <w:r>
        <w:t>Common Mistakes</w:t>
      </w:r>
    </w:p>
    <w:p>
      <w:pPr>
        <w:pStyle w:val="ListBullet"/>
      </w:pPr>
      <w:r>
        <w:rPr>
          <w:rFonts w:ascii="Aptos" w:hAnsi="Aptos"/>
          <w:color w:val="20272E"/>
          <w:sz w:val="18"/>
        </w:rPr>
        <w:t>Testing several paths at once</w:t>
      </w:r>
    </w:p>
    <w:p>
      <w:pPr>
        <w:pStyle w:val="ListBullet"/>
      </w:pPr>
      <w:r>
        <w:rPr>
          <w:rFonts w:ascii="Aptos" w:hAnsi="Aptos"/>
          <w:color w:val="20272E"/>
          <w:sz w:val="18"/>
        </w:rPr>
        <w:t>Choosing a goal based only on income</w:t>
      </w:r>
    </w:p>
    <w:p>
      <w:pPr>
        <w:pStyle w:val="ListBullet"/>
      </w:pPr>
      <w:r>
        <w:rPr>
          <w:rFonts w:ascii="Aptos" w:hAnsi="Aptos"/>
          <w:color w:val="20272E"/>
          <w:sz w:val="18"/>
        </w:rPr>
        <w:t>Creating a plan without dependable time</w:t>
      </w:r>
    </w:p>
    <w:p>
      <w:pPr>
        <w:pStyle w:val="ListBullet"/>
      </w:pPr>
      <w:r>
        <w:rPr>
          <w:rFonts w:ascii="Aptos" w:hAnsi="Aptos"/>
          <w:color w:val="20272E"/>
          <w:sz w:val="18"/>
        </w:rPr>
        <w:t>Learning endlessly without entering the market</w:t>
      </w:r>
    </w:p>
    <w:p>
      <w:pPr>
        <w:pStyle w:val="ListBullet"/>
      </w:pPr>
      <w:r>
        <w:rPr>
          <w:rFonts w:ascii="Aptos" w:hAnsi="Aptos"/>
          <w:color w:val="20272E"/>
          <w:sz w:val="18"/>
        </w:rPr>
        <w:t>Applying without evidence</w:t>
      </w:r>
    </w:p>
    <w:p>
      <w:pPr>
        <w:pStyle w:val="ListBullet"/>
      </w:pPr>
      <w:r>
        <w:rPr>
          <w:rFonts w:ascii="Aptos" w:hAnsi="Aptos"/>
          <w:color w:val="20272E"/>
          <w:sz w:val="18"/>
        </w:rPr>
        <w:t>Waiting for complete confidence</w:t>
      </w:r>
    </w:p>
    <w:p>
      <w:pPr>
        <w:pStyle w:val="ListBullet"/>
      </w:pPr>
      <w:r>
        <w:rPr>
          <w:rFonts w:ascii="Aptos" w:hAnsi="Aptos"/>
          <w:color w:val="20272E"/>
          <w:sz w:val="18"/>
        </w:rPr>
        <w:t>Ignoring costs and payment terms</w:t>
      </w:r>
    </w:p>
    <w:p>
      <w:pPr>
        <w:pStyle w:val="ListBullet"/>
      </w:pPr>
      <w:r>
        <w:rPr>
          <w:rFonts w:ascii="Aptos" w:hAnsi="Aptos"/>
          <w:color w:val="20272E"/>
          <w:sz w:val="18"/>
        </w:rPr>
        <w:t>Comparing your first month with someone else’s mature career</w:t>
      </w:r>
    </w:p>
    <w:p>
      <w:pPr>
        <w:pStyle w:val="ListBullet"/>
      </w:pPr>
      <w:r>
        <w:rPr>
          <w:rFonts w:ascii="Aptos" w:hAnsi="Aptos"/>
          <w:color w:val="20272E"/>
          <w:sz w:val="18"/>
        </w:rPr>
        <w:t>Continuing a path that repeatedly fails the fit or safety test</w:t>
      </w:r>
    </w:p>
    <w:p>
      <w:pPr>
        <w:pStyle w:val="ListBullet"/>
      </w:pPr>
      <w:r>
        <w:rPr>
          <w:rFonts w:ascii="Aptos" w:hAnsi="Aptos"/>
          <w:color w:val="20272E"/>
          <w:sz w:val="18"/>
        </w:rPr>
        <w:t>Treating one rejection as a final judgment</w:t>
      </w:r>
    </w:p>
    <w:p>
      <w:pPr>
        <w:pStyle w:val="ListBullet"/>
      </w:pPr>
      <w:r>
        <w:rPr>
          <w:rFonts w:ascii="Aptos" w:hAnsi="Aptos"/>
          <w:color w:val="20272E"/>
          <w:sz w:val="18"/>
        </w:rPr>
        <w:t>Accepting the first opportunity out of fear</w:t>
      </w:r>
    </w:p>
    <w:p>
      <w:pPr>
        <w:pStyle w:val="ListBullet"/>
      </w:pPr>
      <w:r>
        <w:rPr>
          <w:rFonts w:ascii="Aptos" w:hAnsi="Aptos"/>
          <w:color w:val="20272E"/>
          <w:sz w:val="18"/>
        </w:rPr>
        <w:t>Forgetting to review what the experiment taught you</w:t>
      </w:r>
    </w:p>
    <w:p>
      <w:pPr>
        <w:pStyle w:val="ListBullet"/>
      </w:pPr>
      <w:r>
        <w:rPr>
          <w:rFonts w:ascii="Aptos" w:hAnsi="Aptos"/>
          <w:color w:val="20272E"/>
          <w:sz w:val="18"/>
        </w:rPr>
        <w:t>Believing that changing direction means starting from zero</w:t>
      </w:r>
    </w:p>
    <w:p>
      <w:pPr>
        <w:pStyle w:val="Heading1"/>
      </w:pPr>
      <w:r>
        <w:t>RED FLAG: Pause and Reconsider If…</w:t>
      </w:r>
    </w:p>
    <w:p>
      <w:pPr>
        <w:pStyle w:val="ListBullet"/>
      </w:pPr>
      <w:r>
        <w:rPr>
          <w:rFonts w:ascii="Aptos" w:hAnsi="Aptos"/>
          <w:color w:val="20272E"/>
          <w:sz w:val="18"/>
        </w:rPr>
        <w:t>The path depends on money you cannot safely afford to lose.</w:t>
      </w:r>
    </w:p>
    <w:p>
      <w:pPr>
        <w:pStyle w:val="ListBullet"/>
      </w:pPr>
      <w:r>
        <w:rPr>
          <w:rFonts w:ascii="Aptos" w:hAnsi="Aptos"/>
          <w:color w:val="20272E"/>
          <w:sz w:val="18"/>
        </w:rPr>
        <w:t>Income claims cannot be independently verified.</w:t>
      </w:r>
    </w:p>
    <w:p>
      <w:pPr>
        <w:pStyle w:val="ListBullet"/>
      </w:pPr>
      <w:r>
        <w:rPr>
          <w:rFonts w:ascii="Aptos" w:hAnsi="Aptos"/>
          <w:color w:val="20272E"/>
          <w:sz w:val="18"/>
        </w:rPr>
        <w:t>The work conflicts with essential family responsibilities and no support exists.</w:t>
      </w:r>
    </w:p>
    <w:p>
      <w:pPr>
        <w:pStyle w:val="ListBullet"/>
      </w:pPr>
      <w:r>
        <w:rPr>
          <w:rFonts w:ascii="Aptos" w:hAnsi="Aptos"/>
          <w:color w:val="20272E"/>
          <w:sz w:val="18"/>
        </w:rPr>
        <w:t>You are repeatedly pressured to ignore your boundaries.</w:t>
      </w:r>
    </w:p>
    <w:p>
      <w:pPr>
        <w:pStyle w:val="ListBullet"/>
      </w:pPr>
      <w:r>
        <w:rPr>
          <w:rFonts w:ascii="Aptos" w:hAnsi="Aptos"/>
          <w:color w:val="20272E"/>
          <w:sz w:val="18"/>
        </w:rPr>
        <w:t>You cannot explain how the work produces genuine customer value.</w:t>
      </w:r>
    </w:p>
    <w:p>
      <w:pPr>
        <w:pStyle w:val="ListBullet"/>
      </w:pPr>
      <w:r>
        <w:rPr>
          <w:rFonts w:ascii="Aptos" w:hAnsi="Aptos"/>
          <w:color w:val="20272E"/>
          <w:sz w:val="18"/>
        </w:rPr>
        <w:t>The opportunity depends mainly on recruitment or deposits.</w:t>
      </w:r>
    </w:p>
    <w:p>
      <w:pPr>
        <w:pStyle w:val="ListBullet"/>
      </w:pPr>
      <w:r>
        <w:rPr>
          <w:rFonts w:ascii="Aptos" w:hAnsi="Aptos"/>
          <w:color w:val="20272E"/>
          <w:sz w:val="18"/>
        </w:rPr>
        <w:t>You are expected to work beyond your qualifications.</w:t>
      </w:r>
    </w:p>
    <w:p>
      <w:pPr>
        <w:pStyle w:val="ListBullet"/>
      </w:pPr>
      <w:r>
        <w:rPr>
          <w:rFonts w:ascii="Aptos" w:hAnsi="Aptos"/>
          <w:color w:val="20272E"/>
          <w:sz w:val="18"/>
        </w:rPr>
        <w:t>Your health or family life is consistently deteriorating.</w:t>
      </w:r>
    </w:p>
    <w:p>
      <w:pPr>
        <w:pStyle w:val="ListBullet"/>
      </w:pPr>
      <w:r>
        <w:rPr>
          <w:rFonts w:ascii="Aptos" w:hAnsi="Aptos"/>
          <w:color w:val="20272E"/>
          <w:sz w:val="18"/>
        </w:rPr>
        <w:t>Costs exceed realistic income.</w:t>
      </w:r>
    </w:p>
    <w:p>
      <w:pPr>
        <w:pStyle w:val="ListBullet"/>
      </w:pPr>
      <w:r>
        <w:rPr>
          <w:rFonts w:ascii="Aptos" w:hAnsi="Aptos"/>
          <w:color w:val="20272E"/>
          <w:sz w:val="18"/>
        </w:rPr>
        <w:t>You are continuing mainly because you feel embarrassed to stop.</w:t>
      </w:r>
    </w:p>
    <w:p>
      <w:pPr>
        <w:pStyle w:val="ListBullet"/>
      </w:pPr>
      <w:r>
        <w:rPr>
          <w:rFonts w:ascii="Aptos" w:hAnsi="Aptos"/>
          <w:color w:val="20272E"/>
          <w:sz w:val="18"/>
        </w:rPr>
        <w:t>The role requires deception, unsafe practices or misuse of personal information.</w:t>
      </w:r>
    </w:p>
    <w:p>
      <w:r>
        <w:rPr>
          <w:rFonts w:ascii="Aptos" w:hAnsi="Aptos"/>
          <w:color w:val="20272E"/>
          <w:sz w:val="18"/>
        </w:rPr>
        <w:t>Ambition should expand your choices—not trap you inside a harmful arrangement.</w:t>
      </w:r>
    </w:p>
    <w:p>
      <w:pPr>
        <w:pStyle w:val="Heading1"/>
      </w:pPr>
      <w:r>
        <w:t>Your One-Page Opportunity Plan</w:t>
      </w:r>
    </w:p>
    <w:p>
      <w:pPr>
        <w:pStyle w:val="Heading2"/>
      </w:pPr>
      <w:r>
        <w:t>My ninety-day direction</w:t>
      </w:r>
    </w:p>
    <w:p>
      <w:r>
        <w:rPr>
          <w:rFonts w:ascii="Aptos" w:hAnsi="Aptos"/>
          <w:color w:val="20272E"/>
          <w:sz w:val="18"/>
        </w:rPr>
        <w:t>____________________________________</w:t>
      </w:r>
    </w:p>
    <w:p>
      <w:pPr>
        <w:pStyle w:val="Heading2"/>
      </w:pPr>
      <w:r>
        <w:t>Why this path fits my life now</w:t>
      </w:r>
    </w:p>
    <w:p>
      <w:r>
        <w:rPr>
          <w:rFonts w:ascii="Aptos" w:hAnsi="Aptos"/>
          <w:color w:val="20272E"/>
          <w:sz w:val="18"/>
        </w:rPr>
        <w:t>____________________________________</w:t>
      </w:r>
    </w:p>
    <w:p>
      <w:pPr>
        <w:pStyle w:val="Heading2"/>
      </w:pPr>
      <w:r>
        <w:t>My dependable weekly hours</w:t>
      </w:r>
    </w:p>
    <w:p>
      <w:r>
        <w:rPr>
          <w:rFonts w:ascii="Aptos" w:hAnsi="Aptos"/>
          <w:color w:val="20272E"/>
          <w:sz w:val="18"/>
        </w:rPr>
        <w:t>____________________________________</w:t>
      </w:r>
    </w:p>
    <w:p>
      <w:pPr>
        <w:pStyle w:val="Heading2"/>
      </w:pPr>
      <w:r>
        <w:t>The support I have</w:t>
      </w:r>
    </w:p>
    <w:p>
      <w:r>
        <w:rPr>
          <w:rFonts w:ascii="Aptos" w:hAnsi="Aptos"/>
          <w:color w:val="20272E"/>
          <w:sz w:val="18"/>
        </w:rPr>
        <w:t>____________________________________</w:t>
      </w:r>
    </w:p>
    <w:p>
      <w:pPr>
        <w:pStyle w:val="Heading2"/>
      </w:pPr>
      <w:r>
        <w:t>The customer, client or employer</w:t>
      </w:r>
    </w:p>
    <w:p>
      <w:r>
        <w:rPr>
          <w:rFonts w:ascii="Aptos" w:hAnsi="Aptos"/>
          <w:color w:val="20272E"/>
          <w:sz w:val="18"/>
        </w:rPr>
        <w:t>____________________________________</w:t>
      </w:r>
    </w:p>
    <w:p>
      <w:pPr>
        <w:pStyle w:val="Heading2"/>
      </w:pPr>
      <w:r>
        <w:t>The problem or need</w:t>
      </w:r>
    </w:p>
    <w:p>
      <w:r>
        <w:rPr>
          <w:rFonts w:ascii="Aptos" w:hAnsi="Aptos"/>
          <w:color w:val="20272E"/>
          <w:sz w:val="18"/>
        </w:rPr>
        <w:t>____________________________________</w:t>
      </w:r>
    </w:p>
    <w:p>
      <w:pPr>
        <w:pStyle w:val="Heading2"/>
      </w:pPr>
      <w:r>
        <w:t>The skill I will strengthen</w:t>
      </w:r>
    </w:p>
    <w:p>
      <w:r>
        <w:rPr>
          <w:rFonts w:ascii="Aptos" w:hAnsi="Aptos"/>
          <w:color w:val="20272E"/>
          <w:sz w:val="18"/>
        </w:rPr>
        <w:t>____________________________________</w:t>
      </w:r>
    </w:p>
    <w:p>
      <w:pPr>
        <w:pStyle w:val="Heading2"/>
      </w:pPr>
      <w:r>
        <w:t>The evidence I will create</w:t>
      </w:r>
    </w:p>
    <w:p>
      <w:r>
        <w:rPr>
          <w:rFonts w:ascii="Aptos" w:hAnsi="Aptos"/>
          <w:color w:val="20272E"/>
          <w:sz w:val="18"/>
        </w:rPr>
        <w:t>____________________________________</w:t>
      </w:r>
    </w:p>
    <w:p>
      <w:pPr>
        <w:pStyle w:val="Heading2"/>
      </w:pPr>
      <w:r>
        <w:t>How I will find opportunities</w:t>
      </w:r>
    </w:p>
    <w:p>
      <w:r>
        <w:rPr>
          <w:rFonts w:ascii="Aptos" w:hAnsi="Aptos"/>
          <w:color w:val="20272E"/>
          <w:sz w:val="18"/>
        </w:rPr>
        <w:t>____________________________________</w:t>
      </w:r>
    </w:p>
    <w:p>
      <w:pPr>
        <w:pStyle w:val="Heading2"/>
      </w:pPr>
      <w:r>
        <w:t>My first income or experience goal</w:t>
      </w:r>
    </w:p>
    <w:p>
      <w:r>
        <w:rPr>
          <w:rFonts w:ascii="Aptos" w:hAnsi="Aptos"/>
          <w:color w:val="20272E"/>
          <w:sz w:val="18"/>
        </w:rPr>
        <w:t>____________________________________</w:t>
      </w:r>
    </w:p>
    <w:p>
      <w:pPr>
        <w:pStyle w:val="Heading2"/>
      </w:pPr>
      <w:r>
        <w:t>My maximum safe investment</w:t>
      </w:r>
    </w:p>
    <w:p>
      <w:r>
        <w:rPr>
          <w:rFonts w:ascii="Aptos" w:hAnsi="Aptos"/>
          <w:color w:val="20272E"/>
          <w:sz w:val="18"/>
        </w:rPr>
        <w:t>____________________________________</w:t>
      </w:r>
    </w:p>
    <w:p>
      <w:pPr>
        <w:pStyle w:val="Heading2"/>
      </w:pPr>
      <w:r>
        <w:t>My safety rules</w:t>
      </w:r>
    </w:p>
    <w:p>
      <w:r>
        <w:rPr>
          <w:rFonts w:ascii="Aptos" w:hAnsi="Aptos"/>
          <w:color w:val="20272E"/>
          <w:sz w:val="18"/>
        </w:rPr>
        <w:t>____________________________________</w:t>
      </w:r>
    </w:p>
    <w:p>
      <w:pPr>
        <w:pStyle w:val="Heading2"/>
      </w:pPr>
      <w:r>
        <w:t>My thirty-day review date</w:t>
      </w:r>
    </w:p>
    <w:p>
      <w:r>
        <w:rPr>
          <w:rFonts w:ascii="Aptos" w:hAnsi="Aptos"/>
          <w:color w:val="20272E"/>
          <w:sz w:val="18"/>
        </w:rPr>
        <w:t>____________________________________</w:t>
      </w:r>
    </w:p>
    <w:p>
      <w:pPr>
        <w:pStyle w:val="Heading2"/>
      </w:pPr>
      <w:r>
        <w:t>My ninety-day decision date</w:t>
      </w:r>
    </w:p>
    <w:p>
      <w:r>
        <w:rPr>
          <w:rFonts w:ascii="Aptos" w:hAnsi="Aptos"/>
          <w:color w:val="20272E"/>
          <w:sz w:val="18"/>
        </w:rPr>
        <w:t>____________________________________</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REMEMBER THIS</w:t>
            </w:r>
          </w:p>
          <w:p>
            <w:pPr>
              <w:spacing w:after="0"/>
            </w:pPr>
            <w:r>
              <w:rPr>
                <w:rFonts w:ascii="Aptos" w:hAnsi="Aptos"/>
                <w:b/>
                <w:color w:val="20272E"/>
                <w:sz w:val="18"/>
              </w:rPr>
              <w:t>Your first step does not need to prove what you can achieve for the rest of your life. It only needs to give you enough evidence to choose the step after it.</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TRY THIS TODAY</w:t>
            </w:r>
          </w:p>
          <w:p>
            <w:pPr>
              <w:spacing w:after="0"/>
            </w:pPr>
            <w:r>
              <w:rPr>
                <w:rFonts w:ascii="Aptos" w:hAnsi="Aptos"/>
                <w:color w:val="20272E"/>
                <w:sz w:val="18"/>
              </w:rPr>
              <w:t>Choose one action you can complete within twenty-four hours:</w:t>
            </w:r>
          </w:p>
        </w:tc>
      </w:tr>
    </w:tbl>
    <w:p>
      <w:pPr>
        <w:spacing w:after="0"/>
      </w:pPr>
    </w:p>
    <w:p>
      <w:pPr>
        <w:pStyle w:val="ListBullet"/>
      </w:pPr>
      <w:r>
        <w:rPr>
          <w:rFonts w:ascii="Aptos" w:hAnsi="Aptos"/>
          <w:color w:val="20272E"/>
          <w:sz w:val="18"/>
        </w:rPr>
        <w:t>Write your ninety-day direction</w:t>
      </w:r>
    </w:p>
    <w:p>
      <w:pPr>
        <w:pStyle w:val="ListBullet"/>
      </w:pPr>
      <w:r>
        <w:rPr>
          <w:rFonts w:ascii="Aptos" w:hAnsi="Aptos"/>
          <w:color w:val="20272E"/>
          <w:sz w:val="18"/>
        </w:rPr>
        <w:t>Mark your dependable working hours</w:t>
      </w:r>
    </w:p>
    <w:p>
      <w:pPr>
        <w:pStyle w:val="ListBullet"/>
      </w:pPr>
      <w:r>
        <w:rPr>
          <w:rFonts w:ascii="Aptos" w:hAnsi="Aptos"/>
          <w:color w:val="20272E"/>
          <w:sz w:val="18"/>
        </w:rPr>
        <w:t>Find three relevant job descriptions</w:t>
      </w:r>
    </w:p>
    <w:p>
      <w:pPr>
        <w:pStyle w:val="ListBullet"/>
      </w:pPr>
      <w:r>
        <w:rPr>
          <w:rFonts w:ascii="Aptos" w:hAnsi="Aptos"/>
          <w:color w:val="20272E"/>
          <w:sz w:val="18"/>
        </w:rPr>
        <w:t>Define one freelance service</w:t>
      </w:r>
    </w:p>
    <w:p>
      <w:pPr>
        <w:pStyle w:val="ListBullet"/>
      </w:pPr>
      <w:r>
        <w:rPr>
          <w:rFonts w:ascii="Aptos" w:hAnsi="Aptos"/>
          <w:color w:val="20272E"/>
          <w:sz w:val="18"/>
        </w:rPr>
        <w:t>Plan one portfolio sample</w:t>
      </w:r>
    </w:p>
    <w:p>
      <w:pPr>
        <w:pStyle w:val="ListBullet"/>
      </w:pPr>
      <w:r>
        <w:rPr>
          <w:rFonts w:ascii="Aptos" w:hAnsi="Aptos"/>
          <w:color w:val="20272E"/>
          <w:sz w:val="18"/>
        </w:rPr>
        <w:t>Speak to one potential customer</w:t>
      </w:r>
    </w:p>
    <w:p>
      <w:pPr>
        <w:pStyle w:val="ListBullet"/>
      </w:pPr>
      <w:r>
        <w:rPr>
          <w:rFonts w:ascii="Aptos" w:hAnsi="Aptos"/>
          <w:color w:val="20272E"/>
          <w:sz w:val="18"/>
        </w:rPr>
        <w:t>Contact one former colleague</w:t>
      </w:r>
    </w:p>
    <w:p>
      <w:pPr>
        <w:pStyle w:val="ListBullet"/>
      </w:pPr>
      <w:r>
        <w:rPr>
          <w:rFonts w:ascii="Aptos" w:hAnsi="Aptos"/>
          <w:color w:val="20272E"/>
          <w:sz w:val="18"/>
        </w:rPr>
        <w:t>Verify one training programme</w:t>
      </w:r>
    </w:p>
    <w:p>
      <w:pPr>
        <w:pStyle w:val="ListBullet"/>
      </w:pPr>
      <w:r>
        <w:rPr>
          <w:rFonts w:ascii="Aptos" w:hAnsi="Aptos"/>
          <w:color w:val="20272E"/>
          <w:sz w:val="18"/>
        </w:rPr>
        <w:t>Discuss support with your family</w:t>
      </w:r>
    </w:p>
    <w:p>
      <w:pPr>
        <w:pStyle w:val="ListBullet"/>
      </w:pPr>
      <w:r>
        <w:rPr>
          <w:rFonts w:ascii="Aptos" w:hAnsi="Aptos"/>
          <w:color w:val="20272E"/>
          <w:sz w:val="18"/>
        </w:rPr>
        <w:t>Create your opportunity tracker</w:t>
      </w:r>
    </w:p>
    <w:p>
      <w:r>
        <w:rPr>
          <w:rFonts w:ascii="Aptos" w:hAnsi="Aptos"/>
          <w:color w:val="20272E"/>
          <w:sz w:val="18"/>
        </w:rPr>
        <w:t>Then do only that action. You do not need to rebuild your career today. You have already begun.</w:t>
      </w:r>
    </w:p>
    <w:p>
      <w:r>
        <w:br w:type="page"/>
      </w:r>
    </w:p>
    <w:p>
      <w:pPr>
        <w:pStyle w:val="Title"/>
      </w:pPr>
      <w:r>
        <w:t>A Final Letter from Mom’s Village</w:t>
      </w:r>
    </w:p>
    <w:p>
      <w:r>
        <w:rPr>
          <w:rFonts w:ascii="Aptos" w:hAnsi="Aptos"/>
          <w:color w:val="20272E"/>
          <w:sz w:val="18"/>
        </w:rPr>
        <w:t>Dear Mom, When you opened this companion, perhaps you were wondering whether there was still a professional path for you. I hope you now know that there is more than one. You can return to employment. You can work remotely. You can begin with a small freelance service. You can test a home-based business. You can learn now and earn later. You can also decide that this is not the right season—and prepare quietly for the time when it is. The purpose of this book was never to convince you to become busier. It was to help you see your choices more clearly. You have skills.</w:t>
      </w:r>
    </w:p>
    <w:p>
      <w:r>
        <w:rPr>
          <w:rFonts w:ascii="Aptos" w:hAnsi="Aptos"/>
          <w:color w:val="20272E"/>
          <w:sz w:val="18"/>
        </w:rPr>
        <w:t>Some are current. Some may need refreshing. Others may still be waiting to be discovered. You do not need to turn every strength into income. You do not need to prove that motherhood has made you more productive. And you do not need to apologise for the years you devoted to caring for your family. If you choose to work, let the work respect your life. Let it be genuine. Let it be safe. Let it be supported by clear agreements, fair payment and realistic expectations. Let it grow at a pace you can sustain. There may be interrupted weeks.</w:t>
      </w:r>
    </w:p>
    <w:p>
      <w:r>
        <w:rPr>
          <w:rFonts w:ascii="Aptos" w:hAnsi="Aptos"/>
          <w:color w:val="20272E"/>
          <w:sz w:val="18"/>
        </w:rPr>
        <w:t>There may be applications that receive no response, clients who choose someone else and ideas that do not work as expected. Those moments are not the end of your opportunity. They are information. Return to what you now know:</w:t>
      </w:r>
    </w:p>
    <w:p>
      <w:pPr>
        <w:pStyle w:val="ListBullet"/>
      </w:pPr>
      <w:r>
        <w:rPr>
          <w:rFonts w:ascii="Aptos" w:hAnsi="Aptos"/>
          <w:color w:val="20272E"/>
          <w:sz w:val="18"/>
        </w:rPr>
        <w:t>Choose one direction.</w:t>
      </w:r>
    </w:p>
    <w:p>
      <w:pPr>
        <w:pStyle w:val="ListBullet"/>
      </w:pPr>
      <w:r>
        <w:rPr>
          <w:rFonts w:ascii="Aptos" w:hAnsi="Aptos"/>
          <w:color w:val="20272E"/>
          <w:sz w:val="18"/>
        </w:rPr>
        <w:t>Check whether it fits.</w:t>
      </w:r>
    </w:p>
    <w:p>
      <w:pPr>
        <w:pStyle w:val="ListBullet"/>
      </w:pPr>
      <w:r>
        <w:rPr>
          <w:rFonts w:ascii="Aptos" w:hAnsi="Aptos"/>
          <w:color w:val="20272E"/>
          <w:sz w:val="18"/>
        </w:rPr>
        <w:t>Strengthen the necessary skill.</w:t>
      </w:r>
    </w:p>
    <w:p>
      <w:pPr>
        <w:pStyle w:val="ListBullet"/>
      </w:pPr>
      <w:r>
        <w:rPr>
          <w:rFonts w:ascii="Aptos" w:hAnsi="Aptos"/>
          <w:color w:val="20272E"/>
          <w:sz w:val="18"/>
        </w:rPr>
        <w:t>Create proof.</w:t>
      </w:r>
    </w:p>
    <w:p>
      <w:pPr>
        <w:pStyle w:val="ListBullet"/>
      </w:pPr>
      <w:r>
        <w:rPr>
          <w:rFonts w:ascii="Aptos" w:hAnsi="Aptos"/>
          <w:color w:val="20272E"/>
          <w:sz w:val="18"/>
        </w:rPr>
        <w:t>Verify the opportunity.</w:t>
      </w:r>
    </w:p>
    <w:p>
      <w:pPr>
        <w:pStyle w:val="ListBullet"/>
      </w:pPr>
      <w:r>
        <w:rPr>
          <w:rFonts w:ascii="Aptos" w:hAnsi="Aptos"/>
          <w:color w:val="20272E"/>
          <w:sz w:val="18"/>
        </w:rPr>
        <w:t>Protect your time and information.</w:t>
      </w:r>
    </w:p>
    <w:p>
      <w:pPr>
        <w:pStyle w:val="ListBullet"/>
      </w:pPr>
      <w:r>
        <w:rPr>
          <w:rFonts w:ascii="Aptos" w:hAnsi="Aptos"/>
          <w:color w:val="20272E"/>
          <w:sz w:val="18"/>
        </w:rPr>
        <w:t>Begin with one small test.</w:t>
      </w:r>
    </w:p>
    <w:p>
      <w:pPr>
        <w:pStyle w:val="ListBullet"/>
      </w:pPr>
      <w:r>
        <w:rPr>
          <w:rFonts w:ascii="Aptos" w:hAnsi="Aptos"/>
          <w:color w:val="20272E"/>
          <w:sz w:val="18"/>
        </w:rPr>
        <w:t>Learn from what happens next.</w:t>
      </w:r>
    </w:p>
    <w:p>
      <w:r>
        <w:rPr>
          <w:rFonts w:ascii="Aptos" w:hAnsi="Aptos"/>
          <w:color w:val="20272E"/>
          <w:sz w:val="18"/>
        </w:rPr>
        <w:t xml:space="preserve">You are not behind. You are not beginning empty-handed. You are beginning with experience, judgment, resilience and a clearer understanding of what your life needs now. Whatever you choose next, I hope it feels less like asking for permission to begin again—and more like recognising that the ability to begin has been yours all along. With love, </w:t>
      </w:r>
      <w:r>
        <w:rPr>
          <w:rFonts w:ascii="Aptos" w:hAnsi="Aptos"/>
          <w:b/>
          <w:color w:val="20272E"/>
          <w:sz w:val="18"/>
        </w:rPr>
        <w:t>Mom’s Village</w:t>
      </w:r>
    </w:p>
    <w:p>
      <w:r>
        <w:br w:type="page"/>
      </w:r>
    </w:p>
    <w:p>
      <w:pPr>
        <w:pStyle w:val="Title"/>
      </w:pPr>
      <w:r>
        <w:t>Your Opportunity Workbook</w:t>
      </w:r>
    </w:p>
    <w:p>
      <w:r>
        <w:rPr>
          <w:rFonts w:ascii="Aptos" w:hAnsi="Aptos"/>
          <w:b w:val="0"/>
          <w:i/>
          <w:color w:val="66737F"/>
          <w:sz w:val="20"/>
        </w:rPr>
        <w:t>Use these pages selectively. A worksheet is useful only when it helps you make a clearer decision or complete a real action.</w:t>
      </w:r>
    </w:p>
    <w:p>
      <w:r>
        <w:br w:type="page"/>
      </w:r>
    </w:p>
    <w:p>
      <w:pPr>
        <w:pStyle w:val="Title"/>
      </w:pPr>
      <w:r>
        <w:t>1. My Skills Inventory</w:t>
      </w:r>
    </w:p>
    <w:p>
      <w:r>
        <w:rPr>
          <w:rFonts w:ascii="Aptos" w:hAnsi="Aptos"/>
          <w:b w:val="0"/>
          <w:i/>
          <w:color w:val="66737F"/>
          <w:sz w:val="19"/>
        </w:rPr>
        <w:t>Begin with evidence, not self-judgment.</w:t>
      </w:r>
    </w:p>
    <w:p>
      <w:pPr>
        <w:pStyle w:val="Heading2"/>
      </w:pPr>
      <w:r>
        <w:t>Professional skills I have used</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Transferable skills I use confidently</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Skills strengthened during my career break</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One skill I will demonstrate first</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2. My Work-Fit Assessment</w:t>
      </w:r>
    </w:p>
    <w:p>
      <w:r>
        <w:rPr>
          <w:rFonts w:ascii="Aptos" w:hAnsi="Aptos"/>
          <w:b w:val="0"/>
          <w:i/>
          <w:color w:val="66737F"/>
          <w:sz w:val="19"/>
        </w:rPr>
        <w:t>Build the plan around dependable time and present responsibilities.</w:t>
      </w:r>
    </w:p>
    <w:p>
      <w:pPr>
        <w:pStyle w:val="Heading2"/>
      </w:pPr>
      <w:r>
        <w:t>My dependable weekly hours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My support and backup arrangement</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My main reason for working now</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My non-negotiable boundary</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3. My Weekly Time Map</w:t>
      </w:r>
    </w:p>
    <w:p>
      <w:r>
        <w:rPr>
          <w:rFonts w:ascii="Aptos" w:hAnsi="Aptos"/>
          <w:b w:val="0"/>
          <w:i/>
          <w:color w:val="66737F"/>
          <w:sz w:val="19"/>
        </w:rPr>
        <w:t>Mark protected work time, light-task time and family-only time.</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Day / time</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Category</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What this block can support</w:t>
            </w: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bl>
    <w:p>
      <w:pPr>
        <w:spacing w:after="0"/>
      </w:pPr>
    </w:p>
    <w:p>
      <w:r>
        <w:br w:type="page"/>
      </w:r>
    </w:p>
    <w:p>
      <w:pPr>
        <w:pStyle w:val="Title"/>
      </w:pPr>
      <w:r>
        <w:t>4. My Eight-Week Learning Plan</w:t>
      </w:r>
    </w:p>
    <w:p>
      <w:r>
        <w:rPr>
          <w:rFonts w:ascii="Aptos" w:hAnsi="Aptos"/>
          <w:b w:val="0"/>
          <w:i/>
          <w:color w:val="66737F"/>
          <w:sz w:val="19"/>
        </w:rPr>
        <w:t>Choose one skill, one learning route and one piece of practical evidence.</w:t>
      </w:r>
    </w:p>
    <w:p>
      <w:pPr>
        <w:pStyle w:val="Heading2"/>
      </w:pPr>
      <w:r>
        <w:t>Opportunity I am preparing for</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One skill I will learn or refresh</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Learning source and schedule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Project I will create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Review date and feedback person</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5. My Three-Sample Portfolio</w:t>
      </w:r>
    </w:p>
    <w:p>
      <w:r>
        <w:rPr>
          <w:rFonts w:ascii="Aptos" w:hAnsi="Aptos"/>
          <w:b w:val="0"/>
          <w:i/>
          <w:color w:val="66737F"/>
          <w:sz w:val="19"/>
        </w:rPr>
        <w:t>Each sample should help another person understand what you can do.</w:t>
      </w:r>
    </w:p>
    <w:tbl>
      <w:tblPr>
        <w:tblW w:type="auto" w:w="0"/>
        <w:jc w:val="center"/>
        <w:tblLayout w:type="fixed"/>
        <w:tblLook w:firstColumn="1" w:firstRow="1" w:lastColumn="0" w:lastRow="0" w:noHBand="0" w:noVBand="1" w:val="04A0"/>
      </w:tblPr>
      <w:tblGrid>
        <w:gridCol w:w="2369"/>
        <w:gridCol w:w="2369"/>
        <w:gridCol w:w="2369"/>
        <w:gridCol w:w="2369"/>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Sample</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Ability demonstrated</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Deadline</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Reviewer</w:t>
            </w: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bl>
    <w:p>
      <w:pPr>
        <w:spacing w:after="0"/>
      </w:pPr>
    </w:p>
    <w:p>
      <w:r>
        <w:br w:type="page"/>
      </w:r>
    </w:p>
    <w:p>
      <w:pPr>
        <w:pStyle w:val="Title"/>
      </w:pPr>
      <w:r>
        <w:t>6. My Résumé Preparation Sheet</w:t>
      </w:r>
    </w:p>
    <w:p>
      <w:r>
        <w:rPr>
          <w:rFonts w:ascii="Aptos" w:hAnsi="Aptos"/>
          <w:b w:val="0"/>
          <w:i/>
          <w:color w:val="66737F"/>
          <w:sz w:val="19"/>
        </w:rPr>
        <w:t>Tailor one truthful professional story to one opportunity.</w:t>
      </w:r>
    </w:p>
    <w:p>
      <w:pPr>
        <w:pStyle w:val="Heading2"/>
      </w:pPr>
      <w:r>
        <w:t>Role or service this version supports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Five abilities the opportunity requires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Evidence I have for each ability</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My simple career-break explanation</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My professional introduction</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7. My Remote-Job Tracker</w:t>
      </w:r>
    </w:p>
    <w:p>
      <w:r>
        <w:rPr>
          <w:rFonts w:ascii="Aptos" w:hAnsi="Aptos"/>
          <w:b w:val="0"/>
          <w:i/>
          <w:color w:val="66737F"/>
          <w:sz w:val="19"/>
        </w:rPr>
        <w:t>Verify the organisation and working arrangement before applying.</w:t>
      </w:r>
    </w:p>
    <w:tbl>
      <w:tblPr>
        <w:tblW w:type="auto" w:w="0"/>
        <w:jc w:val="center"/>
        <w:tblLayout w:type="fixed"/>
        <w:tblLook w:firstColumn="1" w:firstRow="1" w:lastColumn="0" w:lastRow="0" w:noHBand="0" w:noVBand="1" w:val="04A0"/>
      </w:tblPr>
      <w:tblGrid>
        <w:gridCol w:w="1895"/>
        <w:gridCol w:w="1895"/>
        <w:gridCol w:w="1895"/>
        <w:gridCol w:w="1895"/>
        <w:gridCol w:w="1895"/>
      </w:tblGrid>
      <w:tr>
        <w:trPr>
          <w:tblHeader w:val="true"/>
        </w:trPr>
        <w:tc>
          <w:tcPr>
            <w:tcW w:type="dxa" w:w="1895"/>
            <w:vAlign w:val="center"/>
            <w:tcMar>
              <w:top w:w="85" w:type="dxa"/>
              <w:start w:w="110" w:type="dxa"/>
              <w:bottom w:w="85" w:type="dxa"/>
              <w:end w:w="110" w:type="dxa"/>
            </w:tcMar>
            <w:shd w:fill="234963"/>
          </w:tcPr>
          <w:p>
            <w:pPr>
              <w:spacing w:after="0" w:line="245" w:lineRule="auto"/>
            </w:pPr>
            <w:r>
              <w:rPr>
                <w:rFonts w:ascii="Aptos" w:hAnsi="Aptos"/>
                <w:b/>
                <w:color w:val="FFFFFF"/>
                <w:sz w:val="15"/>
              </w:rPr>
              <w:t>Date</w:t>
            </w:r>
          </w:p>
        </w:tc>
        <w:tc>
          <w:tcPr>
            <w:tcW w:type="dxa" w:w="1895"/>
            <w:vAlign w:val="center"/>
            <w:tcMar>
              <w:top w:w="85" w:type="dxa"/>
              <w:start w:w="110" w:type="dxa"/>
              <w:bottom w:w="85" w:type="dxa"/>
              <w:end w:w="110" w:type="dxa"/>
            </w:tcMar>
            <w:shd w:fill="234963"/>
          </w:tcPr>
          <w:p>
            <w:pPr>
              <w:spacing w:after="0" w:line="245" w:lineRule="auto"/>
            </w:pPr>
            <w:r>
              <w:rPr>
                <w:rFonts w:ascii="Aptos" w:hAnsi="Aptos"/>
                <w:b/>
                <w:color w:val="FFFFFF"/>
                <w:sz w:val="15"/>
              </w:rPr>
              <w:t>Organisation / role</w:t>
            </w:r>
          </w:p>
        </w:tc>
        <w:tc>
          <w:tcPr>
            <w:tcW w:type="dxa" w:w="1895"/>
            <w:vAlign w:val="center"/>
            <w:tcMar>
              <w:top w:w="85" w:type="dxa"/>
              <w:start w:w="110" w:type="dxa"/>
              <w:bottom w:w="85" w:type="dxa"/>
              <w:end w:w="110" w:type="dxa"/>
            </w:tcMar>
            <w:shd w:fill="234963"/>
          </w:tcPr>
          <w:p>
            <w:pPr>
              <w:spacing w:after="0" w:line="245" w:lineRule="auto"/>
            </w:pPr>
            <w:r>
              <w:rPr>
                <w:rFonts w:ascii="Aptos" w:hAnsi="Aptos"/>
                <w:b/>
                <w:color w:val="FFFFFF"/>
                <w:sz w:val="15"/>
              </w:rPr>
              <w:t>Source</w:t>
            </w:r>
          </w:p>
        </w:tc>
        <w:tc>
          <w:tcPr>
            <w:tcW w:type="dxa" w:w="1895"/>
            <w:vAlign w:val="center"/>
            <w:tcMar>
              <w:top w:w="85" w:type="dxa"/>
              <w:start w:w="110" w:type="dxa"/>
              <w:bottom w:w="85" w:type="dxa"/>
              <w:end w:w="110" w:type="dxa"/>
            </w:tcMar>
            <w:shd w:fill="234963"/>
          </w:tcPr>
          <w:p>
            <w:pPr>
              <w:spacing w:after="0" w:line="245" w:lineRule="auto"/>
            </w:pPr>
            <w:r>
              <w:rPr>
                <w:rFonts w:ascii="Aptos" w:hAnsi="Aptos"/>
                <w:b/>
                <w:color w:val="FFFFFF"/>
                <w:sz w:val="15"/>
              </w:rPr>
              <w:t>Verified?</w:t>
            </w:r>
          </w:p>
        </w:tc>
        <w:tc>
          <w:tcPr>
            <w:tcW w:type="dxa" w:w="1895"/>
            <w:vAlign w:val="center"/>
            <w:tcMar>
              <w:top w:w="85" w:type="dxa"/>
              <w:start w:w="110" w:type="dxa"/>
              <w:bottom w:w="85" w:type="dxa"/>
              <w:end w:w="110" w:type="dxa"/>
            </w:tcMar>
            <w:shd w:fill="234963"/>
          </w:tcPr>
          <w:p>
            <w:pPr>
              <w:spacing w:after="0" w:line="245" w:lineRule="auto"/>
            </w:pPr>
            <w:r>
              <w:rPr>
                <w:rFonts w:ascii="Aptos" w:hAnsi="Aptos"/>
                <w:b/>
                <w:color w:val="FFFFFF"/>
                <w:sz w:val="15"/>
              </w:rPr>
              <w:t>Status / follow-up</w:t>
            </w:r>
          </w:p>
        </w:tc>
      </w:tr>
      <w:tr>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r>
      <w:tr>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r>
      <w:tr>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r>
      <w:tr>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r>
      <w:tr>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r>
      <w:tr>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r>
      <w:tr>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r>
      <w:tr>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r>
      <w:tr>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c>
          <w:tcPr>
            <w:tcW w:type="dxa" w:w="1895"/>
            <w:vAlign w:val="center"/>
            <w:tcMar>
              <w:top w:w="85" w:type="dxa"/>
              <w:start w:w="110" w:type="dxa"/>
              <w:bottom w:w="85" w:type="dxa"/>
              <w:end w:w="110" w:type="dxa"/>
            </w:tcMar>
          </w:tcPr>
          <w:p>
            <w:pPr>
              <w:spacing w:after="0" w:line="245" w:lineRule="auto"/>
            </w:pPr>
          </w:p>
        </w:tc>
      </w:tr>
      <w:tr>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c>
          <w:tcPr>
            <w:tcW w:type="dxa" w:w="1895"/>
            <w:vAlign w:val="center"/>
            <w:tcMar>
              <w:top w:w="85" w:type="dxa"/>
              <w:start w:w="110" w:type="dxa"/>
              <w:bottom w:w="85" w:type="dxa"/>
              <w:end w:w="110" w:type="dxa"/>
            </w:tcMar>
            <w:shd w:fill="F3F5F7"/>
          </w:tcPr>
          <w:p>
            <w:pPr>
              <w:spacing w:after="0" w:line="245" w:lineRule="auto"/>
            </w:pPr>
          </w:p>
        </w:tc>
      </w:tr>
    </w:tbl>
    <w:p>
      <w:pPr>
        <w:spacing w:after="0"/>
      </w:pPr>
    </w:p>
    <w:p>
      <w:r>
        <w:br w:type="page"/>
      </w:r>
    </w:p>
    <w:p>
      <w:pPr>
        <w:pStyle w:val="Title"/>
      </w:pPr>
      <w:r>
        <w:t>8. My First Freelance Service</w:t>
      </w:r>
    </w:p>
    <w:p>
      <w:r>
        <w:rPr>
          <w:rFonts w:ascii="Aptos" w:hAnsi="Aptos"/>
          <w:b w:val="0"/>
          <w:i/>
          <w:color w:val="66737F"/>
          <w:sz w:val="19"/>
        </w:rPr>
        <w:t>Define a service a client can understand and you can deliver reliably.</w:t>
      </w:r>
    </w:p>
    <w:p>
      <w:pPr>
        <w:pStyle w:val="Heading2"/>
      </w:pPr>
      <w:r>
        <w:t>I help this customer</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Solve this problem</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By providing this service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Included / excluded</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Delivery time and revisions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How I will find the first five clients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9. My Simple Business-Cost Worksheet</w:t>
      </w:r>
    </w:p>
    <w:p>
      <w:r>
        <w:rPr>
          <w:rFonts w:ascii="Aptos" w:hAnsi="Aptos"/>
          <w:b w:val="0"/>
          <w:i/>
          <w:color w:val="66737F"/>
          <w:sz w:val="19"/>
        </w:rPr>
        <w:t>Calculate the complete cost before investing or accepting orders.</w:t>
      </w:r>
    </w:p>
    <w:tbl>
      <w:tblPr>
        <w:tblW w:type="auto" w:w="0"/>
        <w:jc w:val="center"/>
        <w:tblLayout w:type="fixed"/>
        <w:tblLook w:firstColumn="1" w:firstRow="1" w:lastColumn="0" w:lastRow="0" w:noHBand="0" w:noVBand="1" w:val="04A0"/>
      </w:tblPr>
      <w:tblGrid>
        <w:gridCol w:w="2369"/>
        <w:gridCol w:w="2369"/>
        <w:gridCol w:w="2369"/>
        <w:gridCol w:w="2369"/>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Cost or activity</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Amount</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Time</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Notes</w:t>
            </w: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bl>
    <w:p>
      <w:pPr>
        <w:spacing w:after="0"/>
      </w:pPr>
    </w:p>
    <w:p>
      <w:r>
        <w:br w:type="page"/>
      </w:r>
    </w:p>
    <w:p>
      <w:pPr>
        <w:pStyle w:val="Title"/>
      </w:pPr>
      <w:r>
        <w:t>10. My Pricing and Payment Sheet</w:t>
      </w:r>
    </w:p>
    <w:p>
      <w:r>
        <w:rPr>
          <w:rFonts w:ascii="Aptos" w:hAnsi="Aptos"/>
          <w:b w:val="0"/>
          <w:i/>
          <w:color w:val="66737F"/>
          <w:sz w:val="19"/>
        </w:rPr>
        <w:t>Price the whole job, not only the visible task.</w:t>
      </w:r>
    </w:p>
    <w:p>
      <w:pPr>
        <w:pStyle w:val="Heading2"/>
      </w:pPr>
      <w:r>
        <w:t>Service / product and scope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Direct costs and total time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Proposed price and basis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Advance / milestones / due date</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pStyle w:val="Heading2"/>
      </w:pPr>
      <w:r>
        <w:t>Additional work, cancellation and refund terms</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pPr>
        <w:spacing w:after="120"/>
      </w:pPr>
      <w:r>
        <w:rPr>
          <w:color w:val="B9C2CA"/>
        </w:rPr>
        <w:t>________________________________________________________________________________</w:t>
      </w:r>
    </w:p>
    <w:p>
      <w:r>
        <w:br w:type="page"/>
      </w:r>
    </w:p>
    <w:p>
      <w:pPr>
        <w:pStyle w:val="Title"/>
      </w:pPr>
      <w:r>
        <w:t>11. My Opportunity Safety Check</w:t>
      </w:r>
    </w:p>
    <w:p>
      <w:r>
        <w:rPr>
          <w:rFonts w:ascii="Aptos" w:hAnsi="Aptos"/>
          <w:b w:val="0"/>
          <w:i/>
          <w:color w:val="66737F"/>
          <w:sz w:val="19"/>
        </w:rPr>
        <w:t>Pause when an opportunity needs money, secrecy, urgency or account access.</w:t>
      </w:r>
    </w:p>
    <w:tbl>
      <w:tblPr>
        <w:tblW w:type="auto" w:w="0"/>
        <w:jc w:val="center"/>
        <w:tblLayout w:type="fixed"/>
        <w:tblLook w:firstColumn="1" w:firstRow="1" w:lastColumn="0" w:lastRow="0" w:noHBand="0" w:noVBand="1" w:val="04A0"/>
      </w:tblPr>
      <w:tblGrid>
        <w:gridCol w:w="2369"/>
        <w:gridCol w:w="3411"/>
        <w:gridCol w:w="3695"/>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6"/>
              </w:rPr>
              <w:t>Verification question</w:t>
            </w:r>
          </w:p>
        </w:tc>
        <w:tc>
          <w:tcPr>
            <w:tcW w:type="dxa" w:w="3411"/>
            <w:vAlign w:val="center"/>
            <w:tcMar>
              <w:top w:w="85" w:type="dxa"/>
              <w:start w:w="110" w:type="dxa"/>
              <w:bottom w:w="85" w:type="dxa"/>
              <w:end w:w="110" w:type="dxa"/>
            </w:tcMar>
            <w:shd w:fill="234963"/>
          </w:tcPr>
          <w:p>
            <w:pPr>
              <w:spacing w:after="0" w:line="245" w:lineRule="auto"/>
            </w:pPr>
            <w:r>
              <w:rPr>
                <w:rFonts w:ascii="Aptos" w:hAnsi="Aptos"/>
                <w:b/>
                <w:color w:val="FFFFFF"/>
                <w:sz w:val="16"/>
              </w:rPr>
              <w:t>Yes / no</w:t>
            </w:r>
          </w:p>
        </w:tc>
        <w:tc>
          <w:tcPr>
            <w:tcW w:type="dxa" w:w="3695"/>
            <w:vAlign w:val="center"/>
            <w:tcMar>
              <w:top w:w="85" w:type="dxa"/>
              <w:start w:w="110" w:type="dxa"/>
              <w:bottom w:w="85" w:type="dxa"/>
              <w:end w:w="110" w:type="dxa"/>
            </w:tcMar>
            <w:shd w:fill="234963"/>
          </w:tcPr>
          <w:p>
            <w:pPr>
              <w:spacing w:after="0" w:line="245" w:lineRule="auto"/>
            </w:pPr>
            <w:r>
              <w:rPr>
                <w:rFonts w:ascii="Aptos" w:hAnsi="Aptos"/>
                <w:b/>
                <w:color w:val="FFFFFF"/>
                <w:sz w:val="16"/>
              </w:rPr>
              <w:t>Evidence or action needed</w:t>
            </w: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3411"/>
            <w:vAlign w:val="center"/>
            <w:tcMar>
              <w:top w:w="85" w:type="dxa"/>
              <w:start w:w="110" w:type="dxa"/>
              <w:bottom w:w="85" w:type="dxa"/>
              <w:end w:w="110" w:type="dxa"/>
            </w:tcMar>
          </w:tcPr>
          <w:p>
            <w:pPr>
              <w:spacing w:after="0" w:line="245" w:lineRule="auto"/>
            </w:pPr>
          </w:p>
        </w:tc>
        <w:tc>
          <w:tcPr>
            <w:tcW w:type="dxa" w:w="3695"/>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3411"/>
            <w:vAlign w:val="center"/>
            <w:tcMar>
              <w:top w:w="85" w:type="dxa"/>
              <w:start w:w="110" w:type="dxa"/>
              <w:bottom w:w="85" w:type="dxa"/>
              <w:end w:w="110" w:type="dxa"/>
            </w:tcMar>
            <w:shd w:fill="F3F5F7"/>
          </w:tcPr>
          <w:p>
            <w:pPr>
              <w:spacing w:after="0" w:line="245" w:lineRule="auto"/>
            </w:pPr>
          </w:p>
        </w:tc>
        <w:tc>
          <w:tcPr>
            <w:tcW w:type="dxa" w:w="3695"/>
            <w:vAlign w:val="center"/>
            <w:tcMar>
              <w:top w:w="85" w:type="dxa"/>
              <w:start w:w="110" w:type="dxa"/>
              <w:bottom w:w="85" w:type="dxa"/>
              <w:end w:w="110" w:type="dxa"/>
            </w:tcMar>
            <w:shd w:fill="F3F5F7"/>
          </w:tcPr>
          <w:p>
            <w:pPr>
              <w:spacing w:after="0" w:line="245" w:lineRule="auto"/>
            </w:pPr>
          </w:p>
        </w:tc>
      </w:tr>
    </w:tbl>
    <w:p>
      <w:pPr>
        <w:spacing w:after="0"/>
      </w:pPr>
    </w:p>
    <w:p>
      <w:r>
        <w:br w:type="page"/>
      </w:r>
    </w:p>
    <w:p>
      <w:pPr>
        <w:pStyle w:val="Title"/>
      </w:pPr>
      <w:r>
        <w:t>12. My 30-Day Opportunity Plan</w:t>
      </w:r>
    </w:p>
    <w:p>
      <w:r>
        <w:rPr>
          <w:rFonts w:ascii="Aptos" w:hAnsi="Aptos"/>
          <w:b w:val="0"/>
          <w:i/>
          <w:color w:val="66737F"/>
          <w:sz w:val="19"/>
        </w:rPr>
        <w:t>Choose one direction and build evidence through small, visible actions.</w:t>
      </w:r>
    </w:p>
    <w:tbl>
      <w:tblPr>
        <w:tblW w:type="auto" w:w="0"/>
        <w:jc w:val="center"/>
        <w:tblLayout w:type="fixed"/>
        <w:tblLook w:firstColumn="1" w:firstRow="1" w:lastColumn="0" w:lastRow="0" w:noHBand="0" w:noVBand="1" w:val="04A0"/>
      </w:tblPr>
      <w:tblGrid>
        <w:gridCol w:w="2369"/>
        <w:gridCol w:w="2369"/>
        <w:gridCol w:w="2369"/>
        <w:gridCol w:w="2369"/>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Day / date</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One small action</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Done</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What I learned</w:t>
            </w: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r>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c>
          <w:tcPr>
            <w:tcW w:type="dxa" w:w="2369"/>
            <w:vAlign w:val="center"/>
            <w:tcMar>
              <w:top w:w="85" w:type="dxa"/>
              <w:start w:w="110" w:type="dxa"/>
              <w:bottom w:w="85" w:type="dxa"/>
              <w:end w:w="110" w:type="dxa"/>
            </w:tcMar>
            <w:shd w:fill="F3F5F7"/>
          </w:tcPr>
          <w:p>
            <w:pPr>
              <w:spacing w:after="0" w:line="245" w:lineRule="auto"/>
            </w:pPr>
          </w:p>
        </w:tc>
      </w:tr>
      <w:tr>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c>
          <w:tcPr>
            <w:tcW w:type="dxa" w:w="2369"/>
            <w:vAlign w:val="center"/>
            <w:tcMar>
              <w:top w:w="85" w:type="dxa"/>
              <w:start w:w="110" w:type="dxa"/>
              <w:bottom w:w="85" w:type="dxa"/>
              <w:end w:w="110" w:type="dxa"/>
            </w:tcMar>
          </w:tcPr>
          <w:p>
            <w:pPr>
              <w:spacing w:after="0" w:line="245" w:lineRule="auto"/>
            </w:pPr>
          </w:p>
        </w:tc>
      </w:tr>
    </w:tbl>
    <w:p>
      <w:pPr>
        <w:spacing w:after="0"/>
      </w:pPr>
    </w:p>
    <w:p>
      <w:r>
        <w:br w:type="page"/>
      </w:r>
    </w:p>
    <w:p>
      <w:pPr>
        <w:pStyle w:val="Title"/>
      </w:pPr>
      <w:r>
        <w:t>Trusted Indian Resources</w:t>
      </w:r>
    </w:p>
    <w:p>
      <w:r>
        <w:rPr>
          <w:rFonts w:ascii="Aptos" w:hAnsi="Aptos"/>
          <w:b w:val="0"/>
          <w:i/>
          <w:color w:val="66737F"/>
          <w:sz w:val="19"/>
        </w:rPr>
        <w:t>Start with the regulator, ministry or official institution closest to the question. Official portals can still carry third-party listings; verify each employer, course, adviser, provider and offer independently.</w:t>
      </w:r>
    </w:p>
    <w:tbl>
      <w:tblPr>
        <w:tblW w:type="auto" w:w="0"/>
        <w:jc w:val="center"/>
        <w:tblLayout w:type="fixed"/>
        <w:tblLook w:firstColumn="1" w:firstRow="1" w:lastColumn="0" w:lastRow="0" w:noHBand="0" w:noVBand="1" w:val="04A0"/>
      </w:tblPr>
      <w:tblGrid>
        <w:gridCol w:w="2369"/>
        <w:gridCol w:w="2369"/>
        <w:gridCol w:w="2369"/>
        <w:gridCol w:w="2369"/>
      </w:tblGrid>
      <w:tr>
        <w:trPr>
          <w:tblHeader w:val="true"/>
        </w:trPr>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Resource</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Use it for</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Official address</w:t>
            </w:r>
          </w:p>
        </w:tc>
        <w:tc>
          <w:tcPr>
            <w:tcW w:type="dxa" w:w="2369"/>
            <w:vAlign w:val="center"/>
            <w:tcMar>
              <w:top w:w="85" w:type="dxa"/>
              <w:start w:w="110" w:type="dxa"/>
              <w:bottom w:w="85" w:type="dxa"/>
              <w:end w:w="110" w:type="dxa"/>
            </w:tcMar>
            <w:shd w:fill="234963"/>
          </w:tcPr>
          <w:p>
            <w:pPr>
              <w:spacing w:after="0" w:line="245" w:lineRule="auto"/>
            </w:pPr>
            <w:r>
              <w:rPr>
                <w:rFonts w:ascii="Aptos" w:hAnsi="Aptos"/>
                <w:b/>
                <w:color w:val="FFFFFF"/>
                <w:sz w:val="15"/>
              </w:rPr>
              <w:t>Remember</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National Career Service</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Jobs, career services and job fairs</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ncs.gov.in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NCS states that its registration, application and interview-processing services are free; independently verify each listing.</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Skill India Digital Hub</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Skilling, courses and opportunity discovery</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skillindiadigital.gov.in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Compare prerequisites, fees, assessment and practical work before enrolling.</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SWAYAM</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Government-supported online learning</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swayam.gov.in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Check the individual course page for schedule, certification and current terms.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Women Entrepreneurship Platform</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Women-focused entrepreneurship information, mentorship and schemes</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wep.gov.in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Use the knowledge portal to discover support; verify every scheme with its issuing institution.</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Startup India</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Entrepreneurship learning and startup information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startupindia.gov.in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Useful for structured entrepreneurship learning and official startup resources.</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Udyam Registration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Official MSME registration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udyamregistration.gov.in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The official portal states Udyam registration is free and warns against fee-charging impostor sites.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Ministry of MSME / CHAMPIONS</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MSME guidance and grievance support</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msme.gov.in / champions.gov.in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Confirm current eligibility and processes through the official ministry ecosystem.</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FSSAI FoSCoS</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Food-business licensing and registration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foscos.fssai.gov.in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Home-based food sellers should verify the registration or licence applicable to their activity before selling.</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GST Portal</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GST registration, returns and taxpayer services</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gst.gov.in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Tax treatment depends on activity and circumstances; use a qualified professional when needed.</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Income Tax Department</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Income-tax filing, records and official guidance</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incometax.gov.in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Confirm current rules and reporting obligations rather than relying on social-media summaries.</w:t>
            </w:r>
          </w:p>
        </w:tc>
      </w:tr>
      <w:tr>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National Cyber Crime Reporting Portal</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Cybercrime reporting and financial-fraud guidance</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cybercrime.gov.in</w:t>
            </w:r>
          </w:p>
        </w:tc>
        <w:tc>
          <w:tcPr>
            <w:tcW w:type="dxa" w:w="2369"/>
            <w:vAlign w:val="center"/>
            <w:tcMar>
              <w:top w:w="85" w:type="dxa"/>
              <w:start w:w="110" w:type="dxa"/>
              <w:bottom w:w="85" w:type="dxa"/>
              <w:end w:w="110" w:type="dxa"/>
            </w:tcMar>
          </w:tcPr>
          <w:p>
            <w:pPr>
              <w:spacing w:after="0" w:line="245" w:lineRule="auto"/>
            </w:pPr>
            <w:r>
              <w:rPr>
                <w:rFonts w:ascii="Aptos" w:hAnsi="Aptos"/>
                <w:b w:val="0"/>
                <w:color w:val="20272E"/>
                <w:sz w:val="15"/>
              </w:rPr>
              <w:t>For financial cyber fraud, act quickly through the official reporting route and contact the bank or payment provider.</w:t>
            </w:r>
          </w:p>
        </w:tc>
      </w:tr>
      <w:tr>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Consumer Helpline</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Consumer grievance information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consumerhelpline.gov.in</w:t>
            </w:r>
          </w:p>
        </w:tc>
        <w:tc>
          <w:tcPr>
            <w:tcW w:type="dxa" w:w="2369"/>
            <w:vAlign w:val="center"/>
            <w:tcMar>
              <w:top w:w="85" w:type="dxa"/>
              <w:start w:w="110" w:type="dxa"/>
              <w:bottom w:w="85" w:type="dxa"/>
              <w:end w:w="110" w:type="dxa"/>
            </w:tcMar>
            <w:shd w:fill="F3F5F7"/>
          </w:tcPr>
          <w:p>
            <w:pPr>
              <w:spacing w:after="0" w:line="245" w:lineRule="auto"/>
            </w:pPr>
            <w:r>
              <w:rPr>
                <w:rFonts w:ascii="Aptos" w:hAnsi="Aptos"/>
                <w:b w:val="0"/>
                <w:color w:val="20272E"/>
                <w:sz w:val="15"/>
              </w:rPr>
              <w:t>Use for eligible consumer complaints and guidance after first preserving records.</w:t>
            </w:r>
          </w:p>
        </w:tc>
      </w:tr>
    </w:tbl>
    <w:p>
      <w:pPr>
        <w:spacing w:after="0"/>
      </w:pP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E9F3F2"/>
          </w:tcPr>
          <w:p>
            <w:pPr>
              <w:spacing w:after="40"/>
            </w:pPr>
            <w:r>
              <w:rPr>
                <w:rFonts w:ascii="Aptos" w:hAnsi="Aptos"/>
                <w:b/>
                <w:color w:val="4D9A96"/>
                <w:sz w:val="16"/>
              </w:rPr>
              <w:t>VERIFY BEFORE ACTING</w:t>
            </w:r>
          </w:p>
          <w:p>
            <w:pPr>
              <w:spacing w:after="0"/>
            </w:pPr>
            <w:r>
              <w:rPr>
                <w:rFonts w:ascii="Aptos" w:hAnsi="Aptos"/>
                <w:color w:val="20272E"/>
                <w:sz w:val="18"/>
              </w:rPr>
              <w:t>Portal features, eligibility, fees, tax rules and scheme terms change. Use official pages, retain records and seek qualified legal, tax, business or cybersecurity advice when the decision is consequential.</w:t>
            </w:r>
          </w:p>
        </w:tc>
      </w:tr>
    </w:tbl>
    <w:p>
      <w:pPr>
        <w:spacing w:after="0"/>
      </w:pPr>
    </w:p>
    <w:p>
      <w:r>
        <w:br w:type="page"/>
      </w:r>
    </w:p>
    <w:p>
      <w:pPr>
        <w:pStyle w:val="Title"/>
      </w:pPr>
      <w:r>
        <w:t>Editorial Verification Note</w:t>
      </w:r>
    </w:p>
    <w:p>
      <w:r>
        <w:rPr>
          <w:rFonts w:ascii="Aptos" w:hAnsi="Aptos"/>
          <w:b w:val="0"/>
          <w:i w:val="0"/>
          <w:color w:val="66737F"/>
          <w:sz w:val="19"/>
        </w:rPr>
        <w:t>Official ecosystems checked for this edition (23 July 2026): National Career Service; Skill India Digital Hub; SWAYAM; Women Entrepreneurship Platform; Startup India; Udyam Registration; Ministry of MSME; FSSAI FoSCoS; GST and Income Tax portals; and the National Cyber Crime Reporting Portal.</w:t>
      </w:r>
    </w:p>
    <w:tbl>
      <w:tblPr>
        <w:tblW w:type="auto" w:w="0"/>
        <w:jc w:val="center"/>
        <w:tblLayout w:type="fixed"/>
        <w:tblLook w:firstColumn="1" w:firstRow="1" w:lastColumn="0" w:lastRow="0" w:noHBand="0" w:noVBand="1" w:val="04A0"/>
      </w:tblPr>
      <w:tblGrid>
        <w:gridCol w:w="9475"/>
      </w:tblGrid>
      <w:tr>
        <w:tc>
          <w:tcPr>
            <w:tcW w:type="dxa" w:w="9475"/>
            <w:vAlign w:val="center"/>
            <w:tcMar>
              <w:top w:w="120" w:type="dxa"/>
              <w:start w:w="150" w:type="dxa"/>
              <w:bottom w:w="120" w:type="dxa"/>
              <w:end w:w="150" w:type="dxa"/>
            </w:tcMar>
            <w:shd w:fill="F8E9E7"/>
          </w:tcPr>
          <w:p>
            <w:pPr>
              <w:spacing w:after="40"/>
            </w:pPr>
            <w:r>
              <w:rPr>
                <w:rFonts w:ascii="Aptos" w:hAnsi="Aptos"/>
                <w:b/>
                <w:color w:val="A24B42"/>
                <w:sz w:val="16"/>
              </w:rPr>
              <w:t>MANDATORY PRE-PUBLICATION REVIEW</w:t>
            </w:r>
          </w:p>
          <w:p>
            <w:pPr>
              <w:spacing w:after="0"/>
            </w:pPr>
            <w:r>
              <w:rPr>
                <w:rFonts w:ascii="Aptos" w:hAnsi="Aptos"/>
                <w:color w:val="20272E"/>
                <w:sz w:val="18"/>
              </w:rPr>
              <w:t>Before printing or public release, recheck every URL, fee, eligibility rule, legal statement, tax reference, platform feature and reporting route. Obtain review from qualified Indian employment, tax, legal, cybersecurity and small-business professionals within their respective areas.</w:t>
            </w:r>
          </w:p>
        </w:tc>
      </w:tr>
    </w:tbl>
    <w:p>
      <w:pPr>
        <w:spacing w:after="0"/>
      </w:pPr>
    </w:p>
    <w:p>
      <w:pPr>
        <w:jc w:val="center"/>
      </w:pPr>
      <w:r>
        <w:rPr>
          <w:rFonts w:ascii="Aptos" w:hAnsi="Aptos"/>
          <w:b w:val="0"/>
          <w:i/>
          <w:color w:val="66737F"/>
          <w:sz w:val="18"/>
        </w:rPr>
        <w:t>End of manuscript</w:t>
      </w:r>
    </w:p>
    <w:sectPr w:rsidR="00FC693F" w:rsidRPr="0006063C" w:rsidSect="00034616">
      <w:headerReference w:type="default" r:id="rId9"/>
      <w:footerReference w:type="default" r:id="rId10"/>
      <w:pgSz w:w="12240" w:h="15840"/>
      <w:pgMar w:top="979" w:right="1037" w:bottom="979"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37F"/>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737F"/>
        <w:sz w:val="15"/>
      </w:rPr>
      <w:t>MOM'S VILLAGE  |  CREATING YOUR OWN OPPORTUNITIES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2027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2349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34963"/>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D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2349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D9A9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7" w:lineRule="auto"/>
      <w:ind w:left="403" w:hanging="259"/>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403" w:hanging="259"/>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cover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Your Own Opportunities — Complete Manuscript</dc:title>
  <dc:subject>Practical ways to learn, work, and earn around motherhood—without pressure.</dc:subject>
  <dc:creator>Mom's Village</dc:creator>
  <cp:keywords>mothers, career break, remote work, freelancing, home business, India</cp:keywords>
  <dc:description>generated by python-docx</dc:description>
  <cp:lastModifiedBy/>
  <cp:revision>1</cp:revision>
  <dcterms:created xsi:type="dcterms:W3CDTF">2013-12-23T23:15:00Z</dcterms:created>
  <dcterms:modified xsi:type="dcterms:W3CDTF">2013-12-23T23:15:00Z</dcterms:modified>
  <cp:category/>
</cp:coreProperties>
</file>